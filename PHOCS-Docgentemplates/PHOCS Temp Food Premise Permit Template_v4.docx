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83" w:type="dxa"/>
        <w:tblInd w:w="1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3803"/>
      </w:tblGrid>
      <w:tr w:rsidR="000E6018" w14:paraId="2BFD7E44" w14:textId="77777777" w:rsidTr="00BD5760">
        <w:trPr>
          <w:trHeight w:val="69"/>
        </w:trPr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4CE6F" w14:textId="77777777" w:rsidR="000E6018" w:rsidRDefault="000E6018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{{#NameOfEvent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}}Name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of Event:</w:t>
            </w:r>
          </w:p>
        </w:tc>
        <w:tc>
          <w:tcPr>
            <w:tcW w:w="3805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26FFB9CD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NameOfEvent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NameOfEvent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3B87BA6D" w14:textId="77777777" w:rsidR="002220D5" w:rsidRDefault="002220D5">
            <w:pPr>
              <w:spacing w:after="0"/>
            </w:pPr>
          </w:p>
          <w:p w14:paraId="15605730" w14:textId="77777777" w:rsidR="004436E6" w:rsidRDefault="004436E6" w:rsidP="002220D5">
            <w:pPr>
              <w:spacing w:after="0"/>
            </w:pPr>
          </w:p>
        </w:tc>
      </w:tr>
      <w:tr w:rsidR="000E6018" w14:paraId="592E609E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1C887" w14:textId="3A7194A9" w:rsidR="000E6018" w:rsidRDefault="000E6018">
            <w:pPr>
              <w:spacing w:after="0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{{#EventLocationName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}}Event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Location Name:</w:t>
            </w:r>
          </w:p>
          <w:p w14:paraId="52899B1C" w14:textId="77777777" w:rsidR="004436E6" w:rsidRDefault="004436E6">
            <w:pPr>
              <w:spacing w:after="0"/>
            </w:pPr>
          </w:p>
          <w:p w14:paraId="0ED6A402" w14:textId="77777777" w:rsidR="000E6018" w:rsidRDefault="000E6018"/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5B5EA6B5" w14:textId="442A4B4A" w:rsidR="000E6018" w:rsidRDefault="002220D5" w:rsidP="002220D5">
            <w:pPr>
              <w:spacing w:after="0"/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EventLocationName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EventLocationName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0E6018" w14:paraId="2BDC054B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D78B2" w14:textId="5E5F8CB9" w:rsidR="000E6018" w:rsidRDefault="000E6018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{{#EventAddressStreet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}}Event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Address:</w:t>
            </w:r>
          </w:p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378B1DD6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EventAddressStreet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484C22B3" w14:textId="6F047B9F" w:rsidR="000E6018" w:rsidRPr="00D01DC5" w:rsidRDefault="002220D5" w:rsidP="002220D5">
            <w:pPr>
              <w:rPr>
                <w:rFonts w:ascii="BC Sans" w:hAnsi="BC Sans"/>
                <w:sz w:val="24"/>
                <w:szCs w:val="24"/>
                <w:lang w:val="en-CA"/>
              </w:rPr>
            </w:pPr>
            <w:r>
              <w:rPr>
                <w:rFonts w:ascii="BC Sans" w:hAnsi="BC Sans"/>
                <w:sz w:val="24"/>
                <w:szCs w:val="24"/>
              </w:rPr>
              <w:t>{{#EventAddressCity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{EventAddressCity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{/EventAddressCity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{#EventAddressState}}, 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EventAddressState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EventAddressState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  <w:r>
              <w:rPr>
                <w:rFonts w:ascii="BC Sans" w:hAnsi="BC Sans"/>
                <w:sz w:val="24"/>
                <w:szCs w:val="24"/>
              </w:rPr>
              <w:br/>
              <w:t>{{#EventAddressPostalCode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{EventAddressPostalCode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{/Ev</w:t>
            </w:r>
            <w:r>
              <w:rPr>
                <w:rFonts w:ascii="BC Sans" w:hAnsi="BC Sans"/>
                <w:sz w:val="24"/>
                <w:szCs w:val="24"/>
              </w:rPr>
              <w:lastRenderedPageBreak/>
              <w:t>entAddressPostalCode</w:t>
            </w:r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{/EventAddressStreet}}</w:t>
            </w:r>
          </w:p>
        </w:tc>
      </w:tr>
      <w:tr w:rsidR="000E6018" w14:paraId="05479132" w14:textId="77777777" w:rsidTr="00BD5760">
        <w:trPr>
          <w:trHeight w:val="69"/>
        </w:trPr>
        <w:tc>
          <w:tcPr>
            <w:tcW w:w="46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3E70A" w14:textId="006EACE0" w:rsidR="000E6018" w:rsidRDefault="000E6018">
            <w:pPr>
              <w:spacing w:after="0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lastRenderedPageBreak/>
              <w:t>{{#BLOrganizationName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}}Vendor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  <w:p w14:paraId="2083277A" w14:textId="77777777" w:rsidR="000E6018" w:rsidRDefault="000E6018">
            <w:pPr>
              <w:spacing w:after="0"/>
            </w:pPr>
          </w:p>
        </w:tc>
        <w:tc>
          <w:tcPr>
            <w:tcW w:w="3800" w:type="dxa"/>
            <w:tcMar>
              <w:top w:w="0" w:type="dxa"/>
              <w:left w:w="400" w:type="dxa"/>
              <w:bottom w:w="0" w:type="dxa"/>
              <w:right w:w="108" w:type="dxa"/>
            </w:tcMar>
            <w:hideMark/>
          </w:tcPr>
          <w:p w14:paraId="26070499" w14:textId="77777777" w:rsidR="002220D5" w:rsidRDefault="002220D5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BLOrganizationName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7648241E" w14:textId="77777777" w:rsidR="002220D5" w:rsidRDefault="002220D5">
            <w:pPr>
              <w:spacing w:after="0"/>
            </w:pPr>
          </w:p>
          <w:p w14:paraId="628E39AD" w14:textId="36577B01" w:rsidR="004E71E5" w:rsidRDefault="004E71E5" w:rsidP="002220D5">
            <w:pPr>
              <w:spacing w:after="0"/>
            </w:pPr>
          </w:p>
        </w:tc>
      </w:tr>
    </w:tbl>
    <w:tbl>
      <w:tblPr>
        <w:tblW w:w="8505" w:type="dxa"/>
        <w:tblInd w:w="1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7"/>
        <w:gridCol w:w="48"/>
      </w:tblGrid>
      <w:tr w:rsidR="006C0454" w14:paraId="42406C7A" w14:textId="77777777" w:rsidTr="00BE29C8">
        <w:trPr>
          <w:gridAfter w:val="1"/>
          <w:wAfter w:w="48" w:type="dxa"/>
          <w:trHeight w:val="76"/>
        </w:trPr>
        <w:tc>
          <w:tcPr>
            <w:tcW w:w="845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B4196" w14:textId="77777777" w:rsidR="006C0454" w:rsidRDefault="006C0454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{{#IF_menuPresent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}}Approved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Menu:</w:t>
            </w:r>
          </w:p>
          <w:p w14:paraId="45900C9B" w14:textId="77777777" w:rsidR="006C0454" w:rsidRDefault="006C0454"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ApprovedMenuList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IF_menuPresent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  <w:tr w:rsidR="006C0454" w14:paraId="4A019BAB" w14:textId="77777777" w:rsidTr="00BE29C8">
        <w:trPr>
          <w:trHeight w:val="73"/>
        </w:trPr>
        <w:tc>
          <w:tcPr>
            <w:tcW w:w="850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93B86" w14:textId="77777777" w:rsidR="006C0454" w:rsidRDefault="006C0454">
            <w:pPr>
              <w:spacing w:after="0"/>
              <w:rPr>
                <w:kern w:val="2"/>
                <w:lang w:val="en-CA" w:eastAsia="en-CA"/>
                <w14:ligatures w14:val="standardContextual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{{#IF_eventPresent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}}Event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Dates:</w:t>
            </w:r>
          </w:p>
          <w:p w14:paraId="705D653C" w14:textId="77777777" w:rsidR="006C0454" w:rsidRDefault="006C0454"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EventDatesList</w:t>
            </w:r>
            <w:proofErr w:type="spellEnd"/>
            <w:proofErr w:type="gramStart"/>
            <w:r>
              <w:rPr>
                <w:rFonts w:ascii="BC Sans" w:hAnsi="BC Sans"/>
                <w:sz w:val="24"/>
                <w:szCs w:val="24"/>
              </w:rPr>
              <w:t>}}{</w:t>
            </w:r>
            <w:proofErr w:type="gramEnd"/>
            <w:r>
              <w:rPr>
                <w:rFonts w:ascii="BC Sans" w:hAnsi="BC Sans"/>
                <w:sz w:val="24"/>
                <w:szCs w:val="24"/>
              </w:rPr>
              <w:t>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IF_eventPresent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</w:tc>
      </w:tr>
    </w:tbl>
    <w:tbl>
      <w:tblPr>
        <w:tblStyle w:val="TableGrid"/>
        <w:tblW w:w="850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277B94" w14:paraId="17F2A7D4" w14:textId="77777777" w:rsidTr="00D02018">
        <w:trPr>
          <w:tblHeader/>
        </w:trPr>
        <w:tc>
          <w:tcPr>
            <w:tcW w:w="8500" w:type="dxa"/>
          </w:tcPr>
          <w:p w14:paraId="32A25063" w14:textId="77777777" w:rsidR="00277B94" w:rsidRDefault="00277B94" w:rsidP="00DD12A9">
            <w:pPr>
              <w:spacing w:line="252" w:lineRule="auto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</w:t>
            </w:r>
            <w:proofErr w:type="gramStart"/>
            <w:r>
              <w:rPr>
                <w:rFonts w:ascii="BC Sans" w:hAnsi="BC Sans"/>
                <w:b/>
                <w:bCs/>
                <w:sz w:val="24"/>
                <w:szCs w:val="24"/>
              </w:rPr>
              <w:t>on</w:t>
            </w:r>
            <w:proofErr w:type="gramEnd"/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 Permit:</w:t>
            </w:r>
            <w:r w:rsidRPr="004A412B">
              <w:t xml:space="preserve"> </w:t>
            </w:r>
          </w:p>
        </w:tc>
      </w:tr>
      <w:tr w:rsidR="00277B94" w14:paraId="7A232CA7" w14:textId="77777777" w:rsidTr="00D02018">
        <w:tc>
          <w:tcPr>
            <w:tcW w:w="8500" w:type="dxa"/>
          </w:tcPr>
          <w:p w14:paraId="531D3CE4" w14:textId="77777777" w:rsidR="00277B94" w:rsidRPr="00020E7A" w:rsidRDefault="00277B94" w:rsidP="00DD12A9">
            <w:pPr>
              <w:spacing w:line="252" w:lineRule="auto"/>
              <w:rPr>
                <w:rFonts w:ascii="BC Sans" w:hAnsi="BC Sans"/>
                <w:sz w:val="24"/>
                <w:szCs w:val="24"/>
              </w:rPr>
            </w:pPr>
            <w:r w:rsidRPr="00020E7A">
              <w:rPr>
                <w:rFonts w:ascii="BC Sans" w:hAnsi="BC Sans"/>
                <w:sz w:val="24"/>
                <w:szCs w:val="24"/>
              </w:rPr>
              <w:t>{{#IF_isConditionNotPresent}} None</w:t>
            </w:r>
            <w:r>
              <w:rPr>
                <w:rFonts w:ascii="BC Sans" w:hAnsi="BC Sans"/>
                <w:sz w:val="24"/>
                <w:szCs w:val="24"/>
              </w:rPr>
              <w:t xml:space="preserve"> </w:t>
            </w:r>
            <w:r w:rsidRPr="00020E7A">
              <w:rPr>
                <w:rFonts w:ascii="BC Sans" w:hAnsi="BC Sans"/>
                <w:sz w:val="24"/>
                <w:szCs w:val="24"/>
              </w:rPr>
              <w:t>{{/</w:t>
            </w:r>
            <w:proofErr w:type="spellStart"/>
            <w:r w:rsidRPr="00020E7A"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 w:rsidRPr="00020E7A">
              <w:rPr>
                <w:rFonts w:ascii="BC Sans" w:hAnsi="BC Sans"/>
                <w:sz w:val="24"/>
                <w:szCs w:val="24"/>
              </w:rPr>
              <w:t>}}</w:t>
            </w:r>
          </w:p>
          <w:p w14:paraId="23B5DE9B" w14:textId="77777777" w:rsidR="00277B94" w:rsidRPr="00D8595A" w:rsidRDefault="00277B94" w:rsidP="00DD12A9">
            <w:pPr>
              <w:spacing w:line="252" w:lineRule="auto"/>
              <w:rPr>
                <w:rFonts w:ascii="BC Sans" w:hAnsi="BC Sans"/>
                <w:sz w:val="2"/>
                <w:szCs w:val="2"/>
              </w:rPr>
            </w:pPr>
            <w:r w:rsidRPr="00D8595A">
              <w:rPr>
                <w:rFonts w:ascii="BC Sans" w:hAnsi="BC Sans"/>
                <w:sz w:val="2"/>
                <w:szCs w:val="2"/>
              </w:rPr>
              <w:t>{{#BusinessLicense}} {{#Conditions}}</w:t>
            </w:r>
          </w:p>
          <w:p w14:paraId="1329A9BE" w14:textId="77777777" w:rsidR="00277B94" w:rsidRDefault="00277B94" w:rsidP="00C9537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C Sans" w:hAnsi="BC Sans"/>
                <w:sz w:val="24"/>
                <w:szCs w:val="24"/>
              </w:rPr>
            </w:pPr>
            <w:r w:rsidRPr="00383813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406191CD" w14:textId="77777777" w:rsidR="00277B94" w:rsidRPr="00A57839" w:rsidRDefault="00277B94" w:rsidP="00DD12A9">
            <w:pPr>
              <w:rPr>
                <w:rFonts w:ascii="BC Sans" w:hAnsi="BC Sans"/>
                <w:sz w:val="3"/>
                <w:szCs w:val="3"/>
              </w:rPr>
            </w:pPr>
            <w:r w:rsidRPr="00A57839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A57839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A57839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A57839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A57839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</w:tbl>
    <w:p w14:paraId="21FEE3E3" w14:textId="0FD35A50" w:rsidR="002C79A8" w:rsidRPr="004E4711" w:rsidRDefault="002C79A8" w:rsidP="004E4711">
      <w:pPr>
        <w:rPr>
          <w:rFonts w:ascii="BC Sans" w:hAnsi="BC Sans"/>
          <w:sz w:val="24"/>
          <w:szCs w:val="24"/>
        </w:rPr>
      </w:pPr>
    </w:p>
    <w:sectPr w:rsidR="002C79A8" w:rsidRPr="004E4711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C040E" w14:textId="77777777" w:rsidR="0061395F" w:rsidRDefault="0061395F" w:rsidP="00497389">
      <w:pPr>
        <w:spacing w:after="0" w:line="240" w:lineRule="auto"/>
      </w:pPr>
      <w:r>
        <w:separator/>
      </w:r>
    </w:p>
  </w:endnote>
  <w:endnote w:type="continuationSeparator" w:id="0">
    <w:p w14:paraId="41C74EE8" w14:textId="77777777" w:rsidR="0061395F" w:rsidRDefault="0061395F" w:rsidP="00497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B5F6" w14:textId="77777777" w:rsidR="000E6842" w:rsidRDefault="000E6842" w:rsidP="00753024">
    <w:pPr>
      <w:pStyle w:val="Footer"/>
      <w:jc w:val="center"/>
      <w:rPr>
        <w:rFonts w:ascii="Open Sans" w:hAnsi="Open Sans" w:cs="Open Sans"/>
      </w:rPr>
    </w:pPr>
  </w:p>
  <w:p w14:paraId="23E2DB58" w14:textId="568C9659" w:rsidR="00497389" w:rsidRPr="00B47BF2" w:rsidRDefault="006B67A4" w:rsidP="00753024">
    <w:pPr>
      <w:pStyle w:val="Footer"/>
      <w:jc w:val="center"/>
      <w:rPr>
        <w:rFonts w:ascii="Open Sans" w:hAnsi="Open Sans" w:cs="Open Sans"/>
      </w:rPr>
    </w:pPr>
    <w:r>
      <w:rPr>
        <w:rFonts w:ascii="Open Sans" w:hAnsi="Open Sans" w:cs="Open Sans"/>
      </w:rPr>
      <w:t>THIS PERMIT IS</w:t>
    </w:r>
    <w:r w:rsidR="00753024" w:rsidRPr="00B47BF2">
      <w:rPr>
        <w:rFonts w:ascii="Open Sans" w:hAnsi="Open Sans" w:cs="Open Sans"/>
      </w:rPr>
      <w:t xml:space="preserve"> NON-TRANSFERABLE AND MUST BE</w:t>
    </w:r>
    <w:r w:rsidR="005D7A01" w:rsidRPr="00B47BF2">
      <w:rPr>
        <w:rFonts w:ascii="Open Sans" w:hAnsi="Open Sans" w:cs="Open Sans"/>
      </w:rPr>
      <w:t xml:space="preserve"> DISPLAYED IN A CONSPICUOUS LOCATION DURING THE EVENT</w:t>
    </w:r>
  </w:p>
  <w:p w14:paraId="51248660" w14:textId="77777777" w:rsidR="003A384D" w:rsidRPr="00B47BF2" w:rsidRDefault="003A384D" w:rsidP="00753024">
    <w:pPr>
      <w:pStyle w:val="Footer"/>
      <w:jc w:val="center"/>
      <w:rPr>
        <w:rFonts w:ascii="Open Sans" w:hAnsi="Open Sans" w:cs="Open Sans"/>
      </w:rPr>
    </w:pPr>
  </w:p>
  <w:p w14:paraId="282B2227" w14:textId="2F19057F" w:rsidR="003A384D" w:rsidRPr="00B47BF2" w:rsidRDefault="003A384D" w:rsidP="00753024">
    <w:pPr>
      <w:pStyle w:val="Footer"/>
      <w:jc w:val="center"/>
      <w:rPr>
        <w:rFonts w:ascii="Open Sans" w:hAnsi="Open Sans" w:cs="Open Sans"/>
      </w:rPr>
    </w:pPr>
    <w:r w:rsidRPr="00B47BF2">
      <w:rPr>
        <w:rFonts w:ascii="Open Sans" w:hAnsi="Open Sans" w:cs="Open Sans"/>
      </w:rPr>
      <w:t xml:space="preserve">Page </w:t>
    </w:r>
    <w:r w:rsidR="000E6842">
      <w:rPr>
        <w:rFonts w:ascii="Open Sans" w:hAnsi="Open Sans" w:cs="Open Sans"/>
      </w:rPr>
      <w:fldChar w:fldCharType="begin"/>
    </w:r>
    <w:r w:rsidR="000E6842">
      <w:rPr>
        <w:rFonts w:ascii="Open Sans" w:hAnsi="Open Sans" w:cs="Open Sans"/>
      </w:rPr>
      <w:instrText xml:space="preserve"> PAGE   \* MERGEFORMAT </w:instrText>
    </w:r>
    <w:r w:rsidR="000E6842">
      <w:rPr>
        <w:rFonts w:ascii="Open Sans" w:hAnsi="Open Sans" w:cs="Open Sans"/>
      </w:rPr>
      <w:fldChar w:fldCharType="separate"/>
    </w:r>
    <w:r w:rsidR="000E6842">
      <w:rPr>
        <w:rFonts w:ascii="Open Sans" w:hAnsi="Open Sans" w:cs="Open Sans"/>
        <w:noProof/>
      </w:rPr>
      <w:t>1</w:t>
    </w:r>
    <w:r w:rsidR="000E6842">
      <w:rPr>
        <w:rFonts w:ascii="Open Sans" w:hAnsi="Open Sans" w:cs="Open Sans"/>
      </w:rPr>
      <w:fldChar w:fldCharType="end"/>
    </w:r>
    <w:r w:rsidR="00E76015">
      <w:rPr>
        <w:rFonts w:ascii="Open Sans" w:hAnsi="Open Sans" w:cs="Open Sans"/>
      </w:rPr>
      <w:t xml:space="preserve"> of </w:t>
    </w:r>
    <w:r w:rsidR="000E6842">
      <w:rPr>
        <w:rFonts w:ascii="Open Sans" w:hAnsi="Open Sans" w:cs="Open Sans"/>
      </w:rPr>
      <w:fldChar w:fldCharType="begin"/>
    </w:r>
    <w:r w:rsidR="000E6842">
      <w:rPr>
        <w:rFonts w:ascii="Open Sans" w:hAnsi="Open Sans" w:cs="Open Sans"/>
      </w:rPr>
      <w:instrText xml:space="preserve"> NUMPAGES   \* MERGEFORMAT </w:instrText>
    </w:r>
    <w:r w:rsidR="000E6842">
      <w:rPr>
        <w:rFonts w:ascii="Open Sans" w:hAnsi="Open Sans" w:cs="Open Sans"/>
      </w:rPr>
      <w:fldChar w:fldCharType="separate"/>
    </w:r>
    <w:r w:rsidR="000E6842">
      <w:rPr>
        <w:rFonts w:ascii="Open Sans" w:hAnsi="Open Sans" w:cs="Open Sans"/>
        <w:noProof/>
      </w:rPr>
      <w:t>1</w:t>
    </w:r>
    <w:r w:rsidR="000E6842">
      <w:rPr>
        <w:rFonts w:ascii="Open Sans" w:hAnsi="Open Sans" w:cs="Open San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F09F" w14:textId="77777777" w:rsidR="0061395F" w:rsidRDefault="0061395F" w:rsidP="00497389">
      <w:pPr>
        <w:spacing w:after="0" w:line="240" w:lineRule="auto"/>
      </w:pPr>
      <w:r>
        <w:separator/>
      </w:r>
    </w:p>
  </w:footnote>
  <w:footnote w:type="continuationSeparator" w:id="0">
    <w:p w14:paraId="4B7855FD" w14:textId="77777777" w:rsidR="0061395F" w:rsidRDefault="0061395F" w:rsidP="00497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47"/>
      <w:gridCol w:w="4793"/>
    </w:tblGrid>
    <w:tr w:rsidR="00294C2F" w14:paraId="5B6830A5" w14:textId="77777777" w:rsidTr="007E08BF">
      <w:trPr>
        <w:trHeight w:val="798"/>
      </w:trPr>
      <w:tc>
        <w:tcPr>
          <w:tcW w:w="4106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589D9F9" w14:textId="77777777" w:rsidR="00D6122C" w:rsidRDefault="00FB4AC2" w:rsidP="00766E1C">
          <w:pPr>
            <w:rPr>
              <w:kern w:val="2"/>
              <w:sz w:val="10"/>
              <w:szCs w:val="10"/>
              <w:lang w:val="en-CA" w:eastAsia="en-CA"/>
              <w14:ligatures w14:val="standardContextual"/>
            </w:rPr>
          </w:pP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{{#IF_HA_Northern}}</w:t>
          </w:r>
        </w:p>
        <w:p w14:paraId="611EEAFC" w14:textId="18B5E7C9" w:rsidR="00294C2F" w:rsidRPr="00791B72" w:rsidRDefault="00FB4AC2" w:rsidP="00766E1C">
          <w:pPr>
            <w:rPr>
              <w:kern w:val="2"/>
              <w:sz w:val="10"/>
              <w:szCs w:val="10"/>
              <w:lang w:val="en-CA" w:eastAsia="en-CA"/>
              <w14:ligatures w14:val="standardContextual"/>
            </w:rPr>
          </w:pPr>
          <w:r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4C029195" wp14:editId="7CE7E8A7">
                <wp:extent cx="1793169" cy="433972"/>
                <wp:effectExtent l="0" t="0" r="0" b="4445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850" cy="456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{#IF_HA_Interior}}</w:t>
          </w:r>
          <w:r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2FA1F47" wp14:editId="008EE55A">
                <wp:extent cx="1185744" cy="649354"/>
                <wp:effectExtent l="0" t="0" r="0" b="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579" cy="661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{#IF_HA_Island}}</w:t>
          </w:r>
          <w:r w:rsidRPr="00791B72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0501593C" wp14:editId="1FC8F45E">
                <wp:extent cx="1073510" cy="533400"/>
                <wp:effectExtent l="0" t="0" r="0" b="0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518" cy="54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IF_HA_Island</w:t>
          </w:r>
          <w:proofErr w:type="spellEnd"/>
          <w:proofErr w:type="gramStart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}}{</w:t>
          </w:r>
          <w:proofErr w:type="gramEnd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{#IF_HA_VancouverCoastal}}</w:t>
          </w:r>
          <w:r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B538781" wp14:editId="4E825A1C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IF_HA_VancouverCoastal</w:t>
          </w:r>
          <w:proofErr w:type="spellEnd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</w:t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br/>
            <w:t>}{{#IF_HA_Fraser}}</w:t>
          </w:r>
          <w:r w:rsidRPr="00791B72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9C7B82A" wp14:editId="7DF114D8">
                <wp:extent cx="1703376" cy="462269"/>
                <wp:effectExtent l="0" t="0" r="0" b="0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2006" cy="48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{{/</w:t>
          </w:r>
          <w:proofErr w:type="spellStart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IF_HA_Fraser</w:t>
          </w:r>
          <w:proofErr w:type="spellEnd"/>
          <w:r w:rsidRPr="00791B72">
            <w:rPr>
              <w:kern w:val="2"/>
              <w:sz w:val="10"/>
              <w:szCs w:val="10"/>
              <w:lang w:val="en-CA" w:eastAsia="en-CA"/>
              <w14:ligatures w14:val="standardContextual"/>
            </w:rPr>
            <w:t>}}</w:t>
          </w:r>
        </w:p>
      </w:tc>
      <w:tc>
        <w:tcPr>
          <w:tcW w:w="4524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4FC536BA" w14:textId="5D1BA557" w:rsidR="008B125D" w:rsidRDefault="00FD15F4" w:rsidP="008B125D">
          <w:pPr>
            <w:spacing w:after="0"/>
          </w:pPr>
          <w:r>
            <w:rPr>
              <w:rFonts w:ascii="BC Sans" w:hAnsi="BC Sans"/>
              <w:color w:val="000000"/>
              <w:sz w:val="26"/>
              <w:szCs w:val="26"/>
            </w:rPr>
            <w:t xml:space="preserve">   </w:t>
          </w:r>
          <w:r w:rsidR="009D64E4">
            <w:rPr>
              <w:rFonts w:ascii="BC Sans" w:hAnsi="BC Sans"/>
              <w:color w:val="000000"/>
              <w:sz w:val="26"/>
              <w:szCs w:val="26"/>
            </w:rPr>
            <w:t xml:space="preserve">  </w:t>
          </w:r>
          <w:r w:rsidR="008B125D">
            <w:rPr>
              <w:rFonts w:ascii="BC Sans" w:hAnsi="BC Sans"/>
              <w:b/>
              <w:bCs/>
              <w:color w:val="000000"/>
              <w:sz w:val="26"/>
              <w:szCs w:val="26"/>
            </w:rPr>
            <w:t>{{#BLIdentifier}}</w:t>
          </w:r>
        </w:p>
        <w:p w14:paraId="394AF407" w14:textId="77777777" w:rsidR="009D64E4" w:rsidRDefault="008B125D" w:rsidP="008B125D">
          <w:pPr>
            <w:spacing w:after="0"/>
            <w:ind w:left="345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Permit #: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BLIdentifier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  <w:p w14:paraId="31F0394F" w14:textId="687706C0" w:rsidR="00061731" w:rsidRDefault="008B125D" w:rsidP="008B125D">
          <w:pPr>
            <w:spacing w:after="0"/>
            <w:ind w:left="345"/>
            <w:rPr>
              <w:rFonts w:ascii="BC Sans" w:hAnsi="BC Sans"/>
              <w:color w:val="000000"/>
              <w:sz w:val="26"/>
              <w:szCs w:val="26"/>
            </w:rPr>
          </w:pP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{{#BLPeriodStart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</w:t>
          </w:r>
          <w:r w:rsidR="00061731">
            <w:rPr>
              <w:rFonts w:ascii="BC Sans" w:hAnsi="BC Sans"/>
              <w:b/>
              <w:bCs/>
              <w:color w:val="000000"/>
              <w:sz w:val="26"/>
              <w:szCs w:val="26"/>
            </w:rPr>
            <w:t>Issued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</w:t>
          </w:r>
          <w:r>
            <w:rPr>
              <w:rFonts w:ascii="BC Sans" w:hAnsi="BC Sans"/>
              <w:color w:val="000000"/>
              <w:sz w:val="26"/>
              <w:szCs w:val="26"/>
            </w:rPr>
            <w:t xml:space="preserve"> 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BLPeriodStart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  <w:r>
            <w:rPr>
              <w:color w:val="000000"/>
            </w:rPr>
            <w:br/>
          </w:r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{{#BLPeriodEnd</w:t>
          </w:r>
          <w:proofErr w:type="gramStart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>}}Expiry</w:t>
          </w:r>
          <w:proofErr w:type="gramEnd"/>
          <w:r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 Date: </w:t>
          </w:r>
          <w:r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proofErr w:type="gramStart"/>
          <w:r>
            <w:rPr>
              <w:rFonts w:ascii="BC Sans" w:hAnsi="BC Sans"/>
              <w:color w:val="000000"/>
              <w:sz w:val="26"/>
              <w:szCs w:val="26"/>
            </w:rPr>
            <w:t>}}{</w:t>
          </w:r>
          <w:proofErr w:type="gramEnd"/>
          <w:r>
            <w:rPr>
              <w:rFonts w:ascii="BC Sans" w:hAnsi="BC Sans"/>
              <w:color w:val="000000"/>
              <w:sz w:val="26"/>
              <w:szCs w:val="26"/>
            </w:rPr>
            <w:t>{/</w:t>
          </w:r>
          <w:proofErr w:type="spellStart"/>
          <w:r>
            <w:rPr>
              <w:rFonts w:ascii="BC Sans" w:hAnsi="BC Sans"/>
              <w:color w:val="000000"/>
              <w:sz w:val="26"/>
              <w:szCs w:val="26"/>
            </w:rPr>
            <w:t>BLPeriodEnd</w:t>
          </w:r>
          <w:proofErr w:type="spellEnd"/>
          <w:r>
            <w:rPr>
              <w:rFonts w:ascii="BC Sans" w:hAnsi="BC Sans"/>
              <w:color w:val="000000"/>
              <w:sz w:val="26"/>
              <w:szCs w:val="26"/>
            </w:rPr>
            <w:t>}}</w:t>
          </w:r>
        </w:p>
        <w:p w14:paraId="036BD8C8" w14:textId="01ABABF3" w:rsidR="00294C2F" w:rsidRDefault="00294C2F" w:rsidP="008B125D">
          <w:pPr>
            <w:spacing w:after="0"/>
            <w:ind w:left="345"/>
          </w:pPr>
          <w:r>
            <w:rPr>
              <w:rFonts w:ascii="BC Sans" w:hAnsi="BC Sans"/>
              <w:color w:val="000000"/>
              <w:sz w:val="26"/>
              <w:szCs w:val="26"/>
            </w:rPr>
            <w:br/>
          </w:r>
        </w:p>
      </w:tc>
    </w:tr>
    <w:tr w:rsidR="00294C2F" w14:paraId="023ED221" w14:textId="77777777" w:rsidTr="007E08BF">
      <w:trPr>
        <w:trHeight w:val="650"/>
      </w:trPr>
      <w:tc>
        <w:tcPr>
          <w:tcW w:w="8630" w:type="dxa"/>
          <w:gridSpan w:val="2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5F787EBD" w14:textId="77777777" w:rsidR="009F474C" w:rsidRDefault="00294C2F" w:rsidP="009F474C">
          <w:pPr>
            <w:spacing w:after="0"/>
            <w:jc w:val="center"/>
            <w:rPr>
              <w:rFonts w:ascii="BC Sans" w:hAnsi="BC Sans"/>
              <w:b/>
              <w:bCs/>
              <w:color w:val="000000"/>
              <w:sz w:val="36"/>
              <w:szCs w:val="36"/>
            </w:rPr>
          </w:pPr>
          <w:r>
            <w:rPr>
              <w:rFonts w:ascii="BC Sans" w:hAnsi="BC Sans"/>
              <w:b/>
              <w:bCs/>
              <w:color w:val="000000"/>
              <w:sz w:val="36"/>
              <w:szCs w:val="36"/>
            </w:rPr>
            <w:t>PERMIT TO OPERATE</w:t>
          </w:r>
        </w:p>
        <w:p w14:paraId="33531632" w14:textId="70D611DF" w:rsidR="009A5598" w:rsidRPr="009F474C" w:rsidRDefault="00294C2F" w:rsidP="009F474C">
          <w:pPr>
            <w:spacing w:after="0"/>
            <w:jc w:val="center"/>
          </w:pPr>
          <w:r>
            <w:rPr>
              <w:rFonts w:ascii="BC Sans" w:hAnsi="BC Sans"/>
              <w:b/>
              <w:bCs/>
              <w:color w:val="000000"/>
              <w:sz w:val="32"/>
              <w:szCs w:val="32"/>
            </w:rPr>
            <w:t>Temporary Food Service at an Event or Festival</w:t>
          </w:r>
          <w:r w:rsidR="009A5598">
            <w:rPr>
              <w:rFonts w:ascii="BC Sans" w:hAnsi="BC Sans"/>
              <w:b/>
              <w:bCs/>
              <w:color w:val="000000"/>
              <w:sz w:val="32"/>
              <w:szCs w:val="32"/>
            </w:rPr>
            <w:br/>
          </w:r>
        </w:p>
        <w:tbl>
          <w:tblPr>
            <w:tblW w:w="8508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563"/>
            <w:gridCol w:w="3945"/>
          </w:tblGrid>
          <w:tr w:rsidR="00A666DD" w14:paraId="0F7BA704" w14:textId="77777777" w:rsidTr="004844E8">
            <w:trPr>
              <w:trHeight w:val="87"/>
            </w:trPr>
            <w:tc>
              <w:tcPr>
                <w:tcW w:w="4563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094996EA" w14:textId="7E962758" w:rsidR="00A666DD" w:rsidRDefault="00824130" w:rsidP="00A666DD">
                <w:pPr>
                  <w:spacing w:after="0"/>
                  <w:rPr>
                    <w:kern w:val="2"/>
                    <w:lang w:val="en-CA" w:eastAsia="en-CA"/>
                    <w14:ligatures w14:val="standardContextual"/>
                  </w:rPr>
                </w:pPr>
                <w:r w:rsidRPr="00824130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>{{#BLAccountName</w:t>
                </w:r>
                <w:proofErr w:type="gramStart"/>
                <w:r w:rsidRPr="00824130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>}}</w:t>
                </w:r>
                <w:r w:rsidR="00A666DD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>Permit</w:t>
                </w:r>
                <w:proofErr w:type="gramEnd"/>
                <w:r w:rsidR="00A666DD">
                  <w:rPr>
                    <w:rFonts w:ascii="BC Sans" w:hAnsi="BC Sans"/>
                    <w:b/>
                    <w:bCs/>
                    <w:color w:val="000000"/>
                    <w:sz w:val="24"/>
                    <w:szCs w:val="24"/>
                  </w:rPr>
                  <w:t xml:space="preserve"> Issued To:</w:t>
                </w:r>
              </w:p>
            </w:tc>
            <w:tc>
              <w:tcPr>
                <w:tcW w:w="3945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14:paraId="672F3DD6" w14:textId="160AEA38" w:rsidR="00A666DD" w:rsidRDefault="00016789" w:rsidP="00A666DD">
                <w:pPr>
                  <w:spacing w:after="0"/>
                  <w:rPr>
                    <w:rFonts w:ascii="BC Sans" w:hAnsi="BC Sans"/>
                    <w:color w:val="000000"/>
                    <w:sz w:val="24"/>
                    <w:szCs w:val="24"/>
                  </w:rPr>
                </w:pPr>
                <w:r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  </w:t>
                </w:r>
                <w:r w:rsidR="00A26810"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</w:t>
                </w:r>
                <w:r w:rsidR="007D7715">
                  <w:rPr>
                    <w:rFonts w:ascii="BC Sans" w:hAnsi="BC Sans"/>
                    <w:color w:val="000000"/>
                    <w:sz w:val="24"/>
                    <w:szCs w:val="24"/>
                  </w:rPr>
                  <w:t xml:space="preserve">  </w:t>
                </w:r>
                <w:r w:rsidR="00A666DD">
                  <w:rPr>
                    <w:rFonts w:ascii="BC Sans" w:hAnsi="BC Sans"/>
                    <w:color w:val="000000"/>
                    <w:sz w:val="24"/>
                    <w:szCs w:val="24"/>
                  </w:rPr>
                  <w:t>{{</w:t>
                </w:r>
                <w:proofErr w:type="spellStart"/>
                <w:r w:rsidR="00A666DD">
                  <w:rPr>
                    <w:rFonts w:ascii="BC Sans" w:hAnsi="BC Sans"/>
                    <w:color w:val="000000"/>
                    <w:sz w:val="24"/>
                    <w:szCs w:val="24"/>
                  </w:rPr>
                  <w:t>BLAccountName</w:t>
                </w:r>
                <w:proofErr w:type="spellEnd"/>
                <w:r w:rsidR="00A666DD">
                  <w:rPr>
                    <w:rFonts w:ascii="BC Sans" w:hAnsi="BC Sans"/>
                    <w:color w:val="000000"/>
                    <w:sz w:val="24"/>
                    <w:szCs w:val="24"/>
                  </w:rPr>
                  <w:t>}}</w:t>
                </w:r>
                <w:r w:rsidR="008E177B">
                  <w:rPr>
                    <w:rFonts w:ascii="BC Sans" w:hAnsi="BC Sans"/>
                    <w:color w:val="000000"/>
                    <w:sz w:val="24"/>
                    <w:szCs w:val="24"/>
                  </w:rPr>
                  <w:br/>
                </w:r>
                <w:r w:rsidR="00824130" w:rsidRPr="00824130">
                  <w:rPr>
                    <w:rFonts w:ascii="BC Sans" w:hAnsi="BC Sans"/>
                    <w:color w:val="000000"/>
                    <w:sz w:val="24"/>
                    <w:szCs w:val="24"/>
                  </w:rPr>
                  <w:t>{{/</w:t>
                </w:r>
                <w:proofErr w:type="spellStart"/>
                <w:r w:rsidR="00824130" w:rsidRPr="00824130">
                  <w:rPr>
                    <w:rFonts w:ascii="BC Sans" w:hAnsi="BC Sans"/>
                    <w:color w:val="000000"/>
                    <w:sz w:val="24"/>
                    <w:szCs w:val="24"/>
                  </w:rPr>
                  <w:t>BLAccountName</w:t>
                </w:r>
                <w:proofErr w:type="spellEnd"/>
                <w:r w:rsidR="00824130" w:rsidRPr="00824130">
                  <w:rPr>
                    <w:rFonts w:ascii="BC Sans" w:hAnsi="BC Sans"/>
                    <w:color w:val="000000"/>
                    <w:sz w:val="24"/>
                    <w:szCs w:val="24"/>
                  </w:rPr>
                  <w:t>}}</w:t>
                </w:r>
              </w:p>
              <w:p w14:paraId="1A6428BD" w14:textId="77777777" w:rsidR="00A666DD" w:rsidRDefault="00A666DD" w:rsidP="00A666DD">
                <w:pPr>
                  <w:spacing w:after="0"/>
                </w:pPr>
              </w:p>
            </w:tc>
          </w:tr>
        </w:tbl>
        <w:p w14:paraId="0C931950" w14:textId="77777777" w:rsidR="00294C2F" w:rsidRDefault="00294C2F" w:rsidP="00294C2F">
          <w:pPr>
            <w:spacing w:after="0"/>
            <w:jc w:val="center"/>
          </w:pPr>
        </w:p>
      </w:tc>
    </w:tr>
  </w:tbl>
  <w:p w14:paraId="28EF3568" w14:textId="77777777" w:rsidR="00294C2F" w:rsidRDefault="00294C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C3989"/>
    <w:multiLevelType w:val="hybridMultilevel"/>
    <w:tmpl w:val="549E840C"/>
    <w:lvl w:ilvl="0" w:tplc="5EEC0E4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E716D9"/>
    <w:multiLevelType w:val="hybridMultilevel"/>
    <w:tmpl w:val="7E28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77ADA"/>
    <w:multiLevelType w:val="multilevel"/>
    <w:tmpl w:val="C0E6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9961BA"/>
    <w:multiLevelType w:val="multilevel"/>
    <w:tmpl w:val="D88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853087"/>
    <w:multiLevelType w:val="multilevel"/>
    <w:tmpl w:val="AB4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736CB"/>
    <w:multiLevelType w:val="multilevel"/>
    <w:tmpl w:val="AAE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8028A5"/>
    <w:multiLevelType w:val="multilevel"/>
    <w:tmpl w:val="1D6E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B183D"/>
    <w:multiLevelType w:val="multilevel"/>
    <w:tmpl w:val="01BA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710A95"/>
    <w:multiLevelType w:val="hybridMultilevel"/>
    <w:tmpl w:val="2B5815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493BC"/>
    <w:multiLevelType w:val="hybridMultilevel"/>
    <w:tmpl w:val="7548BB2A"/>
    <w:lvl w:ilvl="0" w:tplc="AAEA7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210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85C8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002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082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D704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69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0A8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A14C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26CCF"/>
    <w:multiLevelType w:val="hybridMultilevel"/>
    <w:tmpl w:val="0574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E438B"/>
    <w:multiLevelType w:val="hybridMultilevel"/>
    <w:tmpl w:val="A60A7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A400DD"/>
    <w:multiLevelType w:val="multilevel"/>
    <w:tmpl w:val="B380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081527">
    <w:abstractNumId w:val="8"/>
  </w:num>
  <w:num w:numId="2" w16cid:durableId="583496579">
    <w:abstractNumId w:val="6"/>
  </w:num>
  <w:num w:numId="3" w16cid:durableId="1353411881">
    <w:abstractNumId w:val="5"/>
  </w:num>
  <w:num w:numId="4" w16cid:durableId="279801353">
    <w:abstractNumId w:val="4"/>
  </w:num>
  <w:num w:numId="5" w16cid:durableId="1264067823">
    <w:abstractNumId w:val="7"/>
  </w:num>
  <w:num w:numId="6" w16cid:durableId="961038770">
    <w:abstractNumId w:val="3"/>
  </w:num>
  <w:num w:numId="7" w16cid:durableId="482625928">
    <w:abstractNumId w:val="2"/>
  </w:num>
  <w:num w:numId="8" w16cid:durableId="1126583321">
    <w:abstractNumId w:val="1"/>
  </w:num>
  <w:num w:numId="9" w16cid:durableId="1253011606">
    <w:abstractNumId w:val="0"/>
  </w:num>
  <w:num w:numId="10" w16cid:durableId="886069639">
    <w:abstractNumId w:val="12"/>
  </w:num>
  <w:num w:numId="11" w16cid:durableId="214384161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40346382">
    <w:abstractNumId w:val="21"/>
  </w:num>
  <w:num w:numId="13" w16cid:durableId="1714623035">
    <w:abstractNumId w:val="10"/>
  </w:num>
  <w:num w:numId="14" w16cid:durableId="828794322">
    <w:abstractNumId w:val="20"/>
  </w:num>
  <w:num w:numId="15" w16cid:durableId="1813521018">
    <w:abstractNumId w:val="22"/>
  </w:num>
  <w:num w:numId="16" w16cid:durableId="881400470">
    <w:abstractNumId w:val="16"/>
  </w:num>
  <w:num w:numId="17" w16cid:durableId="255946889">
    <w:abstractNumId w:val="18"/>
  </w:num>
  <w:num w:numId="18" w16cid:durableId="384573200">
    <w:abstractNumId w:val="14"/>
  </w:num>
  <w:num w:numId="19" w16cid:durableId="2058581627">
    <w:abstractNumId w:val="17"/>
  </w:num>
  <w:num w:numId="20" w16cid:durableId="1915894263">
    <w:abstractNumId w:val="13"/>
  </w:num>
  <w:num w:numId="21" w16cid:durableId="1136217618">
    <w:abstractNumId w:val="19"/>
  </w:num>
  <w:num w:numId="22" w16cid:durableId="663511917">
    <w:abstractNumId w:val="15"/>
  </w:num>
  <w:num w:numId="23" w16cid:durableId="1434786373">
    <w:abstractNumId w:val="23"/>
  </w:num>
  <w:num w:numId="24" w16cid:durableId="4892536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EB"/>
    <w:rsid w:val="00004545"/>
    <w:rsid w:val="00005F01"/>
    <w:rsid w:val="000067F6"/>
    <w:rsid w:val="000120B9"/>
    <w:rsid w:val="000147D4"/>
    <w:rsid w:val="00016789"/>
    <w:rsid w:val="000169BC"/>
    <w:rsid w:val="00034616"/>
    <w:rsid w:val="00045CD2"/>
    <w:rsid w:val="0005686D"/>
    <w:rsid w:val="00060405"/>
    <w:rsid w:val="0006063C"/>
    <w:rsid w:val="00061731"/>
    <w:rsid w:val="000626CF"/>
    <w:rsid w:val="000653CD"/>
    <w:rsid w:val="00082024"/>
    <w:rsid w:val="000A0FA0"/>
    <w:rsid w:val="000B2D92"/>
    <w:rsid w:val="000C6FEB"/>
    <w:rsid w:val="000D070B"/>
    <w:rsid w:val="000D1933"/>
    <w:rsid w:val="000E499D"/>
    <w:rsid w:val="000E6018"/>
    <w:rsid w:val="000E6842"/>
    <w:rsid w:val="000F27C4"/>
    <w:rsid w:val="000F2D3C"/>
    <w:rsid w:val="000F7C78"/>
    <w:rsid w:val="0010106D"/>
    <w:rsid w:val="00106472"/>
    <w:rsid w:val="00120427"/>
    <w:rsid w:val="0014770B"/>
    <w:rsid w:val="0015074B"/>
    <w:rsid w:val="00152167"/>
    <w:rsid w:val="00166217"/>
    <w:rsid w:val="00172DC4"/>
    <w:rsid w:val="00174F57"/>
    <w:rsid w:val="001809BA"/>
    <w:rsid w:val="001811A0"/>
    <w:rsid w:val="00183750"/>
    <w:rsid w:val="001858F6"/>
    <w:rsid w:val="001862ED"/>
    <w:rsid w:val="001A3225"/>
    <w:rsid w:val="001A3923"/>
    <w:rsid w:val="001A552F"/>
    <w:rsid w:val="001A65B2"/>
    <w:rsid w:val="001B2329"/>
    <w:rsid w:val="001B69BB"/>
    <w:rsid w:val="001C58EC"/>
    <w:rsid w:val="001D24AB"/>
    <w:rsid w:val="001F6B5B"/>
    <w:rsid w:val="001F78E9"/>
    <w:rsid w:val="002220D5"/>
    <w:rsid w:val="002415EC"/>
    <w:rsid w:val="00245853"/>
    <w:rsid w:val="00247AEA"/>
    <w:rsid w:val="00250DCD"/>
    <w:rsid w:val="002567E9"/>
    <w:rsid w:val="00262F91"/>
    <w:rsid w:val="0026328D"/>
    <w:rsid w:val="0026634A"/>
    <w:rsid w:val="00266F87"/>
    <w:rsid w:val="00276B29"/>
    <w:rsid w:val="00277B94"/>
    <w:rsid w:val="00281BCC"/>
    <w:rsid w:val="00283F6F"/>
    <w:rsid w:val="00294C2F"/>
    <w:rsid w:val="0029639D"/>
    <w:rsid w:val="002A24D6"/>
    <w:rsid w:val="002C6E08"/>
    <w:rsid w:val="002C79A8"/>
    <w:rsid w:val="002D0F56"/>
    <w:rsid w:val="002D6A63"/>
    <w:rsid w:val="002E4485"/>
    <w:rsid w:val="002F64AD"/>
    <w:rsid w:val="00305871"/>
    <w:rsid w:val="0030763B"/>
    <w:rsid w:val="0031025D"/>
    <w:rsid w:val="003103FB"/>
    <w:rsid w:val="003166D1"/>
    <w:rsid w:val="00317713"/>
    <w:rsid w:val="00317877"/>
    <w:rsid w:val="00326F90"/>
    <w:rsid w:val="00342357"/>
    <w:rsid w:val="00344384"/>
    <w:rsid w:val="0034757C"/>
    <w:rsid w:val="00356DDA"/>
    <w:rsid w:val="00366802"/>
    <w:rsid w:val="00371201"/>
    <w:rsid w:val="003742A7"/>
    <w:rsid w:val="00385A53"/>
    <w:rsid w:val="00391327"/>
    <w:rsid w:val="003A384D"/>
    <w:rsid w:val="003B009C"/>
    <w:rsid w:val="003B6DC0"/>
    <w:rsid w:val="003D1C0E"/>
    <w:rsid w:val="003D34E5"/>
    <w:rsid w:val="003D51FC"/>
    <w:rsid w:val="003E0D2C"/>
    <w:rsid w:val="003E1CDC"/>
    <w:rsid w:val="003E253D"/>
    <w:rsid w:val="003E5123"/>
    <w:rsid w:val="003E6A33"/>
    <w:rsid w:val="003F45C9"/>
    <w:rsid w:val="003F6B1D"/>
    <w:rsid w:val="003F749E"/>
    <w:rsid w:val="003F7FD9"/>
    <w:rsid w:val="004008E5"/>
    <w:rsid w:val="004063EC"/>
    <w:rsid w:val="00422F6D"/>
    <w:rsid w:val="00424A50"/>
    <w:rsid w:val="00426B0E"/>
    <w:rsid w:val="0043031F"/>
    <w:rsid w:val="0043234B"/>
    <w:rsid w:val="00435E5F"/>
    <w:rsid w:val="004436E6"/>
    <w:rsid w:val="00447514"/>
    <w:rsid w:val="00451AC3"/>
    <w:rsid w:val="00456CF9"/>
    <w:rsid w:val="00464FA9"/>
    <w:rsid w:val="00470000"/>
    <w:rsid w:val="00471598"/>
    <w:rsid w:val="004844E8"/>
    <w:rsid w:val="00487BFB"/>
    <w:rsid w:val="00497389"/>
    <w:rsid w:val="004A412B"/>
    <w:rsid w:val="004A758C"/>
    <w:rsid w:val="004B005E"/>
    <w:rsid w:val="004B20BA"/>
    <w:rsid w:val="004B3898"/>
    <w:rsid w:val="004B3FDF"/>
    <w:rsid w:val="004C209A"/>
    <w:rsid w:val="004D0625"/>
    <w:rsid w:val="004E2EF6"/>
    <w:rsid w:val="004E4711"/>
    <w:rsid w:val="004E660C"/>
    <w:rsid w:val="004E71E5"/>
    <w:rsid w:val="004F48D4"/>
    <w:rsid w:val="00510986"/>
    <w:rsid w:val="0051706D"/>
    <w:rsid w:val="00540F7F"/>
    <w:rsid w:val="0056006E"/>
    <w:rsid w:val="00570B5C"/>
    <w:rsid w:val="00570DB9"/>
    <w:rsid w:val="0058304F"/>
    <w:rsid w:val="0058343A"/>
    <w:rsid w:val="00585B36"/>
    <w:rsid w:val="005A001B"/>
    <w:rsid w:val="005B49ED"/>
    <w:rsid w:val="005B5161"/>
    <w:rsid w:val="005B7692"/>
    <w:rsid w:val="005C3D8A"/>
    <w:rsid w:val="005C4DBE"/>
    <w:rsid w:val="005D6F6A"/>
    <w:rsid w:val="005D7A01"/>
    <w:rsid w:val="005E25BC"/>
    <w:rsid w:val="005F023C"/>
    <w:rsid w:val="005F5FEB"/>
    <w:rsid w:val="00607D27"/>
    <w:rsid w:val="0061395F"/>
    <w:rsid w:val="0062301D"/>
    <w:rsid w:val="00633681"/>
    <w:rsid w:val="00635754"/>
    <w:rsid w:val="00636B43"/>
    <w:rsid w:val="00637114"/>
    <w:rsid w:val="0063713A"/>
    <w:rsid w:val="00651206"/>
    <w:rsid w:val="006540EA"/>
    <w:rsid w:val="006859F6"/>
    <w:rsid w:val="006870C3"/>
    <w:rsid w:val="006A4FF4"/>
    <w:rsid w:val="006B2D85"/>
    <w:rsid w:val="006B57B8"/>
    <w:rsid w:val="006B67A4"/>
    <w:rsid w:val="006C0454"/>
    <w:rsid w:val="006C68BD"/>
    <w:rsid w:val="006E2219"/>
    <w:rsid w:val="006E5C75"/>
    <w:rsid w:val="00705C4E"/>
    <w:rsid w:val="00716EBF"/>
    <w:rsid w:val="0071714F"/>
    <w:rsid w:val="00722410"/>
    <w:rsid w:val="00727B3A"/>
    <w:rsid w:val="00736DE5"/>
    <w:rsid w:val="00736E8A"/>
    <w:rsid w:val="00737892"/>
    <w:rsid w:val="00744E65"/>
    <w:rsid w:val="00753024"/>
    <w:rsid w:val="00766254"/>
    <w:rsid w:val="00766E1C"/>
    <w:rsid w:val="007711B8"/>
    <w:rsid w:val="00791B72"/>
    <w:rsid w:val="007A7880"/>
    <w:rsid w:val="007D7715"/>
    <w:rsid w:val="007E08BF"/>
    <w:rsid w:val="007E20E6"/>
    <w:rsid w:val="007E24CA"/>
    <w:rsid w:val="007E29DB"/>
    <w:rsid w:val="007E2C53"/>
    <w:rsid w:val="007F0748"/>
    <w:rsid w:val="007F6A79"/>
    <w:rsid w:val="007F730C"/>
    <w:rsid w:val="0080312E"/>
    <w:rsid w:val="00804485"/>
    <w:rsid w:val="00810837"/>
    <w:rsid w:val="00821784"/>
    <w:rsid w:val="00822C88"/>
    <w:rsid w:val="00822DD3"/>
    <w:rsid w:val="00824130"/>
    <w:rsid w:val="00825D9C"/>
    <w:rsid w:val="00826A8F"/>
    <w:rsid w:val="00827146"/>
    <w:rsid w:val="00833D8C"/>
    <w:rsid w:val="00837A03"/>
    <w:rsid w:val="00841031"/>
    <w:rsid w:val="00845091"/>
    <w:rsid w:val="00856944"/>
    <w:rsid w:val="00861001"/>
    <w:rsid w:val="00864AEE"/>
    <w:rsid w:val="00880D7A"/>
    <w:rsid w:val="00885E21"/>
    <w:rsid w:val="008915E1"/>
    <w:rsid w:val="00897E76"/>
    <w:rsid w:val="008A2B60"/>
    <w:rsid w:val="008B125D"/>
    <w:rsid w:val="008C3059"/>
    <w:rsid w:val="008D5349"/>
    <w:rsid w:val="008E04A6"/>
    <w:rsid w:val="008E177B"/>
    <w:rsid w:val="008E2F97"/>
    <w:rsid w:val="008E58F7"/>
    <w:rsid w:val="008E60BD"/>
    <w:rsid w:val="00901C9B"/>
    <w:rsid w:val="00905B5C"/>
    <w:rsid w:val="00916868"/>
    <w:rsid w:val="00921D7D"/>
    <w:rsid w:val="00936056"/>
    <w:rsid w:val="00941CD3"/>
    <w:rsid w:val="009426A3"/>
    <w:rsid w:val="00952353"/>
    <w:rsid w:val="00961842"/>
    <w:rsid w:val="00967AF1"/>
    <w:rsid w:val="00970EE8"/>
    <w:rsid w:val="00993303"/>
    <w:rsid w:val="009A4BA7"/>
    <w:rsid w:val="009A5166"/>
    <w:rsid w:val="009A5598"/>
    <w:rsid w:val="009A5D8A"/>
    <w:rsid w:val="009B06A8"/>
    <w:rsid w:val="009B6B32"/>
    <w:rsid w:val="009D56C0"/>
    <w:rsid w:val="009D59FE"/>
    <w:rsid w:val="009D6266"/>
    <w:rsid w:val="009D64E4"/>
    <w:rsid w:val="009E5B52"/>
    <w:rsid w:val="009F34BE"/>
    <w:rsid w:val="009F3512"/>
    <w:rsid w:val="009F474C"/>
    <w:rsid w:val="00A062BE"/>
    <w:rsid w:val="00A103B4"/>
    <w:rsid w:val="00A11475"/>
    <w:rsid w:val="00A25301"/>
    <w:rsid w:val="00A26810"/>
    <w:rsid w:val="00A27229"/>
    <w:rsid w:val="00A329CA"/>
    <w:rsid w:val="00A41772"/>
    <w:rsid w:val="00A45803"/>
    <w:rsid w:val="00A51B5E"/>
    <w:rsid w:val="00A557EA"/>
    <w:rsid w:val="00A6198C"/>
    <w:rsid w:val="00A666DD"/>
    <w:rsid w:val="00A66F26"/>
    <w:rsid w:val="00A6781F"/>
    <w:rsid w:val="00A70525"/>
    <w:rsid w:val="00A80D36"/>
    <w:rsid w:val="00A9466E"/>
    <w:rsid w:val="00AA1D8D"/>
    <w:rsid w:val="00AA2F94"/>
    <w:rsid w:val="00AA4193"/>
    <w:rsid w:val="00AA4E67"/>
    <w:rsid w:val="00AB10B5"/>
    <w:rsid w:val="00AB2DBE"/>
    <w:rsid w:val="00AB2FE1"/>
    <w:rsid w:val="00AC3E37"/>
    <w:rsid w:val="00AC7B7D"/>
    <w:rsid w:val="00AD1707"/>
    <w:rsid w:val="00AD658D"/>
    <w:rsid w:val="00AE22D4"/>
    <w:rsid w:val="00AE377C"/>
    <w:rsid w:val="00AF699E"/>
    <w:rsid w:val="00AF799D"/>
    <w:rsid w:val="00B04E16"/>
    <w:rsid w:val="00B172DA"/>
    <w:rsid w:val="00B220D5"/>
    <w:rsid w:val="00B2357D"/>
    <w:rsid w:val="00B25033"/>
    <w:rsid w:val="00B2605B"/>
    <w:rsid w:val="00B321D4"/>
    <w:rsid w:val="00B32589"/>
    <w:rsid w:val="00B37A5F"/>
    <w:rsid w:val="00B405A3"/>
    <w:rsid w:val="00B4139D"/>
    <w:rsid w:val="00B43459"/>
    <w:rsid w:val="00B457B0"/>
    <w:rsid w:val="00B47730"/>
    <w:rsid w:val="00B47BF2"/>
    <w:rsid w:val="00B5054F"/>
    <w:rsid w:val="00B62E15"/>
    <w:rsid w:val="00B643B9"/>
    <w:rsid w:val="00B72C94"/>
    <w:rsid w:val="00B74047"/>
    <w:rsid w:val="00B75B0B"/>
    <w:rsid w:val="00BB4A3C"/>
    <w:rsid w:val="00BC05B1"/>
    <w:rsid w:val="00BC2F44"/>
    <w:rsid w:val="00BC4258"/>
    <w:rsid w:val="00BC616F"/>
    <w:rsid w:val="00BD2387"/>
    <w:rsid w:val="00BD5760"/>
    <w:rsid w:val="00BE29C8"/>
    <w:rsid w:val="00BF09BF"/>
    <w:rsid w:val="00BF3CD3"/>
    <w:rsid w:val="00C21A6E"/>
    <w:rsid w:val="00C34FBE"/>
    <w:rsid w:val="00C40397"/>
    <w:rsid w:val="00C433FD"/>
    <w:rsid w:val="00C53C58"/>
    <w:rsid w:val="00C53CEB"/>
    <w:rsid w:val="00C543CD"/>
    <w:rsid w:val="00C60555"/>
    <w:rsid w:val="00C60ADB"/>
    <w:rsid w:val="00C637D3"/>
    <w:rsid w:val="00C639AE"/>
    <w:rsid w:val="00C6551A"/>
    <w:rsid w:val="00C74F2B"/>
    <w:rsid w:val="00C83977"/>
    <w:rsid w:val="00C87CE4"/>
    <w:rsid w:val="00C90206"/>
    <w:rsid w:val="00C9537B"/>
    <w:rsid w:val="00C97971"/>
    <w:rsid w:val="00CB0664"/>
    <w:rsid w:val="00CB6C4C"/>
    <w:rsid w:val="00CB7FF2"/>
    <w:rsid w:val="00CC0147"/>
    <w:rsid w:val="00CC278F"/>
    <w:rsid w:val="00CC370F"/>
    <w:rsid w:val="00CC4DBF"/>
    <w:rsid w:val="00CD302C"/>
    <w:rsid w:val="00CE0B8E"/>
    <w:rsid w:val="00CE0E10"/>
    <w:rsid w:val="00CF07D5"/>
    <w:rsid w:val="00CF4553"/>
    <w:rsid w:val="00CF540C"/>
    <w:rsid w:val="00CF777F"/>
    <w:rsid w:val="00D01DC5"/>
    <w:rsid w:val="00D02018"/>
    <w:rsid w:val="00D31FD7"/>
    <w:rsid w:val="00D44D17"/>
    <w:rsid w:val="00D511AB"/>
    <w:rsid w:val="00D56D38"/>
    <w:rsid w:val="00D6122C"/>
    <w:rsid w:val="00D63545"/>
    <w:rsid w:val="00D6651E"/>
    <w:rsid w:val="00D751D7"/>
    <w:rsid w:val="00D80B71"/>
    <w:rsid w:val="00D90A83"/>
    <w:rsid w:val="00D966AA"/>
    <w:rsid w:val="00DA26B5"/>
    <w:rsid w:val="00DA2F60"/>
    <w:rsid w:val="00DB1FCC"/>
    <w:rsid w:val="00DB6F31"/>
    <w:rsid w:val="00DD0752"/>
    <w:rsid w:val="00DD62CE"/>
    <w:rsid w:val="00DF0A62"/>
    <w:rsid w:val="00DF351B"/>
    <w:rsid w:val="00E05E6B"/>
    <w:rsid w:val="00E14DF3"/>
    <w:rsid w:val="00E1642C"/>
    <w:rsid w:val="00E16E25"/>
    <w:rsid w:val="00E3028B"/>
    <w:rsid w:val="00E32C7D"/>
    <w:rsid w:val="00E34F7C"/>
    <w:rsid w:val="00E35305"/>
    <w:rsid w:val="00E362FD"/>
    <w:rsid w:val="00E37AB8"/>
    <w:rsid w:val="00E430B6"/>
    <w:rsid w:val="00E4622B"/>
    <w:rsid w:val="00E70E88"/>
    <w:rsid w:val="00E76015"/>
    <w:rsid w:val="00E82B1E"/>
    <w:rsid w:val="00E833BA"/>
    <w:rsid w:val="00E8389E"/>
    <w:rsid w:val="00E86D7E"/>
    <w:rsid w:val="00E87415"/>
    <w:rsid w:val="00E90A5E"/>
    <w:rsid w:val="00E919F1"/>
    <w:rsid w:val="00E95982"/>
    <w:rsid w:val="00E97C25"/>
    <w:rsid w:val="00E97E30"/>
    <w:rsid w:val="00EB6638"/>
    <w:rsid w:val="00EB7261"/>
    <w:rsid w:val="00EE3D1C"/>
    <w:rsid w:val="00F00183"/>
    <w:rsid w:val="00F025F2"/>
    <w:rsid w:val="00F0405D"/>
    <w:rsid w:val="00F12887"/>
    <w:rsid w:val="00F134E8"/>
    <w:rsid w:val="00F314AA"/>
    <w:rsid w:val="00F43837"/>
    <w:rsid w:val="00F4469F"/>
    <w:rsid w:val="00F53D54"/>
    <w:rsid w:val="00F62161"/>
    <w:rsid w:val="00F62731"/>
    <w:rsid w:val="00F65217"/>
    <w:rsid w:val="00F66AF2"/>
    <w:rsid w:val="00F72DDF"/>
    <w:rsid w:val="00F770E3"/>
    <w:rsid w:val="00F82034"/>
    <w:rsid w:val="00F9097B"/>
    <w:rsid w:val="00F9727D"/>
    <w:rsid w:val="00FA0C56"/>
    <w:rsid w:val="00FA0F65"/>
    <w:rsid w:val="00FA5AAE"/>
    <w:rsid w:val="00FB4AC2"/>
    <w:rsid w:val="00FC26CE"/>
    <w:rsid w:val="00FC3AC0"/>
    <w:rsid w:val="00FC4CAD"/>
    <w:rsid w:val="00FC6789"/>
    <w:rsid w:val="00FC693F"/>
    <w:rsid w:val="00FD15F4"/>
    <w:rsid w:val="00FD7841"/>
    <w:rsid w:val="00FE7CBC"/>
    <w:rsid w:val="00FF1AD0"/>
    <w:rsid w:val="01AEB458"/>
    <w:rsid w:val="0860C43D"/>
    <w:rsid w:val="0869FC58"/>
    <w:rsid w:val="0D3173F4"/>
    <w:rsid w:val="0F99DBB3"/>
    <w:rsid w:val="0FAD71EB"/>
    <w:rsid w:val="1C974E7B"/>
    <w:rsid w:val="1CE7B2B9"/>
    <w:rsid w:val="21E13F68"/>
    <w:rsid w:val="22735695"/>
    <w:rsid w:val="29E27CE8"/>
    <w:rsid w:val="2BFE818A"/>
    <w:rsid w:val="331DB0C3"/>
    <w:rsid w:val="394DCB75"/>
    <w:rsid w:val="3A030F3E"/>
    <w:rsid w:val="3B55CBE0"/>
    <w:rsid w:val="40282463"/>
    <w:rsid w:val="6B55044F"/>
    <w:rsid w:val="72917F71"/>
    <w:rsid w:val="7474D2A9"/>
    <w:rsid w:val="7504E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7FE66EB1-9632-4604-AAE7-51F28A11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8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8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64FE0E-7912-4F95-AAFF-E0C8FB926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0ECE8A-3139-463D-90B6-2A74716860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606A45-B25C-4FBA-BE17-306B7D23C09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2</Pages>
  <Words>33</Words>
  <Characters>814</Characters>
  <Application>Microsoft Office Word</Application>
  <DocSecurity>0</DocSecurity>
  <Lines>37</Lines>
  <Paragraphs>18</Paragraphs>
  <ScaleCrop>false</ScaleCrop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Bireddy, Chandrahas reddy</cp:lastModifiedBy>
  <cp:revision>245</cp:revision>
  <dcterms:created xsi:type="dcterms:W3CDTF">2026-06-10T00:06:00Z</dcterms:created>
  <dcterms:modified xsi:type="dcterms:W3CDTF">2026-07-22T15:20:00Z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