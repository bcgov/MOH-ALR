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83" w:type="dxa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3803"/>
      </w:tblGrid>
      <w:tr w:rsidR="000E6018" w14:paraId="2BFD7E44" w14:textId="77777777" w:rsidTr="00BD5760">
        <w:trPr>
          <w:trHeight w:val="69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4CE6F" w14:textId="77777777" w:rsidR="000E6018" w:rsidRDefault="000E6018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{{#NameOfEvent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}}Name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of Event:</w:t>
            </w:r>
          </w:p>
        </w:tc>
        <w:tc>
          <w:tcPr>
            <w:tcW w:w="3805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26FFB9CD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NameOfEvent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NameOfEvent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3B87BA6D" w14:textId="77777777" w:rsidR="002220D5" w:rsidRDefault="002220D5">
            <w:pPr>
              <w:spacing w:after="0"/>
            </w:pPr>
          </w:p>
          <w:p w14:paraId="15605730" w14:textId="77777777" w:rsidR="004436E6" w:rsidRDefault="004436E6" w:rsidP="002220D5">
            <w:pPr>
              <w:spacing w:after="0"/>
            </w:pPr>
          </w:p>
        </w:tc>
      </w:tr>
      <w:tr w:rsidR="000E6018" w14:paraId="592E609E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1C887" w14:textId="3A7194A9" w:rsidR="000E6018" w:rsidRDefault="000E6018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{{#EventLocationName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}}Event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Location Name:</w:t>
            </w:r>
          </w:p>
          <w:p w14:paraId="52899B1C" w14:textId="77777777" w:rsidR="004436E6" w:rsidRDefault="004436E6">
            <w:pPr>
              <w:spacing w:after="0"/>
            </w:pPr>
          </w:p>
          <w:p w14:paraId="0ED6A402" w14:textId="77777777" w:rsidR="000E6018" w:rsidRDefault="000E6018"/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5B5EA6B5" w14:textId="442A4B4A" w:rsidR="000E6018" w:rsidRDefault="002220D5" w:rsidP="002220D5">
            <w:pPr>
              <w:spacing w:after="0"/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EventLocationName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EventLocationName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0E6018" w14:paraId="2BDC054B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D78B2" w14:textId="5E5F8CB9" w:rsidR="000E6018" w:rsidRDefault="000E6018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{{#EventAddressStreet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}}Event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Address:</w:t>
            </w:r>
          </w:p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378B1DD6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EventAddressStreet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484C22B3" w14:textId="6F047B9F" w:rsidR="000E6018" w:rsidRPr="00D01DC5" w:rsidRDefault="002220D5" w:rsidP="002220D5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</w:rPr>
              <w:t>{{#EventAddressCity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{EventAddressCity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{/EventAddressCity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{#EventAddressState}},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EventAddressState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  <w:r>
              <w:rPr>
                <w:rFonts w:ascii="BC Sans" w:hAnsi="BC Sans"/>
                <w:sz w:val="24"/>
                <w:szCs w:val="24"/>
              </w:rPr>
              <w:br/>
            </w:r>
            <w:r>
              <w:rPr>
                <w:rFonts w:ascii="BC Sans" w:hAnsi="BC Sans"/>
                <w:sz w:val="24"/>
                <w:szCs w:val="24"/>
              </w:rPr>
              <w:lastRenderedPageBreak/>
              <w:t>{{#EventAddressPostalCode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{EventAddressPostalCode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{/EventAddressPostalCode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{/EventAddressStreet}}</w:t>
            </w:r>
          </w:p>
        </w:tc>
      </w:tr>
      <w:tr w:rsidR="000E6018" w14:paraId="05479132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3E70A" w14:textId="006EACE0" w:rsidR="000E6018" w:rsidRDefault="000E6018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lastRenderedPageBreak/>
              <w:t>{{#BLOrganizationName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}}Vendor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  <w:p w14:paraId="2083277A" w14:textId="77777777" w:rsidR="000E6018" w:rsidRDefault="000E6018">
            <w:pPr>
              <w:spacing w:after="0"/>
            </w:pPr>
          </w:p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26070499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7648241E" w14:textId="77777777" w:rsidR="002220D5" w:rsidRDefault="002220D5">
            <w:pPr>
              <w:spacing w:after="0"/>
            </w:pPr>
          </w:p>
          <w:p w14:paraId="628E39AD" w14:textId="36577B01" w:rsidR="004E71E5" w:rsidRDefault="004E71E5" w:rsidP="002220D5">
            <w:pPr>
              <w:spacing w:after="0"/>
            </w:pPr>
          </w:p>
        </w:tc>
      </w:tr>
    </w:tbl>
    <w:tbl>
      <w:tblPr>
        <w:tblW w:w="8500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0"/>
      </w:tblGrid>
      <w:tr w:rsidR="00A526DC" w14:paraId="296122B6" w14:textId="77777777" w:rsidTr="00E45310">
        <w:trPr>
          <w:trHeight w:val="76"/>
        </w:trPr>
        <w:tc>
          <w:tcPr>
            <w:tcW w:w="85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F5A4" w14:textId="77777777" w:rsidR="00A526DC" w:rsidRDefault="00A526DC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{{#IF_menuPresent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}}Approved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Menu:</w:t>
            </w:r>
          </w:p>
          <w:p w14:paraId="7CDF9B98" w14:textId="77777777" w:rsidR="00A526DC" w:rsidRDefault="00A526DC"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ApprovedMenuList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IF_menuPresent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A526DC" w14:paraId="14C4D6DB" w14:textId="77777777" w:rsidTr="00E45310">
        <w:trPr>
          <w:trHeight w:val="73"/>
        </w:trPr>
        <w:tc>
          <w:tcPr>
            <w:tcW w:w="85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D69C6" w14:textId="77777777" w:rsidR="00A526DC" w:rsidRDefault="00A526DC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{{#IF_eventPresent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}}Event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Dates:</w:t>
            </w:r>
          </w:p>
          <w:p w14:paraId="7C4F999B" w14:textId="77777777" w:rsidR="00A526DC" w:rsidRDefault="00A526DC" w:rsidP="00A526DC">
            <w:pPr>
              <w:pStyle w:val="ListParagraph"/>
              <w:numPr>
                <w:ilvl w:val="0"/>
                <w:numId w:val="34"/>
              </w:numPr>
              <w:contextualSpacing w:val="0"/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EventDatesList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IF_eventPresent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</w:tbl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3"/>
      </w:tblGrid>
      <w:tr w:rsidR="00FC6DBD" w14:paraId="06CB55F6" w14:textId="77777777" w:rsidTr="003E7AF6">
        <w:trPr>
          <w:divId w:val="910316353"/>
          <w:tblHeader/>
        </w:trPr>
        <w:tc>
          <w:tcPr>
            <w:tcW w:w="8493" w:type="dxa"/>
          </w:tcPr>
          <w:p w14:paraId="41417251" w14:textId="6BAC7699" w:rsidR="00FC6DBD" w:rsidRDefault="009F76FE">
            <w:pPr>
              <w:rPr>
                <w:rFonts w:ascii="Cambria" w:hAnsi="Cambria" w:cs="Times New Roman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lastRenderedPageBreak/>
              <w:t xml:space="preserve">Conditions 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</w:p>
        </w:tc>
      </w:tr>
      <w:tr w:rsidR="00FC6DBD" w14:paraId="34F84886" w14:textId="77777777" w:rsidTr="00AD66B9">
        <w:trPr>
          <w:divId w:val="910316353"/>
          <w:trHeight w:val="886"/>
        </w:trPr>
        <w:tc>
          <w:tcPr>
            <w:tcW w:w="8493" w:type="dxa"/>
          </w:tcPr>
          <w:p w14:paraId="6E6A91D2" w14:textId="77777777" w:rsidR="008914F0" w:rsidRPr="00020E7A" w:rsidRDefault="008914F0" w:rsidP="008914F0">
            <w:pPr>
              <w:spacing w:line="252" w:lineRule="auto"/>
              <w:rPr>
                <w:rFonts w:ascii="BC Sans" w:hAnsi="BC Sans"/>
                <w:sz w:val="24"/>
                <w:szCs w:val="24"/>
              </w:rPr>
            </w:pPr>
            <w:r w:rsidRPr="00020E7A">
              <w:rPr>
                <w:rFonts w:ascii="BC Sans" w:hAnsi="BC Sans"/>
                <w:sz w:val="24"/>
                <w:szCs w:val="24"/>
              </w:rPr>
              <w:t>{{#IF_isConditionNotPresent}} None</w:t>
            </w:r>
            <w:r>
              <w:rPr>
                <w:rFonts w:ascii="BC Sans" w:hAnsi="BC Sans"/>
                <w:sz w:val="24"/>
                <w:szCs w:val="24"/>
              </w:rPr>
              <w:t xml:space="preserve"> </w:t>
            </w:r>
            <w:r w:rsidRPr="00020E7A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020E7A"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 w:rsidRPr="00020E7A">
              <w:rPr>
                <w:rFonts w:ascii="BC Sans" w:hAnsi="BC Sans"/>
                <w:sz w:val="24"/>
                <w:szCs w:val="24"/>
              </w:rPr>
              <w:t>}}</w:t>
            </w:r>
          </w:p>
          <w:p w14:paraId="096911DD" w14:textId="77777777" w:rsidR="008914F0" w:rsidRPr="002D4CAC" w:rsidRDefault="008914F0" w:rsidP="008914F0">
            <w:pPr>
              <w:spacing w:line="252" w:lineRule="auto"/>
              <w:rPr>
                <w:rFonts w:ascii="BC Sans" w:hAnsi="BC Sans"/>
                <w:sz w:val="3"/>
                <w:szCs w:val="3"/>
              </w:rPr>
            </w:pPr>
            <w:r w:rsidRPr="002D4CAC">
              <w:rPr>
                <w:rFonts w:ascii="BC Sans" w:hAnsi="BC Sans"/>
                <w:sz w:val="3"/>
                <w:szCs w:val="3"/>
              </w:rPr>
              <w:t>{{#BusinessLicense}} {{#Conditions}}</w:t>
            </w:r>
          </w:p>
          <w:p w14:paraId="1F728905" w14:textId="77777777" w:rsidR="002D4CAC" w:rsidRPr="002D4CAC" w:rsidRDefault="008914F0" w:rsidP="002D4CAC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BC Sans" w:hAnsi="BC Sans"/>
                <w:sz w:val="24"/>
                <w:szCs w:val="24"/>
              </w:rPr>
            </w:pPr>
            <w:r w:rsidRPr="002D4CAC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41AD6B40" w14:textId="1B8A307A" w:rsidR="00FC6DBD" w:rsidRPr="002D4CAC" w:rsidRDefault="00A40ABA" w:rsidP="002D4CAC">
            <w:pPr>
              <w:jc w:val="both"/>
              <w:rPr>
                <w:rFonts w:ascii="BC Sans" w:hAnsi="BC Sans"/>
                <w:sz w:val="3"/>
                <w:szCs w:val="3"/>
              </w:rPr>
            </w:pPr>
            <w:r w:rsidRPr="002D4CAC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2D4CAC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2D4CAC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2D4CAC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2D4CAC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2162825E" w14:textId="77777777" w:rsidR="005514F4" w:rsidRDefault="005514F4">
      <w:pPr>
        <w:spacing w:after="0" w:line="20" w:lineRule="atLeast"/>
        <w:rPr>
          <w:kern w:val="2"/>
          <w:sz w:val="2"/>
          <w:szCs w:val="2"/>
          <w:lang w:val="en-CA" w:eastAsia="en-CA"/>
          <w14:ligatures w14:val="standardContextual"/>
        </w:rPr>
      </w:pPr>
    </w:p>
    <w:tbl>
      <w:tblPr>
        <w:tblW w:w="8493" w:type="dxa"/>
        <w:tblInd w:w="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6"/>
        <w:gridCol w:w="3527"/>
      </w:tblGrid>
      <w:tr w:rsidR="00054DA1" w14:paraId="46251C0A" w14:textId="77777777" w:rsidTr="00DF64B1">
        <w:trPr>
          <w:divId w:val="910316353"/>
          <w:trHeight w:val="382"/>
        </w:trPr>
        <w:tc>
          <w:tcPr>
            <w:tcW w:w="49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5CC64" w14:textId="1EDC5B14" w:rsidR="00054DA1" w:rsidRDefault="007D6068" w:rsidP="0010559C">
            <w:pPr>
              <w:spacing w:before="240"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{{#IssuingDepartment</w:t>
            </w:r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</w:t>
            </w:r>
            <w:r w:rsidR="00054DA1">
              <w:rPr>
                <w:rFonts w:ascii="BC Sans" w:hAnsi="BC Sans"/>
                <w:b/>
                <w:bCs/>
                <w:sz w:val="24"/>
                <w:szCs w:val="24"/>
              </w:rPr>
              <w:t>Issuing</w:t>
            </w:r>
            <w:proofErr w:type="gramEnd"/>
            <w:r w:rsidR="00054DA1">
              <w:rPr>
                <w:rFonts w:ascii="BC Sans" w:hAnsi="BC Sans"/>
                <w:b/>
                <w:bCs/>
                <w:sz w:val="24"/>
                <w:szCs w:val="24"/>
              </w:rPr>
              <w:t xml:space="preserve"> Authority:</w:t>
            </w:r>
          </w:p>
          <w:p w14:paraId="510DF2C1" w14:textId="77777777" w:rsidR="0075407C" w:rsidRDefault="0075407C" w:rsidP="004D1261"/>
        </w:tc>
        <w:tc>
          <w:tcPr>
            <w:tcW w:w="35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DCC02" w14:textId="7494BFF5" w:rsidR="00054DA1" w:rsidRDefault="00054DA1" w:rsidP="0010559C">
            <w:pPr>
              <w:spacing w:before="240"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  <w:r w:rsidR="00A40321">
              <w:rPr>
                <w:rFonts w:ascii="BC Sans" w:hAnsi="BC Sans"/>
                <w:sz w:val="24"/>
                <w:szCs w:val="24"/>
              </w:rPr>
              <w:br/>
            </w:r>
            <w:r w:rsidR="00A40321" w:rsidRPr="007F1914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="00A40321"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="00A40321" w:rsidRPr="007F1914">
              <w:rPr>
                <w:rFonts w:ascii="BC Sans" w:hAnsi="BC Sans"/>
                <w:sz w:val="24"/>
                <w:szCs w:val="24"/>
              </w:rPr>
              <w:t>}}</w:t>
            </w:r>
          </w:p>
          <w:p w14:paraId="2DCBF8F7" w14:textId="77777777" w:rsidR="009348B4" w:rsidRDefault="009348B4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2D3E3286" w14:textId="1545BB15" w:rsidR="00C46BBC" w:rsidRDefault="00C46BBC" w:rsidP="004D1261"/>
        </w:tc>
      </w:tr>
      <w:tr w:rsidR="00054DA1" w14:paraId="3CB057BA" w14:textId="77777777" w:rsidTr="00DF64B1">
        <w:trPr>
          <w:divId w:val="910316353"/>
          <w:trHeight w:val="382"/>
        </w:trPr>
        <w:tc>
          <w:tcPr>
            <w:tcW w:w="49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191EA" w14:textId="5B0ECBE0" w:rsidR="00054DA1" w:rsidRDefault="00957173">
            <w:pPr>
              <w:spacing w:after="0"/>
            </w:pPr>
            <w:r w:rsidRPr="007F1914">
              <w:rPr>
                <w:rFonts w:ascii="BC Sans" w:hAnsi="BC Sans"/>
                <w:sz w:val="24"/>
                <w:szCs w:val="24"/>
              </w:rPr>
              <w:t>{{#ByAuthorityOf</w:t>
            </w:r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</w:t>
            </w:r>
            <w:r w:rsidR="00054DA1">
              <w:rPr>
                <w:rFonts w:ascii="BC Sans" w:hAnsi="BC Sans"/>
                <w:b/>
                <w:bCs/>
                <w:sz w:val="24"/>
                <w:szCs w:val="24"/>
              </w:rPr>
              <w:t>By</w:t>
            </w:r>
            <w:proofErr w:type="gramEnd"/>
            <w:r w:rsidR="00054DA1">
              <w:rPr>
                <w:rFonts w:ascii="BC Sans" w:hAnsi="BC Sans"/>
                <w:b/>
                <w:bCs/>
                <w:sz w:val="24"/>
                <w:szCs w:val="24"/>
              </w:rPr>
              <w:t xml:space="preserve"> Authority of:</w:t>
            </w:r>
          </w:p>
        </w:tc>
        <w:tc>
          <w:tcPr>
            <w:tcW w:w="35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76F29" w14:textId="7896040E" w:rsidR="00054DA1" w:rsidRDefault="00054DA1">
            <w:pPr>
              <w:spacing w:after="0"/>
            </w:pPr>
            <w:r>
              <w:rPr>
                <w:rFonts w:ascii="BC Sans" w:hAnsi="BC Sans"/>
                <w:sz w:val="24"/>
                <w:szCs w:val="24"/>
              </w:rPr>
              <w:t>{{ByAuthorityOf}}</w:t>
            </w:r>
            <w:r w:rsidR="00C71C87">
              <w:rPr>
                <w:rFonts w:ascii="BC Sans" w:hAnsi="BC Sans"/>
                <w:sz w:val="24"/>
                <w:szCs w:val="24"/>
              </w:rPr>
              <w:br/>
            </w:r>
            <w:r w:rsidR="00C71C87" w:rsidRPr="007F1914">
              <w:rPr>
                <w:rFonts w:ascii="BC Sans" w:hAnsi="BC Sans"/>
                <w:sz w:val="24"/>
                <w:szCs w:val="24"/>
              </w:rPr>
              <w:t>{{/ByAuthorityOf}}</w:t>
            </w:r>
          </w:p>
        </w:tc>
      </w:tr>
    </w:tbl>
    <w:p w14:paraId="721437D2" w14:textId="77777777" w:rsidR="000B1B7C" w:rsidRPr="004E4711" w:rsidRDefault="000B1B7C" w:rsidP="004E4711">
      <w:pPr>
        <w:rPr>
          <w:rFonts w:ascii="BC Sans" w:hAnsi="BC Sans"/>
          <w:sz w:val="24"/>
          <w:szCs w:val="24"/>
        </w:rPr>
      </w:pPr>
    </w:p>
    <w:sectPr w:rsidR="000B1B7C" w:rsidRPr="004E4711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F807" w14:textId="77777777" w:rsidR="003C361A" w:rsidRDefault="003C361A" w:rsidP="00497389">
      <w:pPr>
        <w:spacing w:after="0" w:line="240" w:lineRule="auto"/>
      </w:pPr>
      <w:r>
        <w:separator/>
      </w:r>
    </w:p>
  </w:endnote>
  <w:endnote w:type="continuationSeparator" w:id="0">
    <w:p w14:paraId="6B33E67F" w14:textId="77777777" w:rsidR="003C361A" w:rsidRDefault="003C361A" w:rsidP="00497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E034" w14:textId="77777777" w:rsidR="005746C2" w:rsidRDefault="00574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B5F6" w14:textId="77777777" w:rsidR="000E6842" w:rsidRDefault="000E6842" w:rsidP="00753024">
    <w:pPr>
      <w:pStyle w:val="Footer"/>
      <w:jc w:val="center"/>
      <w:rPr>
        <w:rFonts w:ascii="Open Sans" w:hAnsi="Open Sans" w:cs="Open Sans"/>
      </w:rPr>
    </w:pPr>
  </w:p>
  <w:p w14:paraId="23E2DB58" w14:textId="568C9659" w:rsidR="00497389" w:rsidRPr="00B47BF2" w:rsidRDefault="006B67A4" w:rsidP="00753024">
    <w:pPr>
      <w:pStyle w:val="Footer"/>
      <w:jc w:val="center"/>
      <w:rPr>
        <w:rFonts w:ascii="Open Sans" w:hAnsi="Open Sans" w:cs="Open Sans"/>
      </w:rPr>
    </w:pPr>
    <w:r>
      <w:rPr>
        <w:rFonts w:ascii="Open Sans" w:hAnsi="Open Sans" w:cs="Open Sans"/>
      </w:rPr>
      <w:t>THIS PERMIT IS</w:t>
    </w:r>
    <w:r w:rsidR="00753024" w:rsidRPr="00B47BF2">
      <w:rPr>
        <w:rFonts w:ascii="Open Sans" w:hAnsi="Open Sans" w:cs="Open Sans"/>
      </w:rPr>
      <w:t xml:space="preserve"> NON-TRANSFERABLE AND MUST BE</w:t>
    </w:r>
    <w:r w:rsidR="005D7A01" w:rsidRPr="00B47BF2">
      <w:rPr>
        <w:rFonts w:ascii="Open Sans" w:hAnsi="Open Sans" w:cs="Open Sans"/>
      </w:rPr>
      <w:t xml:space="preserve"> DISPLAYED IN A CONSPICUOUS LOCATION DURING THE EVENT</w:t>
    </w:r>
  </w:p>
  <w:p w14:paraId="51248660" w14:textId="77777777" w:rsidR="003A384D" w:rsidRPr="00B47BF2" w:rsidRDefault="003A384D" w:rsidP="00753024">
    <w:pPr>
      <w:pStyle w:val="Footer"/>
      <w:jc w:val="center"/>
      <w:rPr>
        <w:rFonts w:ascii="Open Sans" w:hAnsi="Open Sans" w:cs="Open Sans"/>
      </w:rPr>
    </w:pPr>
  </w:p>
  <w:p w14:paraId="282B2227" w14:textId="2F19057F" w:rsidR="003A384D" w:rsidRPr="00B47BF2" w:rsidRDefault="003A384D" w:rsidP="00753024">
    <w:pPr>
      <w:pStyle w:val="Footer"/>
      <w:jc w:val="center"/>
      <w:rPr>
        <w:rFonts w:ascii="Open Sans" w:hAnsi="Open Sans" w:cs="Open Sans"/>
      </w:rPr>
    </w:pPr>
    <w:r w:rsidRPr="00B47BF2">
      <w:rPr>
        <w:rFonts w:ascii="Open Sans" w:hAnsi="Open Sans" w:cs="Open Sans"/>
      </w:rPr>
      <w:t xml:space="preserve">Page </w:t>
    </w:r>
    <w:r w:rsidR="000E6842">
      <w:rPr>
        <w:rFonts w:ascii="Open Sans" w:hAnsi="Open Sans" w:cs="Open Sans"/>
      </w:rPr>
      <w:fldChar w:fldCharType="begin"/>
    </w:r>
    <w:r w:rsidR="000E6842">
      <w:rPr>
        <w:rFonts w:ascii="Open Sans" w:hAnsi="Open Sans" w:cs="Open Sans"/>
      </w:rPr>
      <w:instrText xml:space="preserve"> PAGE   \* MERGEFORMAT </w:instrText>
    </w:r>
    <w:r w:rsidR="000E6842">
      <w:rPr>
        <w:rFonts w:ascii="Open Sans" w:hAnsi="Open Sans" w:cs="Open Sans"/>
      </w:rPr>
      <w:fldChar w:fldCharType="separate"/>
    </w:r>
    <w:r w:rsidR="000E6842">
      <w:rPr>
        <w:rFonts w:ascii="Open Sans" w:hAnsi="Open Sans" w:cs="Open Sans"/>
        <w:noProof/>
      </w:rPr>
      <w:t>1</w:t>
    </w:r>
    <w:r w:rsidR="000E6842">
      <w:rPr>
        <w:rFonts w:ascii="Open Sans" w:hAnsi="Open Sans" w:cs="Open Sans"/>
      </w:rPr>
      <w:fldChar w:fldCharType="end"/>
    </w:r>
    <w:r w:rsidR="00E76015">
      <w:rPr>
        <w:rFonts w:ascii="Open Sans" w:hAnsi="Open Sans" w:cs="Open Sans"/>
      </w:rPr>
      <w:t xml:space="preserve"> of </w:t>
    </w:r>
    <w:r w:rsidR="000E6842">
      <w:rPr>
        <w:rFonts w:ascii="Open Sans" w:hAnsi="Open Sans" w:cs="Open Sans"/>
      </w:rPr>
      <w:fldChar w:fldCharType="begin"/>
    </w:r>
    <w:r w:rsidR="000E6842">
      <w:rPr>
        <w:rFonts w:ascii="Open Sans" w:hAnsi="Open Sans" w:cs="Open Sans"/>
      </w:rPr>
      <w:instrText xml:space="preserve"> NUMPAGES   \* MERGEFORMAT </w:instrText>
    </w:r>
    <w:r w:rsidR="000E6842">
      <w:rPr>
        <w:rFonts w:ascii="Open Sans" w:hAnsi="Open Sans" w:cs="Open Sans"/>
      </w:rPr>
      <w:fldChar w:fldCharType="separate"/>
    </w:r>
    <w:r w:rsidR="000E6842">
      <w:rPr>
        <w:rFonts w:ascii="Open Sans" w:hAnsi="Open Sans" w:cs="Open Sans"/>
        <w:noProof/>
      </w:rPr>
      <w:t>1</w:t>
    </w:r>
    <w:r w:rsidR="000E6842">
      <w:rPr>
        <w:rFonts w:ascii="Open Sans" w:hAnsi="Open Sans" w:cs="Open San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8C74" w14:textId="77777777" w:rsidR="005746C2" w:rsidRDefault="00574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5531" w14:textId="77777777" w:rsidR="003C361A" w:rsidRDefault="003C361A" w:rsidP="00497389">
      <w:pPr>
        <w:spacing w:after="0" w:line="240" w:lineRule="auto"/>
      </w:pPr>
      <w:r>
        <w:separator/>
      </w:r>
    </w:p>
  </w:footnote>
  <w:footnote w:type="continuationSeparator" w:id="0">
    <w:p w14:paraId="118C9B56" w14:textId="77777777" w:rsidR="003C361A" w:rsidRDefault="003C361A" w:rsidP="00497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2293" w14:textId="77777777" w:rsidR="005746C2" w:rsidRDefault="005746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89"/>
      <w:gridCol w:w="4751"/>
    </w:tblGrid>
    <w:tr w:rsidR="00294C2F" w14:paraId="5B6830A5" w14:textId="77777777" w:rsidTr="005746C2">
      <w:trPr>
        <w:trHeight w:val="798"/>
      </w:trPr>
      <w:tc>
        <w:tcPr>
          <w:tcW w:w="3969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11EEAFC" w14:textId="5B029FD0" w:rsidR="00294C2F" w:rsidRPr="00043927" w:rsidRDefault="009215C5" w:rsidP="001B35B0">
          <w:pPr>
            <w:jc w:val="center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0200A6" w:rsidRPr="00043927">
            <w:rPr>
              <w:noProof/>
              <w:kern w:val="2"/>
              <w:sz w:val="14"/>
              <w:szCs w:val="14"/>
              <w:lang w:val="en-CA" w:eastAsia="en-CA"/>
            </w:rPr>
            <w:drawing>
              <wp:inline distT="0" distB="0" distL="0" distR="0" wp14:anchorId="7F7B9248" wp14:editId="42A7E165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200A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0200A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0200A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0200A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</w:t>
          </w:r>
          <w:r w:rsidR="00A9079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A90797" w:rsidRPr="00043927">
            <w:rPr>
              <w:noProof/>
              <w:kern w:val="2"/>
              <w:sz w:val="14"/>
              <w:szCs w:val="14"/>
              <w:lang w:val="en-CA" w:eastAsia="en-CA"/>
            </w:rPr>
            <w:drawing>
              <wp:inline distT="0" distB="0" distL="0" distR="0" wp14:anchorId="4D4E652E" wp14:editId="538C6EA6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90797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8D15A8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8D15A8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8D15A8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8D15A8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A83003" w:rsidRPr="00043927">
            <w:rPr>
              <w:noProof/>
              <w:sz w:val="14"/>
              <w:szCs w:val="14"/>
              <w:lang w:val="en-CA"/>
            </w:rPr>
            <w:drawing>
              <wp:inline distT="0" distB="0" distL="0" distR="0" wp14:anchorId="3AE4D6FE" wp14:editId="7818AD0E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90797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131DE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31DE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131DE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7106F1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131DE6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1B35B0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F741323" wp14:editId="230F2120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106F1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7106F1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7106F1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314EE3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7106F1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314EE3" w:rsidRPr="00043927">
            <w:rPr>
              <w:noProof/>
              <w:kern w:val="2"/>
              <w:sz w:val="14"/>
              <w:szCs w:val="14"/>
              <w:lang w:val="en-CA" w:eastAsia="en-CA"/>
            </w:rPr>
            <w:drawing>
              <wp:inline distT="0" distB="0" distL="0" distR="0" wp14:anchorId="414DA0F2" wp14:editId="5A243AAE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314EE3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314EE3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314EE3" w:rsidRPr="00043927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671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FC536BA" w14:textId="2C23CAF4" w:rsidR="008B125D" w:rsidRDefault="00FD15F4" w:rsidP="008B125D">
          <w:pPr>
            <w:spacing w:after="0"/>
          </w:pPr>
          <w:r>
            <w:rPr>
              <w:rFonts w:ascii="BC Sans" w:hAnsi="BC Sans"/>
              <w:color w:val="000000"/>
              <w:sz w:val="26"/>
              <w:szCs w:val="26"/>
            </w:rPr>
            <w:t xml:space="preserve">   </w:t>
          </w:r>
          <w:r w:rsidR="009D64E4">
            <w:rPr>
              <w:rFonts w:ascii="BC Sans" w:hAnsi="BC Sans"/>
              <w:color w:val="000000"/>
              <w:sz w:val="26"/>
              <w:szCs w:val="26"/>
            </w:rPr>
            <w:t xml:space="preserve">  </w:t>
          </w:r>
          <w:r w:rsidR="005746C2">
            <w:rPr>
              <w:rFonts w:ascii="BC Sans" w:hAnsi="BC Sans"/>
              <w:color w:val="000000"/>
              <w:sz w:val="26"/>
              <w:szCs w:val="26"/>
            </w:rPr>
            <w:t xml:space="preserve">  </w:t>
          </w:r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394AF407" w14:textId="425C10C5" w:rsidR="009D64E4" w:rsidRDefault="005746C2" w:rsidP="008B125D">
          <w:pPr>
            <w:spacing w:after="0"/>
            <w:ind w:left="345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r w:rsidR="00886E1E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Permit #:</w:t>
          </w:r>
          <w:r w:rsidR="00886E1E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B125D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B125D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 w:rsidR="008B125D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B125D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B125D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 w:rsidR="008B125D">
            <w:rPr>
              <w:rFonts w:ascii="BC Sans" w:hAnsi="BC Sans"/>
              <w:color w:val="000000"/>
              <w:sz w:val="26"/>
              <w:szCs w:val="26"/>
            </w:rPr>
            <w:t>}}</w:t>
          </w:r>
        </w:p>
        <w:p w14:paraId="31F0394F" w14:textId="45042258" w:rsidR="00061731" w:rsidRDefault="005746C2" w:rsidP="008B125D">
          <w:pPr>
            <w:spacing w:after="0"/>
            <w:ind w:left="345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r w:rsidR="00886E1E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}}</w:t>
          </w:r>
          <w:r w:rsidR="00061731">
            <w:rPr>
              <w:rFonts w:ascii="BC Sans" w:hAnsi="BC Sans"/>
              <w:b/>
              <w:bCs/>
              <w:color w:val="000000"/>
              <w:sz w:val="26"/>
              <w:szCs w:val="26"/>
            </w:rPr>
            <w:t>Issued</w:t>
          </w:r>
          <w:proofErr w:type="gramEnd"/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</w:t>
          </w:r>
          <w:r w:rsidR="008B125D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B125D"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 w:rsidR="008B125D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B125D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B125D"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 w:rsidR="008B125D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8B125D">
            <w:rPr>
              <w:color w:val="000000"/>
            </w:rPr>
            <w:br/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r w:rsidR="00886E1E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{</w:t>
          </w:r>
          <w:proofErr w:type="gramEnd"/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{#BLPeriodEnd</w:t>
          </w:r>
          <w:proofErr w:type="gramStart"/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 w:rsidR="008B125D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B125D"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proofErr w:type="gramStart"/>
          <w:r w:rsidR="008B125D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B125D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B125D"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r w:rsidR="008B125D">
            <w:rPr>
              <w:rFonts w:ascii="BC Sans" w:hAnsi="BC Sans"/>
              <w:color w:val="000000"/>
              <w:sz w:val="26"/>
              <w:szCs w:val="26"/>
            </w:rPr>
            <w:t>}}</w:t>
          </w:r>
        </w:p>
        <w:p w14:paraId="036BD8C8" w14:textId="01ABABF3" w:rsidR="00294C2F" w:rsidRDefault="00294C2F" w:rsidP="008B125D">
          <w:pPr>
            <w:spacing w:after="0"/>
            <w:ind w:left="345"/>
          </w:pPr>
          <w:r>
            <w:rPr>
              <w:rFonts w:ascii="BC Sans" w:hAnsi="BC Sans"/>
              <w:color w:val="000000"/>
              <w:sz w:val="26"/>
              <w:szCs w:val="26"/>
            </w:rPr>
            <w:br/>
          </w:r>
        </w:p>
      </w:tc>
    </w:tr>
    <w:tr w:rsidR="00294C2F" w14:paraId="023ED221" w14:textId="77777777" w:rsidTr="008D48E9">
      <w:trPr>
        <w:trHeight w:val="650"/>
      </w:trPr>
      <w:tc>
        <w:tcPr>
          <w:tcW w:w="8640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F787EBD" w14:textId="77777777" w:rsidR="009F474C" w:rsidRDefault="00294C2F" w:rsidP="009F474C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33531632" w14:textId="70D611DF" w:rsidR="009A5598" w:rsidRPr="009F474C" w:rsidRDefault="00294C2F" w:rsidP="009F474C">
          <w:pPr>
            <w:spacing w:after="0"/>
            <w:jc w:val="center"/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Temporary Food Service at an Event or Festival</w:t>
          </w:r>
          <w:r w:rsidR="009A5598"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</w:p>
        <w:tbl>
          <w:tblPr>
            <w:tblW w:w="8508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63"/>
            <w:gridCol w:w="3945"/>
          </w:tblGrid>
          <w:tr w:rsidR="00A666DD" w14:paraId="0F7BA704" w14:textId="77777777" w:rsidTr="004844E8">
            <w:trPr>
              <w:trHeight w:val="87"/>
            </w:trPr>
            <w:tc>
              <w:tcPr>
                <w:tcW w:w="4563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094996EA" w14:textId="7E962758" w:rsidR="00A666DD" w:rsidRDefault="00824130" w:rsidP="00A666DD">
                <w:pPr>
                  <w:spacing w:after="0"/>
                  <w:rPr>
                    <w:kern w:val="2"/>
                    <w:lang w:val="en-CA" w:eastAsia="en-CA"/>
                    <w14:ligatures w14:val="standardContextual"/>
                  </w:rPr>
                </w:pPr>
                <w:r w:rsidRPr="00824130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{{#BLAccountName</w:t>
                </w:r>
                <w:proofErr w:type="gramStart"/>
                <w:r w:rsidRPr="00824130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}}</w:t>
                </w:r>
                <w:r w:rsidR="00A666DD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Permit</w:t>
                </w:r>
                <w:proofErr w:type="gramEnd"/>
                <w:r w:rsidR="00A666DD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 xml:space="preserve"> Issued To:</w:t>
                </w:r>
              </w:p>
            </w:tc>
            <w:tc>
              <w:tcPr>
                <w:tcW w:w="3945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672F3DD6" w14:textId="160AEA38" w:rsidR="00A666DD" w:rsidRDefault="00016789" w:rsidP="00A666DD">
                <w:pPr>
                  <w:spacing w:after="0"/>
                  <w:rPr>
                    <w:rFonts w:ascii="BC Sans" w:hAnsi="BC Sans"/>
                    <w:color w:val="000000"/>
                    <w:sz w:val="24"/>
                    <w:szCs w:val="24"/>
                  </w:rPr>
                </w:pPr>
                <w:r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  </w:t>
                </w:r>
                <w:r w:rsidR="00A26810"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</w:t>
                </w:r>
                <w:r w:rsidR="007D7715"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 </w:t>
                </w:r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{{</w:t>
                </w:r>
                <w:proofErr w:type="spellStart"/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BLAccountName</w:t>
                </w:r>
                <w:proofErr w:type="spellEnd"/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}}</w:t>
                </w:r>
                <w:r w:rsidR="008E177B">
                  <w:rPr>
                    <w:rFonts w:ascii="BC Sans" w:hAnsi="BC Sans"/>
                    <w:color w:val="000000"/>
                    <w:sz w:val="24"/>
                    <w:szCs w:val="24"/>
                  </w:rPr>
                  <w:br/>
                </w:r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{{/</w:t>
                </w:r>
                <w:proofErr w:type="spellStart"/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BLAccountName</w:t>
                </w:r>
                <w:proofErr w:type="spellEnd"/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}}</w:t>
                </w:r>
              </w:p>
              <w:p w14:paraId="1A6428BD" w14:textId="77777777" w:rsidR="00A666DD" w:rsidRDefault="00A666DD" w:rsidP="00A666DD">
                <w:pPr>
                  <w:spacing w:after="0"/>
                </w:pPr>
              </w:p>
            </w:tc>
          </w:tr>
        </w:tbl>
        <w:p w14:paraId="0C931950" w14:textId="77777777" w:rsidR="00294C2F" w:rsidRDefault="00294C2F" w:rsidP="00294C2F">
          <w:pPr>
            <w:spacing w:after="0"/>
            <w:jc w:val="center"/>
          </w:pPr>
        </w:p>
      </w:tc>
    </w:tr>
  </w:tbl>
  <w:p w14:paraId="28EF3568" w14:textId="77777777" w:rsidR="00294C2F" w:rsidRPr="00967A87" w:rsidRDefault="00294C2F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750C" w14:textId="77777777" w:rsidR="005746C2" w:rsidRDefault="005746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139CB"/>
    <w:multiLevelType w:val="multilevel"/>
    <w:tmpl w:val="E13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8C3989"/>
    <w:multiLevelType w:val="hybridMultilevel"/>
    <w:tmpl w:val="549E840C"/>
    <w:lvl w:ilvl="0" w:tplc="5EEC0E4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E716D9"/>
    <w:multiLevelType w:val="hybridMultilevel"/>
    <w:tmpl w:val="7E28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077ADA"/>
    <w:multiLevelType w:val="multilevel"/>
    <w:tmpl w:val="C0E6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71196B"/>
    <w:multiLevelType w:val="hybridMultilevel"/>
    <w:tmpl w:val="830CD4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9961BA"/>
    <w:multiLevelType w:val="multilevel"/>
    <w:tmpl w:val="D88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853087"/>
    <w:multiLevelType w:val="multilevel"/>
    <w:tmpl w:val="AB4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BC4482"/>
    <w:multiLevelType w:val="multilevel"/>
    <w:tmpl w:val="EEA0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94901"/>
    <w:multiLevelType w:val="multilevel"/>
    <w:tmpl w:val="BCC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B266A8"/>
    <w:multiLevelType w:val="multilevel"/>
    <w:tmpl w:val="F932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A736CB"/>
    <w:multiLevelType w:val="multilevel"/>
    <w:tmpl w:val="AAE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8028A5"/>
    <w:multiLevelType w:val="multilevel"/>
    <w:tmpl w:val="1D6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B183D"/>
    <w:multiLevelType w:val="multilevel"/>
    <w:tmpl w:val="01BA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10A95"/>
    <w:multiLevelType w:val="hybridMultilevel"/>
    <w:tmpl w:val="2B5815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23C18"/>
    <w:multiLevelType w:val="multilevel"/>
    <w:tmpl w:val="2C3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C60856"/>
    <w:multiLevelType w:val="multilevel"/>
    <w:tmpl w:val="EF9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883ED8"/>
    <w:multiLevelType w:val="multilevel"/>
    <w:tmpl w:val="273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C46633"/>
    <w:multiLevelType w:val="multilevel"/>
    <w:tmpl w:val="F9D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B70065"/>
    <w:multiLevelType w:val="multilevel"/>
    <w:tmpl w:val="952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3493BC"/>
    <w:multiLevelType w:val="hybridMultilevel"/>
    <w:tmpl w:val="7548BB2A"/>
    <w:lvl w:ilvl="0" w:tplc="AAEA7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210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85C8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002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082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D704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69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0A8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A14C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7536C"/>
    <w:multiLevelType w:val="multilevel"/>
    <w:tmpl w:val="2FF4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C10387"/>
    <w:multiLevelType w:val="multilevel"/>
    <w:tmpl w:val="EB1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7A102F"/>
    <w:multiLevelType w:val="multilevel"/>
    <w:tmpl w:val="0592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826CCF"/>
    <w:multiLevelType w:val="hybridMultilevel"/>
    <w:tmpl w:val="0574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1561D"/>
    <w:multiLevelType w:val="multilevel"/>
    <w:tmpl w:val="A640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FE438B"/>
    <w:multiLevelType w:val="hybridMultilevel"/>
    <w:tmpl w:val="A60A7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A309AC"/>
    <w:multiLevelType w:val="multilevel"/>
    <w:tmpl w:val="55CE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5D77C1"/>
    <w:multiLevelType w:val="hybridMultilevel"/>
    <w:tmpl w:val="6B262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52673D"/>
    <w:multiLevelType w:val="multilevel"/>
    <w:tmpl w:val="D58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4064F8"/>
    <w:multiLevelType w:val="multilevel"/>
    <w:tmpl w:val="AB8C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A31798"/>
    <w:multiLevelType w:val="multilevel"/>
    <w:tmpl w:val="89C2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A400DD"/>
    <w:multiLevelType w:val="multilevel"/>
    <w:tmpl w:val="B380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081527">
    <w:abstractNumId w:val="8"/>
  </w:num>
  <w:num w:numId="2" w16cid:durableId="583496579">
    <w:abstractNumId w:val="6"/>
  </w:num>
  <w:num w:numId="3" w16cid:durableId="1353411881">
    <w:abstractNumId w:val="5"/>
  </w:num>
  <w:num w:numId="4" w16cid:durableId="279801353">
    <w:abstractNumId w:val="4"/>
  </w:num>
  <w:num w:numId="5" w16cid:durableId="1264067823">
    <w:abstractNumId w:val="7"/>
  </w:num>
  <w:num w:numId="6" w16cid:durableId="961038770">
    <w:abstractNumId w:val="3"/>
  </w:num>
  <w:num w:numId="7" w16cid:durableId="482625928">
    <w:abstractNumId w:val="2"/>
  </w:num>
  <w:num w:numId="8" w16cid:durableId="1126583321">
    <w:abstractNumId w:val="1"/>
  </w:num>
  <w:num w:numId="9" w16cid:durableId="1253011606">
    <w:abstractNumId w:val="0"/>
  </w:num>
  <w:num w:numId="10" w16cid:durableId="886069639">
    <w:abstractNumId w:val="13"/>
  </w:num>
  <w:num w:numId="11" w16cid:durableId="214384161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40346382">
    <w:abstractNumId w:val="34"/>
  </w:num>
  <w:num w:numId="13" w16cid:durableId="1714623035">
    <w:abstractNumId w:val="11"/>
  </w:num>
  <w:num w:numId="14" w16cid:durableId="828794322">
    <w:abstractNumId w:val="30"/>
  </w:num>
  <w:num w:numId="15" w16cid:durableId="1813521018">
    <w:abstractNumId w:val="36"/>
  </w:num>
  <w:num w:numId="16" w16cid:durableId="881400470">
    <w:abstractNumId w:val="21"/>
  </w:num>
  <w:num w:numId="17" w16cid:durableId="255946889">
    <w:abstractNumId w:val="23"/>
  </w:num>
  <w:num w:numId="18" w16cid:durableId="384573200">
    <w:abstractNumId w:val="16"/>
  </w:num>
  <w:num w:numId="19" w16cid:durableId="2058581627">
    <w:abstractNumId w:val="22"/>
  </w:num>
  <w:num w:numId="20" w16cid:durableId="1915894263">
    <w:abstractNumId w:val="15"/>
  </w:num>
  <w:num w:numId="21" w16cid:durableId="1136217618">
    <w:abstractNumId w:val="24"/>
  </w:num>
  <w:num w:numId="22" w16cid:durableId="663511917">
    <w:abstractNumId w:val="19"/>
  </w:num>
  <w:num w:numId="23" w16cid:durableId="1434786373">
    <w:abstractNumId w:val="42"/>
  </w:num>
  <w:num w:numId="24" w16cid:durableId="489253619">
    <w:abstractNumId w:val="12"/>
  </w:num>
  <w:num w:numId="25" w16cid:durableId="1047611676">
    <w:abstractNumId w:val="38"/>
  </w:num>
  <w:num w:numId="26" w16cid:durableId="1858889676">
    <w:abstractNumId w:val="32"/>
  </w:num>
  <w:num w:numId="27" w16cid:durableId="1159888153">
    <w:abstractNumId w:val="29"/>
  </w:num>
  <w:num w:numId="28" w16cid:durableId="487020630">
    <w:abstractNumId w:val="26"/>
  </w:num>
  <w:num w:numId="29" w16cid:durableId="315230237">
    <w:abstractNumId w:val="9"/>
  </w:num>
  <w:num w:numId="30" w16cid:durableId="1038240191">
    <w:abstractNumId w:val="35"/>
  </w:num>
  <w:num w:numId="31" w16cid:durableId="947355064">
    <w:abstractNumId w:val="28"/>
  </w:num>
  <w:num w:numId="32" w16cid:durableId="2072345616">
    <w:abstractNumId w:val="18"/>
  </w:num>
  <w:num w:numId="33" w16cid:durableId="682391660">
    <w:abstractNumId w:val="39"/>
  </w:num>
  <w:num w:numId="34" w16cid:durableId="204414334">
    <w:abstractNumId w:val="27"/>
  </w:num>
  <w:num w:numId="35" w16cid:durableId="2104916737">
    <w:abstractNumId w:val="40"/>
  </w:num>
  <w:num w:numId="36" w16cid:durableId="1279070152">
    <w:abstractNumId w:val="33"/>
  </w:num>
  <w:num w:numId="37" w16cid:durableId="184295903">
    <w:abstractNumId w:val="41"/>
  </w:num>
  <w:num w:numId="38" w16cid:durableId="523252574">
    <w:abstractNumId w:val="31"/>
  </w:num>
  <w:num w:numId="39" w16cid:durableId="285818184">
    <w:abstractNumId w:val="17"/>
  </w:num>
  <w:num w:numId="40" w16cid:durableId="1659655283">
    <w:abstractNumId w:val="25"/>
  </w:num>
  <w:num w:numId="41" w16cid:durableId="1105078349">
    <w:abstractNumId w:val="37"/>
  </w:num>
  <w:num w:numId="42" w16cid:durableId="588123302">
    <w:abstractNumId w:val="20"/>
  </w:num>
  <w:num w:numId="43" w16cid:durableId="2079937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EB"/>
    <w:rsid w:val="00004545"/>
    <w:rsid w:val="00005F01"/>
    <w:rsid w:val="000067F6"/>
    <w:rsid w:val="000120B9"/>
    <w:rsid w:val="0001373C"/>
    <w:rsid w:val="000138B1"/>
    <w:rsid w:val="000147D4"/>
    <w:rsid w:val="00016789"/>
    <w:rsid w:val="000169BC"/>
    <w:rsid w:val="000200A6"/>
    <w:rsid w:val="0003095F"/>
    <w:rsid w:val="000318A6"/>
    <w:rsid w:val="000333DF"/>
    <w:rsid w:val="00034616"/>
    <w:rsid w:val="00035D95"/>
    <w:rsid w:val="00043927"/>
    <w:rsid w:val="00045CD2"/>
    <w:rsid w:val="00054DA1"/>
    <w:rsid w:val="0005686D"/>
    <w:rsid w:val="00060405"/>
    <w:rsid w:val="0006063C"/>
    <w:rsid w:val="00061731"/>
    <w:rsid w:val="000626CF"/>
    <w:rsid w:val="000653CD"/>
    <w:rsid w:val="000768BE"/>
    <w:rsid w:val="00077A31"/>
    <w:rsid w:val="00082024"/>
    <w:rsid w:val="000853ED"/>
    <w:rsid w:val="00091750"/>
    <w:rsid w:val="000A0FA0"/>
    <w:rsid w:val="000A4E0D"/>
    <w:rsid w:val="000B1B7C"/>
    <w:rsid w:val="000B2D92"/>
    <w:rsid w:val="000C6FEB"/>
    <w:rsid w:val="000D070B"/>
    <w:rsid w:val="000D1933"/>
    <w:rsid w:val="000E20DE"/>
    <w:rsid w:val="000E499D"/>
    <w:rsid w:val="000E6018"/>
    <w:rsid w:val="000E6842"/>
    <w:rsid w:val="000E7F23"/>
    <w:rsid w:val="000F27C4"/>
    <w:rsid w:val="000F2D3C"/>
    <w:rsid w:val="000F782C"/>
    <w:rsid w:val="000F7C78"/>
    <w:rsid w:val="0010106D"/>
    <w:rsid w:val="00102C99"/>
    <w:rsid w:val="0010559C"/>
    <w:rsid w:val="00106472"/>
    <w:rsid w:val="00117CBC"/>
    <w:rsid w:val="00120427"/>
    <w:rsid w:val="00131DE6"/>
    <w:rsid w:val="001368A0"/>
    <w:rsid w:val="0014770B"/>
    <w:rsid w:val="0015074B"/>
    <w:rsid w:val="00152167"/>
    <w:rsid w:val="00162997"/>
    <w:rsid w:val="00165C63"/>
    <w:rsid w:val="00166217"/>
    <w:rsid w:val="00172DC4"/>
    <w:rsid w:val="00174F57"/>
    <w:rsid w:val="001809BA"/>
    <w:rsid w:val="001811A0"/>
    <w:rsid w:val="00183750"/>
    <w:rsid w:val="00183E6D"/>
    <w:rsid w:val="001858F6"/>
    <w:rsid w:val="001862ED"/>
    <w:rsid w:val="001A3225"/>
    <w:rsid w:val="001A3923"/>
    <w:rsid w:val="001A552F"/>
    <w:rsid w:val="001A65B2"/>
    <w:rsid w:val="001A7204"/>
    <w:rsid w:val="001B0B37"/>
    <w:rsid w:val="001B1714"/>
    <w:rsid w:val="001B2329"/>
    <w:rsid w:val="001B35B0"/>
    <w:rsid w:val="001B69BB"/>
    <w:rsid w:val="001C58EC"/>
    <w:rsid w:val="001C7887"/>
    <w:rsid w:val="001D24AB"/>
    <w:rsid w:val="001D37B1"/>
    <w:rsid w:val="001D5793"/>
    <w:rsid w:val="001F6B5B"/>
    <w:rsid w:val="001F78E9"/>
    <w:rsid w:val="00203810"/>
    <w:rsid w:val="002220D5"/>
    <w:rsid w:val="00241191"/>
    <w:rsid w:val="002415EC"/>
    <w:rsid w:val="00245853"/>
    <w:rsid w:val="00247AEA"/>
    <w:rsid w:val="00250DCD"/>
    <w:rsid w:val="002567E9"/>
    <w:rsid w:val="00262F91"/>
    <w:rsid w:val="0026328D"/>
    <w:rsid w:val="0026634A"/>
    <w:rsid w:val="00266F87"/>
    <w:rsid w:val="00271198"/>
    <w:rsid w:val="002741B2"/>
    <w:rsid w:val="00276B29"/>
    <w:rsid w:val="00277B94"/>
    <w:rsid w:val="00281BCC"/>
    <w:rsid w:val="00283F6F"/>
    <w:rsid w:val="00292AE8"/>
    <w:rsid w:val="00294C2F"/>
    <w:rsid w:val="0029639D"/>
    <w:rsid w:val="002A1DD1"/>
    <w:rsid w:val="002A24D6"/>
    <w:rsid w:val="002B08F0"/>
    <w:rsid w:val="002C6E08"/>
    <w:rsid w:val="002C79A8"/>
    <w:rsid w:val="002D0F56"/>
    <w:rsid w:val="002D4CAC"/>
    <w:rsid w:val="002D6A63"/>
    <w:rsid w:val="002E4485"/>
    <w:rsid w:val="002F64AD"/>
    <w:rsid w:val="00305871"/>
    <w:rsid w:val="0030763B"/>
    <w:rsid w:val="0031025D"/>
    <w:rsid w:val="003103FB"/>
    <w:rsid w:val="00314EE3"/>
    <w:rsid w:val="003166D1"/>
    <w:rsid w:val="00317713"/>
    <w:rsid w:val="00317877"/>
    <w:rsid w:val="00320AE1"/>
    <w:rsid w:val="00326F90"/>
    <w:rsid w:val="0032760B"/>
    <w:rsid w:val="00330CE8"/>
    <w:rsid w:val="00334F87"/>
    <w:rsid w:val="00342357"/>
    <w:rsid w:val="00344384"/>
    <w:rsid w:val="00346002"/>
    <w:rsid w:val="00346096"/>
    <w:rsid w:val="0034757C"/>
    <w:rsid w:val="00356DDA"/>
    <w:rsid w:val="00366802"/>
    <w:rsid w:val="00370850"/>
    <w:rsid w:val="00371201"/>
    <w:rsid w:val="003742A7"/>
    <w:rsid w:val="00385A53"/>
    <w:rsid w:val="00391327"/>
    <w:rsid w:val="003A3370"/>
    <w:rsid w:val="003A384D"/>
    <w:rsid w:val="003B009C"/>
    <w:rsid w:val="003B6DC0"/>
    <w:rsid w:val="003C06BA"/>
    <w:rsid w:val="003C361A"/>
    <w:rsid w:val="003C3751"/>
    <w:rsid w:val="003C5BCB"/>
    <w:rsid w:val="003D1C0E"/>
    <w:rsid w:val="003D34E5"/>
    <w:rsid w:val="003D51FC"/>
    <w:rsid w:val="003E0D2C"/>
    <w:rsid w:val="003E1CDC"/>
    <w:rsid w:val="003E253D"/>
    <w:rsid w:val="003E5123"/>
    <w:rsid w:val="003E6A33"/>
    <w:rsid w:val="003E6C1D"/>
    <w:rsid w:val="003E7159"/>
    <w:rsid w:val="003E7AF6"/>
    <w:rsid w:val="003F45C9"/>
    <w:rsid w:val="003F6B1D"/>
    <w:rsid w:val="003F749E"/>
    <w:rsid w:val="003F7FD9"/>
    <w:rsid w:val="004008E5"/>
    <w:rsid w:val="004063EC"/>
    <w:rsid w:val="00422F6D"/>
    <w:rsid w:val="00424A50"/>
    <w:rsid w:val="00426B0E"/>
    <w:rsid w:val="0043031F"/>
    <w:rsid w:val="0043234B"/>
    <w:rsid w:val="00435E5F"/>
    <w:rsid w:val="004436E6"/>
    <w:rsid w:val="00447514"/>
    <w:rsid w:val="00451AC3"/>
    <w:rsid w:val="00452124"/>
    <w:rsid w:val="00456CF9"/>
    <w:rsid w:val="00464FA9"/>
    <w:rsid w:val="00470000"/>
    <w:rsid w:val="00471598"/>
    <w:rsid w:val="00476C6D"/>
    <w:rsid w:val="004844E8"/>
    <w:rsid w:val="00487BFB"/>
    <w:rsid w:val="00492D58"/>
    <w:rsid w:val="00494676"/>
    <w:rsid w:val="00497389"/>
    <w:rsid w:val="004A1375"/>
    <w:rsid w:val="004A412B"/>
    <w:rsid w:val="004A758C"/>
    <w:rsid w:val="004B005E"/>
    <w:rsid w:val="004B20BA"/>
    <w:rsid w:val="004B3898"/>
    <w:rsid w:val="004B3FDF"/>
    <w:rsid w:val="004B6630"/>
    <w:rsid w:val="004B7E5F"/>
    <w:rsid w:val="004C209A"/>
    <w:rsid w:val="004C37BC"/>
    <w:rsid w:val="004D0625"/>
    <w:rsid w:val="004D1261"/>
    <w:rsid w:val="004E2EF6"/>
    <w:rsid w:val="004E3626"/>
    <w:rsid w:val="004E4711"/>
    <w:rsid w:val="004E660C"/>
    <w:rsid w:val="004E71E5"/>
    <w:rsid w:val="004F48D4"/>
    <w:rsid w:val="00510986"/>
    <w:rsid w:val="005134DE"/>
    <w:rsid w:val="0051706D"/>
    <w:rsid w:val="005323A0"/>
    <w:rsid w:val="00535893"/>
    <w:rsid w:val="00540F7F"/>
    <w:rsid w:val="00545770"/>
    <w:rsid w:val="005514F4"/>
    <w:rsid w:val="0056006E"/>
    <w:rsid w:val="00564BB3"/>
    <w:rsid w:val="00570B5C"/>
    <w:rsid w:val="00570DB9"/>
    <w:rsid w:val="005746C2"/>
    <w:rsid w:val="00576472"/>
    <w:rsid w:val="0058304F"/>
    <w:rsid w:val="0058343A"/>
    <w:rsid w:val="00585B36"/>
    <w:rsid w:val="00587474"/>
    <w:rsid w:val="005A001B"/>
    <w:rsid w:val="005B41E0"/>
    <w:rsid w:val="005B49ED"/>
    <w:rsid w:val="005B5161"/>
    <w:rsid w:val="005B7692"/>
    <w:rsid w:val="005C3D8A"/>
    <w:rsid w:val="005C4DBE"/>
    <w:rsid w:val="005C575D"/>
    <w:rsid w:val="005D0FB0"/>
    <w:rsid w:val="005D6F6A"/>
    <w:rsid w:val="005D7A01"/>
    <w:rsid w:val="005E0F32"/>
    <w:rsid w:val="005E25BC"/>
    <w:rsid w:val="005F023C"/>
    <w:rsid w:val="005F5FEB"/>
    <w:rsid w:val="005F6DD3"/>
    <w:rsid w:val="00607D27"/>
    <w:rsid w:val="0061395F"/>
    <w:rsid w:val="0062301D"/>
    <w:rsid w:val="00633681"/>
    <w:rsid w:val="00635754"/>
    <w:rsid w:val="00636B43"/>
    <w:rsid w:val="00637114"/>
    <w:rsid w:val="0063713A"/>
    <w:rsid w:val="00640F51"/>
    <w:rsid w:val="00641EDA"/>
    <w:rsid w:val="0064457C"/>
    <w:rsid w:val="00651206"/>
    <w:rsid w:val="006540EA"/>
    <w:rsid w:val="006650B5"/>
    <w:rsid w:val="006859F6"/>
    <w:rsid w:val="006870C3"/>
    <w:rsid w:val="006A4FF4"/>
    <w:rsid w:val="006B2D85"/>
    <w:rsid w:val="006B57B8"/>
    <w:rsid w:val="006B67A4"/>
    <w:rsid w:val="006C0454"/>
    <w:rsid w:val="006C68BD"/>
    <w:rsid w:val="006D6F32"/>
    <w:rsid w:val="006E2219"/>
    <w:rsid w:val="006E5C75"/>
    <w:rsid w:val="006F0270"/>
    <w:rsid w:val="00705C4E"/>
    <w:rsid w:val="007106F1"/>
    <w:rsid w:val="00716EBF"/>
    <w:rsid w:val="0071714F"/>
    <w:rsid w:val="00717ADE"/>
    <w:rsid w:val="00721259"/>
    <w:rsid w:val="00722410"/>
    <w:rsid w:val="00727B3A"/>
    <w:rsid w:val="00736DE5"/>
    <w:rsid w:val="00736E8A"/>
    <w:rsid w:val="00737892"/>
    <w:rsid w:val="00744E65"/>
    <w:rsid w:val="00752E0C"/>
    <w:rsid w:val="00753024"/>
    <w:rsid w:val="0075407C"/>
    <w:rsid w:val="00762405"/>
    <w:rsid w:val="0076264E"/>
    <w:rsid w:val="00766254"/>
    <w:rsid w:val="00766E1C"/>
    <w:rsid w:val="007711B8"/>
    <w:rsid w:val="007828C9"/>
    <w:rsid w:val="00786BFD"/>
    <w:rsid w:val="00791B72"/>
    <w:rsid w:val="007A7880"/>
    <w:rsid w:val="007B12B1"/>
    <w:rsid w:val="007C2C3D"/>
    <w:rsid w:val="007C2F00"/>
    <w:rsid w:val="007D6068"/>
    <w:rsid w:val="007D7715"/>
    <w:rsid w:val="007E08BF"/>
    <w:rsid w:val="007E20E6"/>
    <w:rsid w:val="007E24CA"/>
    <w:rsid w:val="007E29DB"/>
    <w:rsid w:val="007E2C53"/>
    <w:rsid w:val="007F0748"/>
    <w:rsid w:val="007F0EF8"/>
    <w:rsid w:val="007F3F41"/>
    <w:rsid w:val="007F6A79"/>
    <w:rsid w:val="007F730C"/>
    <w:rsid w:val="00801665"/>
    <w:rsid w:val="0080312E"/>
    <w:rsid w:val="00804485"/>
    <w:rsid w:val="00810837"/>
    <w:rsid w:val="008121DD"/>
    <w:rsid w:val="00821784"/>
    <w:rsid w:val="00822C88"/>
    <w:rsid w:val="00822DD3"/>
    <w:rsid w:val="00824130"/>
    <w:rsid w:val="00825D9C"/>
    <w:rsid w:val="00826A8F"/>
    <w:rsid w:val="00827146"/>
    <w:rsid w:val="00830E0C"/>
    <w:rsid w:val="00833D8C"/>
    <w:rsid w:val="00837A03"/>
    <w:rsid w:val="00841031"/>
    <w:rsid w:val="00845091"/>
    <w:rsid w:val="008564B3"/>
    <w:rsid w:val="00856944"/>
    <w:rsid w:val="00861001"/>
    <w:rsid w:val="00864AEE"/>
    <w:rsid w:val="00872613"/>
    <w:rsid w:val="00880D7A"/>
    <w:rsid w:val="00885E21"/>
    <w:rsid w:val="00886E1E"/>
    <w:rsid w:val="008914F0"/>
    <w:rsid w:val="008915E1"/>
    <w:rsid w:val="00897E76"/>
    <w:rsid w:val="008A2B60"/>
    <w:rsid w:val="008B125D"/>
    <w:rsid w:val="008C3059"/>
    <w:rsid w:val="008D15A8"/>
    <w:rsid w:val="008D48E9"/>
    <w:rsid w:val="008D5349"/>
    <w:rsid w:val="008E04A6"/>
    <w:rsid w:val="008E0F3D"/>
    <w:rsid w:val="008E177B"/>
    <w:rsid w:val="008E2F97"/>
    <w:rsid w:val="008E4544"/>
    <w:rsid w:val="008E58F7"/>
    <w:rsid w:val="008E60BD"/>
    <w:rsid w:val="008F7347"/>
    <w:rsid w:val="00901C9B"/>
    <w:rsid w:val="00905B5C"/>
    <w:rsid w:val="00916868"/>
    <w:rsid w:val="009215C5"/>
    <w:rsid w:val="00921D7D"/>
    <w:rsid w:val="009348B4"/>
    <w:rsid w:val="00936056"/>
    <w:rsid w:val="00941CD3"/>
    <w:rsid w:val="00941E04"/>
    <w:rsid w:val="009426A3"/>
    <w:rsid w:val="00942B1C"/>
    <w:rsid w:val="0094311F"/>
    <w:rsid w:val="00951ADA"/>
    <w:rsid w:val="00952353"/>
    <w:rsid w:val="00957173"/>
    <w:rsid w:val="00961842"/>
    <w:rsid w:val="0096505C"/>
    <w:rsid w:val="00967A87"/>
    <w:rsid w:val="00967AF1"/>
    <w:rsid w:val="00970EE8"/>
    <w:rsid w:val="00985CCA"/>
    <w:rsid w:val="00990F22"/>
    <w:rsid w:val="00993303"/>
    <w:rsid w:val="009A4BA7"/>
    <w:rsid w:val="009A5166"/>
    <w:rsid w:val="009A5598"/>
    <w:rsid w:val="009A5D8A"/>
    <w:rsid w:val="009A72C5"/>
    <w:rsid w:val="009B06A8"/>
    <w:rsid w:val="009B6B32"/>
    <w:rsid w:val="009C1990"/>
    <w:rsid w:val="009D56C0"/>
    <w:rsid w:val="009D59FE"/>
    <w:rsid w:val="009D6266"/>
    <w:rsid w:val="009D64E4"/>
    <w:rsid w:val="009E5B52"/>
    <w:rsid w:val="009F34BE"/>
    <w:rsid w:val="009F3512"/>
    <w:rsid w:val="009F474C"/>
    <w:rsid w:val="009F76FE"/>
    <w:rsid w:val="00A062BE"/>
    <w:rsid w:val="00A07D53"/>
    <w:rsid w:val="00A103B4"/>
    <w:rsid w:val="00A11475"/>
    <w:rsid w:val="00A11FAA"/>
    <w:rsid w:val="00A25301"/>
    <w:rsid w:val="00A26810"/>
    <w:rsid w:val="00A27229"/>
    <w:rsid w:val="00A329CA"/>
    <w:rsid w:val="00A40321"/>
    <w:rsid w:val="00A40ABA"/>
    <w:rsid w:val="00A41772"/>
    <w:rsid w:val="00A45803"/>
    <w:rsid w:val="00A51B5E"/>
    <w:rsid w:val="00A526DC"/>
    <w:rsid w:val="00A557EA"/>
    <w:rsid w:val="00A57818"/>
    <w:rsid w:val="00A6198C"/>
    <w:rsid w:val="00A666DD"/>
    <w:rsid w:val="00A66F26"/>
    <w:rsid w:val="00A6781F"/>
    <w:rsid w:val="00A70525"/>
    <w:rsid w:val="00A73512"/>
    <w:rsid w:val="00A80D36"/>
    <w:rsid w:val="00A83003"/>
    <w:rsid w:val="00A87ED6"/>
    <w:rsid w:val="00A90797"/>
    <w:rsid w:val="00A9466E"/>
    <w:rsid w:val="00AA1D8D"/>
    <w:rsid w:val="00AA2F94"/>
    <w:rsid w:val="00AA4193"/>
    <w:rsid w:val="00AA4808"/>
    <w:rsid w:val="00AA4E67"/>
    <w:rsid w:val="00AB10B5"/>
    <w:rsid w:val="00AB2DBE"/>
    <w:rsid w:val="00AB2FE1"/>
    <w:rsid w:val="00AC242B"/>
    <w:rsid w:val="00AC3E37"/>
    <w:rsid w:val="00AC7B7D"/>
    <w:rsid w:val="00AD00C0"/>
    <w:rsid w:val="00AD1707"/>
    <w:rsid w:val="00AD429D"/>
    <w:rsid w:val="00AD658D"/>
    <w:rsid w:val="00AD66B9"/>
    <w:rsid w:val="00AE22D4"/>
    <w:rsid w:val="00AE377C"/>
    <w:rsid w:val="00AF699E"/>
    <w:rsid w:val="00AF799D"/>
    <w:rsid w:val="00B04E16"/>
    <w:rsid w:val="00B12F7A"/>
    <w:rsid w:val="00B14000"/>
    <w:rsid w:val="00B172DA"/>
    <w:rsid w:val="00B220D5"/>
    <w:rsid w:val="00B2357D"/>
    <w:rsid w:val="00B25033"/>
    <w:rsid w:val="00B2605B"/>
    <w:rsid w:val="00B321D4"/>
    <w:rsid w:val="00B32589"/>
    <w:rsid w:val="00B37A5F"/>
    <w:rsid w:val="00B405A3"/>
    <w:rsid w:val="00B4139D"/>
    <w:rsid w:val="00B43459"/>
    <w:rsid w:val="00B457B0"/>
    <w:rsid w:val="00B47730"/>
    <w:rsid w:val="00B47BF2"/>
    <w:rsid w:val="00B5054F"/>
    <w:rsid w:val="00B62E15"/>
    <w:rsid w:val="00B643B9"/>
    <w:rsid w:val="00B657C7"/>
    <w:rsid w:val="00B72C94"/>
    <w:rsid w:val="00B74047"/>
    <w:rsid w:val="00B75B0B"/>
    <w:rsid w:val="00B93416"/>
    <w:rsid w:val="00BB4A3C"/>
    <w:rsid w:val="00BC05B1"/>
    <w:rsid w:val="00BC2F44"/>
    <w:rsid w:val="00BC4258"/>
    <w:rsid w:val="00BC616F"/>
    <w:rsid w:val="00BC7BFA"/>
    <w:rsid w:val="00BD2387"/>
    <w:rsid w:val="00BD5760"/>
    <w:rsid w:val="00BE29C8"/>
    <w:rsid w:val="00BF09BF"/>
    <w:rsid w:val="00BF3CD3"/>
    <w:rsid w:val="00C13931"/>
    <w:rsid w:val="00C16C65"/>
    <w:rsid w:val="00C21A6E"/>
    <w:rsid w:val="00C34FBE"/>
    <w:rsid w:val="00C40397"/>
    <w:rsid w:val="00C433FD"/>
    <w:rsid w:val="00C46BBC"/>
    <w:rsid w:val="00C53C58"/>
    <w:rsid w:val="00C53CEB"/>
    <w:rsid w:val="00C543CD"/>
    <w:rsid w:val="00C60555"/>
    <w:rsid w:val="00C60ADB"/>
    <w:rsid w:val="00C637D3"/>
    <w:rsid w:val="00C639AE"/>
    <w:rsid w:val="00C6551A"/>
    <w:rsid w:val="00C65F5E"/>
    <w:rsid w:val="00C71C87"/>
    <w:rsid w:val="00C74F2B"/>
    <w:rsid w:val="00C83977"/>
    <w:rsid w:val="00C84548"/>
    <w:rsid w:val="00C87CE4"/>
    <w:rsid w:val="00C90206"/>
    <w:rsid w:val="00C9537B"/>
    <w:rsid w:val="00C97971"/>
    <w:rsid w:val="00CA22DA"/>
    <w:rsid w:val="00CB0664"/>
    <w:rsid w:val="00CB6C4C"/>
    <w:rsid w:val="00CB7FF2"/>
    <w:rsid w:val="00CC0147"/>
    <w:rsid w:val="00CC278F"/>
    <w:rsid w:val="00CC370F"/>
    <w:rsid w:val="00CC42DC"/>
    <w:rsid w:val="00CC4DBF"/>
    <w:rsid w:val="00CC5099"/>
    <w:rsid w:val="00CD302C"/>
    <w:rsid w:val="00CE0B8E"/>
    <w:rsid w:val="00CE0E10"/>
    <w:rsid w:val="00CF07D5"/>
    <w:rsid w:val="00CF2471"/>
    <w:rsid w:val="00CF4553"/>
    <w:rsid w:val="00CF540C"/>
    <w:rsid w:val="00CF777F"/>
    <w:rsid w:val="00D0009C"/>
    <w:rsid w:val="00D01DC5"/>
    <w:rsid w:val="00D02018"/>
    <w:rsid w:val="00D151B3"/>
    <w:rsid w:val="00D158A9"/>
    <w:rsid w:val="00D21919"/>
    <w:rsid w:val="00D231F3"/>
    <w:rsid w:val="00D31FD7"/>
    <w:rsid w:val="00D44D17"/>
    <w:rsid w:val="00D511AB"/>
    <w:rsid w:val="00D56D38"/>
    <w:rsid w:val="00D6122C"/>
    <w:rsid w:val="00D63545"/>
    <w:rsid w:val="00D64FCE"/>
    <w:rsid w:val="00D6651E"/>
    <w:rsid w:val="00D67A62"/>
    <w:rsid w:val="00D73EED"/>
    <w:rsid w:val="00D751D7"/>
    <w:rsid w:val="00D80B71"/>
    <w:rsid w:val="00D83E4E"/>
    <w:rsid w:val="00D90A83"/>
    <w:rsid w:val="00D966AA"/>
    <w:rsid w:val="00DA26B5"/>
    <w:rsid w:val="00DA2F60"/>
    <w:rsid w:val="00DB03A4"/>
    <w:rsid w:val="00DB1FCC"/>
    <w:rsid w:val="00DB6F31"/>
    <w:rsid w:val="00DD0752"/>
    <w:rsid w:val="00DD62CE"/>
    <w:rsid w:val="00DE1767"/>
    <w:rsid w:val="00DE7BA7"/>
    <w:rsid w:val="00DF0A62"/>
    <w:rsid w:val="00DF351B"/>
    <w:rsid w:val="00DF64B1"/>
    <w:rsid w:val="00E012E0"/>
    <w:rsid w:val="00E05E6B"/>
    <w:rsid w:val="00E14DF3"/>
    <w:rsid w:val="00E1642C"/>
    <w:rsid w:val="00E16E25"/>
    <w:rsid w:val="00E3028B"/>
    <w:rsid w:val="00E32C7D"/>
    <w:rsid w:val="00E34F7C"/>
    <w:rsid w:val="00E35305"/>
    <w:rsid w:val="00E362FD"/>
    <w:rsid w:val="00E37AB8"/>
    <w:rsid w:val="00E430B6"/>
    <w:rsid w:val="00E45310"/>
    <w:rsid w:val="00E4622B"/>
    <w:rsid w:val="00E70E88"/>
    <w:rsid w:val="00E76015"/>
    <w:rsid w:val="00E82B1E"/>
    <w:rsid w:val="00E833BA"/>
    <w:rsid w:val="00E8389E"/>
    <w:rsid w:val="00E86D7E"/>
    <w:rsid w:val="00E87415"/>
    <w:rsid w:val="00E90A5E"/>
    <w:rsid w:val="00E919F1"/>
    <w:rsid w:val="00E95982"/>
    <w:rsid w:val="00E96261"/>
    <w:rsid w:val="00E97C25"/>
    <w:rsid w:val="00E97E30"/>
    <w:rsid w:val="00EA07E5"/>
    <w:rsid w:val="00EA4520"/>
    <w:rsid w:val="00EB6638"/>
    <w:rsid w:val="00EB7261"/>
    <w:rsid w:val="00EE3D1C"/>
    <w:rsid w:val="00EF6979"/>
    <w:rsid w:val="00F00183"/>
    <w:rsid w:val="00F025F2"/>
    <w:rsid w:val="00F0405D"/>
    <w:rsid w:val="00F12887"/>
    <w:rsid w:val="00F134E8"/>
    <w:rsid w:val="00F314AA"/>
    <w:rsid w:val="00F43837"/>
    <w:rsid w:val="00F4469F"/>
    <w:rsid w:val="00F53D54"/>
    <w:rsid w:val="00F62161"/>
    <w:rsid w:val="00F62731"/>
    <w:rsid w:val="00F65217"/>
    <w:rsid w:val="00F66AF2"/>
    <w:rsid w:val="00F70D22"/>
    <w:rsid w:val="00F72DDF"/>
    <w:rsid w:val="00F770E3"/>
    <w:rsid w:val="00F82034"/>
    <w:rsid w:val="00F9097B"/>
    <w:rsid w:val="00F9727D"/>
    <w:rsid w:val="00FA0C56"/>
    <w:rsid w:val="00FA0F65"/>
    <w:rsid w:val="00FA5AAE"/>
    <w:rsid w:val="00FA6394"/>
    <w:rsid w:val="00FB4AC2"/>
    <w:rsid w:val="00FC26CE"/>
    <w:rsid w:val="00FC3AC0"/>
    <w:rsid w:val="00FC4CAD"/>
    <w:rsid w:val="00FC6789"/>
    <w:rsid w:val="00FC693F"/>
    <w:rsid w:val="00FC6DBD"/>
    <w:rsid w:val="00FD07C9"/>
    <w:rsid w:val="00FD15F4"/>
    <w:rsid w:val="00FD7841"/>
    <w:rsid w:val="00FE46B0"/>
    <w:rsid w:val="00FE4933"/>
    <w:rsid w:val="00FE7CBC"/>
    <w:rsid w:val="00FF1AD0"/>
    <w:rsid w:val="01AEB458"/>
    <w:rsid w:val="0860C43D"/>
    <w:rsid w:val="0869FC58"/>
    <w:rsid w:val="0D3173F4"/>
    <w:rsid w:val="0F99DBB3"/>
    <w:rsid w:val="0FAD71EB"/>
    <w:rsid w:val="1C974E7B"/>
    <w:rsid w:val="1CE7B2B9"/>
    <w:rsid w:val="21E13F68"/>
    <w:rsid w:val="22735695"/>
    <w:rsid w:val="29E27CE8"/>
    <w:rsid w:val="2BFE818A"/>
    <w:rsid w:val="331DB0C3"/>
    <w:rsid w:val="394DCB75"/>
    <w:rsid w:val="3A030F3E"/>
    <w:rsid w:val="3B55CBE0"/>
    <w:rsid w:val="40282463"/>
    <w:rsid w:val="6B55044F"/>
    <w:rsid w:val="72917F71"/>
    <w:rsid w:val="7474D2A9"/>
    <w:rsid w:val="7504E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7FE66EB1-9632-4604-AAE7-51F28A11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8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8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82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4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3</Pages>
  <Words>42</Words>
  <Characters>982</Characters>
  <Application>Microsoft Office Word</Application>
  <DocSecurity>0</DocSecurity>
  <Lines>51</Lines>
  <Paragraphs>23</Paragraphs>
  <ScaleCrop>false</ScaleCrop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380</cp:revision>
  <dcterms:created xsi:type="dcterms:W3CDTF">2026-06-10T00:06:00Z</dcterms:created>
  <dcterms:modified xsi:type="dcterms:W3CDTF">2026-08-17T12:39:00Z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