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9"/>
      </w:tblGrid>
      <w:tr w:rsidR="00FA70A5" w14:paraId="52306AF0" w14:textId="77777777" w:rsidTr="002D257C">
        <w:trPr>
          <w:trHeight w:val="449"/>
        </w:trPr>
        <w:tc>
          <w:tcPr>
            <w:tcW w:w="9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51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35"/>
              <w:gridCol w:w="4381"/>
            </w:tblGrid>
            <w:tr w:rsidR="00F660BD" w14:paraId="5AC37FC6" w14:textId="77777777" w:rsidTr="005B7470">
              <w:trPr>
                <w:trHeight w:val="191"/>
              </w:trPr>
              <w:tc>
                <w:tcPr>
                  <w:tcW w:w="5135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5ACEFB4E" w14:textId="77777777" w:rsidR="00266019" w:rsidRDefault="00266019">
                  <w:pPr>
                    <w:spacing w:after="0"/>
                    <w:rPr>
                      <w:kern w:val="2"/>
                      <w:lang w:val="en-CA" w:eastAsia="en-CA"/>
                      <w14:ligatures w14:val="standardContextual"/>
                    </w:rPr>
                  </w:pPr>
                  <w:r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>{{#LicenseeContactName</w:t>
                  </w:r>
                  <w:proofErr w:type="gramStart"/>
                  <w:r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>}}Licensee</w:t>
                  </w:r>
                  <w:proofErr w:type="gramEnd"/>
                  <w:r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 xml:space="preserve"> Name:</w:t>
                  </w:r>
                </w:p>
                <w:p w14:paraId="5DCFB894" w14:textId="77777777" w:rsidR="00F660BD" w:rsidRDefault="00F660BD">
                  <w:pPr>
                    <w:spacing w:before="60" w:after="60"/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</w:pPr>
                </w:p>
                <w:p w14:paraId="64372A07" w14:textId="77777777" w:rsidR="00F660BD" w:rsidRDefault="00F660BD">
                  <w:pPr>
                    <w:spacing w:before="60" w:after="60"/>
                    <w:rPr>
                      <w:kern w:val="2"/>
                      <w:lang w:val="en-CA" w:eastAsia="en-CA"/>
                      <w14:ligatures w14:val="standardContextual"/>
                    </w:rPr>
                  </w:pPr>
                </w:p>
              </w:tc>
              <w:tc>
                <w:tcPr>
                  <w:tcW w:w="4381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13AFAFAA" w14:textId="77777777" w:rsidR="00266019" w:rsidRDefault="00266019">
                  <w:pPr>
                    <w:spacing w:after="0"/>
                    <w:rPr>
                      <w:kern w:val="2"/>
                      <w:lang w:val="en-CA" w:eastAsia="en-CA"/>
                      <w14:ligatures w14:val="standardContextual"/>
                    </w:rPr>
                  </w:pPr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{{</w:t>
                  </w:r>
                  <w:proofErr w:type="spellStart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LicenseeContactName</w:t>
                  </w:r>
                  <w:proofErr w:type="spellEnd"/>
                  <w:proofErr w:type="gramStart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}}{</w:t>
                  </w:r>
                  <w:proofErr w:type="gramEnd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{/</w:t>
                  </w:r>
                  <w:proofErr w:type="spellStart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LicenseeContactName</w:t>
                  </w:r>
                  <w:proofErr w:type="spellEnd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}}</w:t>
                  </w:r>
                </w:p>
                <w:p w14:paraId="43F64BB7" w14:textId="77777777" w:rsidR="00F660BD" w:rsidRDefault="00F660BD">
                  <w:pPr>
                    <w:spacing w:after="0"/>
                    <w:ind w:firstLine="808"/>
                  </w:pPr>
                </w:p>
              </w:tc>
            </w:tr>
            <w:tr w:rsidR="00F660BD" w14:paraId="7D59E356" w14:textId="77777777" w:rsidTr="005B7470">
              <w:trPr>
                <w:trHeight w:val="293"/>
              </w:trPr>
              <w:tc>
                <w:tcPr>
                  <w:tcW w:w="5135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75FC41C9" w14:textId="5B567A32" w:rsidR="00F660BD" w:rsidRPr="00934265" w:rsidRDefault="00934265">
                  <w:pPr>
                    <w:spacing w:after="0"/>
                    <w:rPr>
                      <w:rFonts w:ascii="BC Sans" w:hAnsi="BC Sans"/>
                      <w:b/>
                      <w:bCs/>
                      <w:sz w:val="24"/>
                      <w:szCs w:val="24"/>
                      <w:lang w:val="en-CA"/>
                    </w:rPr>
                  </w:pPr>
                  <w:r w:rsidRPr="00934265">
                    <w:rPr>
                      <w:rFonts w:ascii="BC Sans" w:hAnsi="BC Sans"/>
                      <w:b/>
                      <w:bCs/>
                      <w:sz w:val="24"/>
                      <w:szCs w:val="24"/>
                      <w:lang w:val="en-CA"/>
                    </w:rPr>
                    <w:t>{{#BLAccountShippingStreet</w:t>
                  </w:r>
                  <w:proofErr w:type="gramStart"/>
                  <w:r w:rsidRPr="00934265">
                    <w:rPr>
                      <w:rFonts w:ascii="BC Sans" w:hAnsi="BC Sans"/>
                      <w:b/>
                      <w:bCs/>
                      <w:sz w:val="24"/>
                      <w:szCs w:val="24"/>
                      <w:lang w:val="en-CA"/>
                    </w:rPr>
                    <w:t>}}</w:t>
                  </w:r>
                  <w:r w:rsidR="00F660BD"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>Licensee</w:t>
                  </w:r>
                  <w:proofErr w:type="gramEnd"/>
                  <w:r w:rsidR="00F660BD"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 xml:space="preserve"> Mailing Address:</w:t>
                  </w:r>
                </w:p>
                <w:p w14:paraId="3C8F6981" w14:textId="77777777" w:rsidR="0036209D" w:rsidRDefault="0036209D">
                  <w:pPr>
                    <w:spacing w:after="0"/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</w:pPr>
                </w:p>
                <w:p w14:paraId="1909B609" w14:textId="77777777" w:rsidR="00F660BD" w:rsidRDefault="00F660BD">
                  <w:pPr>
                    <w:spacing w:after="0"/>
                  </w:pPr>
                </w:p>
              </w:tc>
              <w:tc>
                <w:tcPr>
                  <w:tcW w:w="4381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67815066" w14:textId="77777777" w:rsidR="00A706CB" w:rsidRPr="00A706CB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{{</w:t>
                  </w:r>
                  <w:proofErr w:type="spell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BLAccountShippingStreet</w:t>
                  </w:r>
                  <w:proofErr w:type="spell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</w:t>
                  </w:r>
                </w:p>
                <w:p w14:paraId="66F639DC" w14:textId="77777777" w:rsidR="00A706CB" w:rsidRPr="00A706CB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{{#BLAccountShippingCity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{BLAccountShippingCity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{/BLAccountShippingCity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{#BLAccountShippingState}}, {{</w:t>
                  </w:r>
                  <w:proofErr w:type="spell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BLAccountShippingState</w:t>
                  </w:r>
                  <w:proofErr w:type="spellEnd"/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</w:t>
                  </w:r>
                  <w:proofErr w:type="spell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BLAccountShippingState</w:t>
                  </w:r>
                  <w:proofErr w:type="spell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</w:t>
                  </w:r>
                </w:p>
                <w:p w14:paraId="21B91809" w14:textId="77777777" w:rsidR="00F660BD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{{#BLAccountShippingPostalCode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{BLAccountShippingPostalCode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{/BLAccountShippingPostalCode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{/BLAccountShippingStreet}}</w:t>
                  </w:r>
                </w:p>
                <w:p w14:paraId="18D9878D" w14:textId="77777777" w:rsidR="000A640A" w:rsidRDefault="000A640A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</w:p>
                <w:p w14:paraId="22ADB733" w14:textId="165D345F" w:rsidR="00A706CB" w:rsidRPr="00A706CB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</w:p>
              </w:tc>
            </w:tr>
            <w:tr w:rsidR="00F660BD" w14:paraId="313DE189" w14:textId="77777777" w:rsidTr="005B7470">
              <w:trPr>
                <w:trHeight w:val="202"/>
              </w:trPr>
              <w:tc>
                <w:tcPr>
                  <w:tcW w:w="9516" w:type="dxa"/>
                  <w:gridSpan w:val="2"/>
                  <w:hideMark/>
                </w:tcPr>
                <w:p w14:paraId="615ABE5D" w14:textId="77777777" w:rsidR="00F955A3" w:rsidRDefault="00F955A3">
                  <w:pPr>
                    <w:spacing w:after="0"/>
                    <w:ind w:left="108"/>
                    <w:jc w:val="both"/>
                    <w:rPr>
                      <w:kern w:val="2"/>
                      <w:lang w:val="en-CA" w:eastAsia="en-CA"/>
                      <w14:ligatures w14:val="standardContextual"/>
                    </w:rPr>
                  </w:pPr>
                  <w:r>
                    <w:rPr>
                      <w:rFonts w:ascii="BC Sans" w:hAnsi="BC Sans"/>
                      <w:sz w:val="24"/>
                      <w:szCs w:val="24"/>
                    </w:rPr>
                    <w:t>Having complied with the provisions of the Community Care and Assisted Living Act and Regulations in the Province of British Columbia, the licensee is authorized to operate:</w:t>
                  </w:r>
                </w:p>
                <w:p w14:paraId="6FAF8A4F" w14:textId="77777777" w:rsidR="0039127E" w:rsidRDefault="0039127E">
                  <w:pPr>
                    <w:spacing w:after="0"/>
                  </w:pPr>
                </w:p>
                <w:tbl>
                  <w:tblPr>
                    <w:tblW w:w="9504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24"/>
                    <w:gridCol w:w="4380"/>
                  </w:tblGrid>
                  <w:tr w:rsidR="00F660BD" w14:paraId="38293FE7" w14:textId="77777777" w:rsidTr="002D27CF">
                    <w:tc>
                      <w:tcPr>
                        <w:tcW w:w="5124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B6A5257" w14:textId="4B38271C" w:rsidR="00F660BD" w:rsidRPr="00FE7CDC" w:rsidRDefault="00FE7CDC">
                        <w:pPr>
                          <w:spacing w:after="0"/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FE7CDC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  <w:lang w:val="en-CA"/>
                          </w:rPr>
                          <w:t>{{#BLAccountName</w:t>
                        </w:r>
                        <w:proofErr w:type="gramStart"/>
                        <w:r w:rsidRPr="00FE7CDC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  <w:lang w:val="en-CA"/>
                          </w:rPr>
                          <w:t>}}</w:t>
                        </w:r>
                        <w:r w:rsidR="00F660BD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Facility</w:t>
                        </w:r>
                        <w:proofErr w:type="gramEnd"/>
                        <w:r w:rsidR="00F660BD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 Name:</w:t>
                        </w:r>
                      </w:p>
                      <w:p w14:paraId="3E93A663" w14:textId="77777777" w:rsidR="00F660BD" w:rsidRDefault="00F660BD">
                        <w:pPr>
                          <w:spacing w:after="0"/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6CD821D2" w14:textId="77777777" w:rsidR="00F660BD" w:rsidRDefault="00F660BD">
                        <w:pPr>
                          <w:spacing w:after="0"/>
                        </w:pPr>
                      </w:p>
                    </w:tc>
                    <w:tc>
                      <w:tcPr>
                        <w:tcW w:w="438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A966EE6" w14:textId="1B674B87" w:rsidR="00F660BD" w:rsidRPr="00DC70E6" w:rsidRDefault="00DC70E6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</w:t>
                        </w:r>
                        <w:proofErr w:type="spellStart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BLAccountName</w:t>
                        </w:r>
                        <w:proofErr w:type="spellEnd"/>
                        <w:proofErr w:type="gramStart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</w:t>
                        </w:r>
                        <w:proofErr w:type="spellStart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BLAccountName</w:t>
                        </w:r>
                        <w:proofErr w:type="spellEnd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</w:t>
                        </w:r>
                      </w:p>
                    </w:tc>
                  </w:tr>
                  <w:tr w:rsidR="00F660BD" w14:paraId="160D1A42" w14:textId="77777777" w:rsidTr="002D27CF">
                    <w:tc>
                      <w:tcPr>
                        <w:tcW w:w="5124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8E96502" w14:textId="5019B0A3" w:rsidR="00F660BD" w:rsidRPr="005341BE" w:rsidRDefault="005341BE">
                        <w:pPr>
                          <w:spacing w:before="60" w:after="60"/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  <w:lang w:val="en-CA"/>
                          </w:rPr>
                          <w:lastRenderedPageBreak/>
                          <w:t>{{#BLAccountPhysicalAddressStreet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  <w:lang w:val="en-CA"/>
                          </w:rPr>
                          <w:t>}}</w:t>
                        </w:r>
                        <w:r w:rsidR="00F660BD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</w:rPr>
                          <w:t>Facility</w:t>
                        </w:r>
                        <w:proofErr w:type="gramEnd"/>
                        <w:r w:rsidR="00F660BD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</w:rPr>
                          <w:t xml:space="preserve"> Address:</w:t>
                        </w:r>
                      </w:p>
                      <w:p w14:paraId="1E493CB4" w14:textId="77777777" w:rsidR="00F660BD" w:rsidRPr="00F660BD" w:rsidRDefault="00F660BD">
                        <w:pPr>
                          <w:spacing w:before="60" w:after="60"/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11CCCF1D" w14:textId="77777777" w:rsidR="00F660BD" w:rsidRDefault="00F660BD">
                        <w:pPr>
                          <w:spacing w:after="0"/>
                        </w:pPr>
                      </w:p>
                    </w:tc>
                    <w:tc>
                      <w:tcPr>
                        <w:tcW w:w="438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79EFFEBD" w14:textId="77777777" w:rsidR="005341BE" w:rsidRPr="005341BE" w:rsidRDefault="005341BE" w:rsidP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</w:t>
                        </w:r>
                        <w:proofErr w:type="spell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BLAccountPhysicalAddressStreet</w:t>
                        </w:r>
                        <w:proofErr w:type="spell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</w:t>
                        </w:r>
                      </w:p>
                      <w:p w14:paraId="070C8F5A" w14:textId="77777777" w:rsidR="005341BE" w:rsidRPr="005341BE" w:rsidRDefault="005341BE" w:rsidP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{{#BLAccountPhysicalAddressCity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{BLAccountPhysicalAddressCity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{/BLAccountPhysicalAddressCity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{#BLAccountPhysicalAddressState}}, {{BLAccountPhysicalAddressState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{/BLAccountPhysicalAddressState}}</w:t>
                        </w:r>
                      </w:p>
                      <w:p w14:paraId="56652825" w14:textId="77777777" w:rsidR="00F660BD" w:rsidRDefault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{{#BLAccountPhysicalAddressPostalCode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{BLAccountPhysicalAddressPostalCode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{/BLAccountPhysicalAddressPostalCode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{/BLAccountPhysicalAddressStreet}}</w:t>
                        </w:r>
                      </w:p>
                      <w:p w14:paraId="432BFED9" w14:textId="77777777" w:rsidR="00176FDA" w:rsidRDefault="00176FDA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</w:p>
                      <w:p w14:paraId="7932344B" w14:textId="6E53AAD4" w:rsidR="005341BE" w:rsidRPr="005341BE" w:rsidRDefault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</w:p>
                    </w:tc>
                  </w:tr>
                </w:tbl>
                <w:p w14:paraId="0FB516F1" w14:textId="77777777" w:rsidR="00F660BD" w:rsidRDefault="00F660BD">
                  <w:pPr>
                    <w:rPr>
                      <w:rFonts w:ascii="Cambria" w:hAnsi="Cambria"/>
                    </w:rPr>
                  </w:pPr>
                </w:p>
              </w:tc>
            </w:tr>
            <w:tr w:rsidR="004F0A24" w14:paraId="547B33E3" w14:textId="77777777" w:rsidTr="005B7470">
              <w:trPr>
                <w:trHeight w:val="202"/>
              </w:trPr>
              <w:tc>
                <w:tcPr>
                  <w:tcW w:w="9516" w:type="dxa"/>
                  <w:gridSpan w:val="2"/>
                  <w:hideMark/>
                </w:tcPr>
                <w:tbl>
                  <w:tblPr>
                    <w:tblW w:w="951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70"/>
                    <w:gridCol w:w="2125"/>
                    <w:gridCol w:w="2408"/>
                    <w:gridCol w:w="2407"/>
                  </w:tblGrid>
                  <w:tr w:rsidR="004F0A24" w14:paraId="59BC9EAF" w14:textId="77777777" w:rsidTr="00F57E9C">
                    <w:trPr>
                      <w:trHeight w:val="202"/>
                    </w:trPr>
                    <w:tc>
                      <w:tcPr>
                        <w:tcW w:w="2571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123C591C" w14:textId="77777777" w:rsidR="004F0A24" w:rsidRDefault="004F0A24">
                        <w:pPr>
                          <w:spacing w:after="0"/>
                          <w:rPr>
                            <w:kern w:val="2"/>
                            <w:lang w:val="en-CA" w:eastAsia="en-CA"/>
                            <w14:ligatures w14:val="standardContextual"/>
                          </w:rPr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lastRenderedPageBreak/>
                          <w:t>{{#IF_careProgramPresent</w:t>
                        </w:r>
                        <w:proofErr w:type="gramStart"/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}}Service</w:t>
                        </w:r>
                        <w:proofErr w:type="gramEnd"/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 xml:space="preserve"> Type(s)</w:t>
                        </w:r>
                      </w:p>
                    </w:tc>
                    <w:tc>
                      <w:tcPr>
                        <w:tcW w:w="2126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30335181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Room Name/Number</w:t>
                        </w:r>
                      </w:p>
                    </w:tc>
                    <w:tc>
                      <w:tcPr>
                        <w:tcW w:w="2410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3BCA7C88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Operation Schedule</w:t>
                        </w:r>
                      </w:p>
                    </w:tc>
                    <w:tc>
                      <w:tcPr>
                        <w:tcW w:w="2409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62184FDC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Capacity</w:t>
                        </w:r>
                      </w:p>
                    </w:tc>
                  </w:tr>
                  <w:tr w:rsidR="004F0A24" w14:paraId="7C227F28" w14:textId="77777777" w:rsidTr="00F57E9C">
                    <w:trPr>
                      <w:trHeight w:val="202"/>
                    </w:trPr>
                    <w:tc>
                      <w:tcPr>
                        <w:tcW w:w="2571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342091C4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color w:val="000000"/>
                          </w:rPr>
                          <w:t>{{#CarePrograms</w:t>
                        </w:r>
                        <w:proofErr w:type="gramStart"/>
                        <w:r>
                          <w:rPr>
                            <w:rFonts w:ascii="BC Sans" w:hAnsi="BC Sans"/>
                            <w:color w:val="000000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  <w:color w:val="000000"/>
                          </w:rPr>
                          <w:t>{CareProgramServiceType}}</w:t>
                        </w:r>
                      </w:p>
                    </w:tc>
                    <w:tc>
                      <w:tcPr>
                        <w:tcW w:w="2126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6084DF26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</w:rPr>
                          <w:t>{{</w:t>
                        </w:r>
                        <w:proofErr w:type="spellStart"/>
                        <w:r>
                          <w:rPr>
                            <w:rFonts w:ascii="BC Sans" w:hAnsi="BC Sans"/>
                          </w:rPr>
                          <w:t>CareProgramRoomNameNumber</w:t>
                        </w:r>
                        <w:proofErr w:type="spellEnd"/>
                        <w:r>
                          <w:rPr>
                            <w:rFonts w:ascii="BC Sans" w:hAnsi="BC Sans"/>
                          </w:rPr>
                          <w:t>}}</w:t>
                        </w:r>
                      </w:p>
                    </w:tc>
                    <w:tc>
                      <w:tcPr>
                        <w:tcW w:w="2410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64719190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</w:rPr>
                          <w:t>{{</w:t>
                        </w:r>
                        <w:proofErr w:type="spellStart"/>
                        <w:r>
                          <w:rPr>
                            <w:rFonts w:ascii="BC Sans" w:hAnsi="BC Sans"/>
                          </w:rPr>
                          <w:t>CareProgramOperationSchedule</w:t>
                        </w:r>
                        <w:proofErr w:type="spellEnd"/>
                        <w:r>
                          <w:rPr>
                            <w:rFonts w:ascii="BC Sans" w:hAnsi="BC Sans"/>
                          </w:rPr>
                          <w:t>}}</w:t>
                        </w:r>
                      </w:p>
                    </w:tc>
                    <w:tc>
                      <w:tcPr>
                        <w:tcW w:w="2409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73EA3C91" w14:textId="798D2B1B" w:rsidR="004F0A24" w:rsidRPr="00562D18" w:rsidRDefault="004F0A24" w:rsidP="00562D18">
                        <w:pPr>
                          <w:rPr>
                            <w:rFonts w:ascii="BC Sans" w:hAnsi="BC Sans"/>
                            <w:lang w:val="en-CA"/>
                          </w:rPr>
                        </w:pPr>
                        <w:r>
                          <w:rPr>
                            <w:rFonts w:ascii="BC Sans" w:hAnsi="BC Sans"/>
                          </w:rPr>
                          <w:t>{{</w:t>
                        </w:r>
                        <w:proofErr w:type="spellStart"/>
                        <w:r w:rsidR="00562D18" w:rsidRPr="00562D18">
                          <w:rPr>
                            <w:rFonts w:ascii="BC Sans" w:hAnsi="BC Sans"/>
                            <w:lang w:val="en-CA"/>
                          </w:rPr>
                          <w:t>CareProgramCapacity</w:t>
                        </w:r>
                        <w:proofErr w:type="spellEnd"/>
                        <w:proofErr w:type="gramStart"/>
                        <w:r>
                          <w:rPr>
                            <w:rFonts w:ascii="BC Sans" w:hAnsi="BC Sans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</w:rPr>
                          <w:t>{/</w:t>
                        </w:r>
                        <w:proofErr w:type="spellStart"/>
                        <w:r>
                          <w:rPr>
                            <w:rFonts w:ascii="BC Sans" w:hAnsi="BC Sans"/>
                          </w:rPr>
                          <w:t>CarePrograms</w:t>
                        </w:r>
                        <w:proofErr w:type="spellEnd"/>
                        <w:r>
                          <w:rPr>
                            <w:rFonts w:ascii="BC Sans" w:hAnsi="BC Sans"/>
                          </w:rPr>
                          <w:t>}}</w:t>
                        </w:r>
                      </w:p>
                    </w:tc>
                  </w:tr>
                  <w:tr w:rsidR="004F0A24" w14:paraId="1FFB40FC" w14:textId="77777777" w:rsidTr="00F57E9C">
                    <w:trPr>
                      <w:trHeight w:val="403"/>
                    </w:trPr>
                    <w:tc>
                      <w:tcPr>
                        <w:tcW w:w="7107" w:type="dxa"/>
                        <w:gridSpan w:val="3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527524BB" w14:textId="77777777" w:rsidR="004F0A24" w:rsidRDefault="004F0A24">
                        <w:pPr>
                          <w:spacing w:after="0"/>
                          <w:jc w:val="right"/>
                        </w:pPr>
                        <w:r>
                          <w:rPr>
                            <w:rFonts w:ascii="BC Sans" w:hAnsi="BC Sans"/>
                            <w:b/>
                            <w:bCs/>
                          </w:rPr>
                          <w:lastRenderedPageBreak/>
                          <w:t>{{#BLAccountTotMaxCapacity</w:t>
                        </w:r>
                        <w:proofErr w:type="gramStart"/>
                        <w:r>
                          <w:rPr>
                            <w:rFonts w:ascii="BC Sans" w:hAnsi="BC Sans"/>
                            <w:b/>
                            <w:bCs/>
                          </w:rPr>
                          <w:t>}}Total</w:t>
                        </w:r>
                        <w:proofErr w:type="gramEnd"/>
                        <w:r>
                          <w:rPr>
                            <w:rFonts w:ascii="BC Sans" w:hAnsi="BC Sans"/>
                            <w:b/>
                            <w:bCs/>
                          </w:rPr>
                          <w:t xml:space="preserve"> Maximum Capacity</w:t>
                        </w:r>
                      </w:p>
                    </w:tc>
                    <w:tc>
                      <w:tcPr>
                        <w:tcW w:w="2409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730EF5DE" w14:textId="77777777" w:rsidR="004F0A24" w:rsidRDefault="004F0A24">
                        <w:r>
                          <w:rPr>
                            <w:rFonts w:ascii="BC Sans" w:hAnsi="BC Sans"/>
                          </w:rPr>
                          <w:t>{{BLAccountTotMaxCapacity</w:t>
                        </w:r>
                        <w:proofErr w:type="gramStart"/>
                        <w:r>
                          <w:rPr>
                            <w:rFonts w:ascii="BC Sans" w:hAnsi="BC Sans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</w:rPr>
                          <w:t>{/BLAccountTotMaxCapacity</w:t>
                        </w:r>
                        <w:proofErr w:type="gramStart"/>
                        <w:r>
                          <w:rPr>
                            <w:rFonts w:ascii="BC Sans" w:hAnsi="BC Sans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</w:rPr>
                          <w:t>{/IF_careProgramPresent}}</w:t>
                        </w:r>
                      </w:p>
                    </w:tc>
                  </w:tr>
                </w:tbl>
                <w:p w14:paraId="04F8B66D" w14:textId="77777777" w:rsidR="004F0A24" w:rsidRDefault="004F0A24">
                  <w:pPr>
                    <w:spacing w:after="160" w:line="278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64C8FAB" w14:textId="77777777" w:rsidR="00FA70A5" w:rsidRDefault="00FA70A5">
            <w:pPr>
              <w:spacing w:after="0" w:line="254" w:lineRule="auto"/>
            </w:pPr>
          </w:p>
        </w:tc>
      </w:tr>
    </w:tbl>
    <w:tbl>
      <w:tblPr>
        <w:tblW w:w="9466" w:type="dxa"/>
        <w:tblInd w:w="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6"/>
      </w:tblGrid>
      <w:tr w:rsidR="008D10E8" w14:paraId="36326463" w14:textId="77777777" w:rsidTr="00092939">
        <w:trPr>
          <w:trHeight w:val="367"/>
          <w:tblHeader/>
        </w:trPr>
        <w:tc>
          <w:tcPr>
            <w:tcW w:w="94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B141D" w14:textId="77777777" w:rsidR="000209C8" w:rsidRDefault="000209C8">
            <w:pPr>
              <w:spacing w:after="0" w:line="252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</w:p>
          <w:p w14:paraId="476CDBA0" w14:textId="6925E550" w:rsidR="008D10E8" w:rsidRDefault="008D10E8">
            <w:pPr>
              <w:spacing w:after="0" w:line="252" w:lineRule="auto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30A2">
              <w:rPr>
                <w:rFonts w:ascii="BC Sans" w:hAnsi="BC Sans"/>
                <w:b/>
                <w:bCs/>
                <w:sz w:val="24"/>
                <w:szCs w:val="24"/>
              </w:rPr>
              <w:t>Licence</w:t>
            </w:r>
            <w:proofErr w:type="spell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  <w:r>
              <w:t xml:space="preserve"> </w:t>
            </w:r>
          </w:p>
        </w:tc>
      </w:tr>
      <w:tr w:rsidR="008D10E8" w14:paraId="652ACEC4" w14:textId="77777777" w:rsidTr="00092939">
        <w:trPr>
          <w:trHeight w:val="831"/>
        </w:trPr>
        <w:tc>
          <w:tcPr>
            <w:tcW w:w="94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20CF2" w14:textId="77777777" w:rsidR="008D10E8" w:rsidRDefault="008D10E8">
            <w:pPr>
              <w:spacing w:after="0" w:line="252" w:lineRule="auto"/>
            </w:pPr>
            <w:r>
              <w:rPr>
                <w:rFonts w:ascii="BC Sans" w:hAnsi="BC Sans"/>
                <w:sz w:val="24"/>
                <w:szCs w:val="24"/>
              </w:rPr>
              <w:t>{{#IF_isConditionNotPresent}} None 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77844C1B" w14:textId="77777777" w:rsidR="00C64B73" w:rsidRPr="00C64B73" w:rsidRDefault="008D10E8" w:rsidP="00C64B73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C64B73">
              <w:rPr>
                <w:rFonts w:ascii="BC Sans" w:hAnsi="BC Sans"/>
                <w:sz w:val="3"/>
                <w:szCs w:val="3"/>
              </w:rPr>
              <w:t>{{#BusinessLicense}} {{#Conditions}}</w:t>
            </w:r>
          </w:p>
          <w:p w14:paraId="26B91647" w14:textId="79561C30" w:rsidR="008D10E8" w:rsidRPr="00C64B73" w:rsidRDefault="008D10E8" w:rsidP="00C64B73">
            <w:pPr>
              <w:pStyle w:val="ListParagraph"/>
              <w:numPr>
                <w:ilvl w:val="0"/>
                <w:numId w:val="21"/>
              </w:numPr>
              <w:spacing w:after="0" w:line="252" w:lineRule="auto"/>
              <w:rPr>
                <w:sz w:val="24"/>
                <w:szCs w:val="24"/>
              </w:rPr>
            </w:pPr>
            <w:r w:rsidRPr="00C64B73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25987770" w14:textId="77777777" w:rsidR="008D10E8" w:rsidRPr="00C64B73" w:rsidRDefault="008D10E8">
            <w:pPr>
              <w:spacing w:after="0"/>
              <w:rPr>
                <w:sz w:val="3"/>
                <w:szCs w:val="3"/>
              </w:rPr>
            </w:pPr>
            <w:r w:rsidRPr="00C64B73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C64B73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C64B73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C64B73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C64B73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54D8FF6A" w14:textId="77777777" w:rsidR="00094CA3" w:rsidRDefault="00094CA3">
      <w:pPr>
        <w:spacing w:after="0" w:line="20" w:lineRule="atLeast"/>
        <w:rPr>
          <w:kern w:val="2"/>
          <w:sz w:val="2"/>
          <w:szCs w:val="2"/>
          <w:lang w:val="en-CA" w:eastAsia="en-CA"/>
          <w14:ligatures w14:val="standardContextual"/>
        </w:rPr>
      </w:pPr>
    </w:p>
    <w:tbl>
      <w:tblPr>
        <w:tblW w:w="9497" w:type="dxa"/>
        <w:tblInd w:w="1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8"/>
        <w:gridCol w:w="4389"/>
      </w:tblGrid>
      <w:tr w:rsidR="008D10E8" w14:paraId="357C561E" w14:textId="77777777" w:rsidTr="00092939">
        <w:trPr>
          <w:trHeight w:val="309"/>
        </w:trPr>
        <w:tc>
          <w:tcPr>
            <w:tcW w:w="5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33488" w14:textId="77777777" w:rsidR="001B6A9A" w:rsidRDefault="001B6A9A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  <w:p w14:paraId="7834AF1B" w14:textId="041716B2" w:rsidR="008D10E8" w:rsidRDefault="00FD1E47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 w:rsidRPr="006B15DD">
              <w:rPr>
                <w:rFonts w:ascii="BC Sans" w:hAnsi="BC Sans"/>
                <w:sz w:val="24"/>
                <w:szCs w:val="24"/>
              </w:rPr>
              <w:t>{{#IssuingDepartment</w:t>
            </w:r>
            <w:proofErr w:type="gramStart"/>
            <w:r w:rsidRPr="006B15DD">
              <w:rPr>
                <w:rFonts w:ascii="BC Sans" w:hAnsi="BC Sans"/>
                <w:sz w:val="24"/>
                <w:szCs w:val="24"/>
              </w:rPr>
              <w:t>}}</w:t>
            </w:r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</w:t>
            </w:r>
            <w:proofErr w:type="gramEnd"/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Authority:</w:t>
            </w:r>
          </w:p>
          <w:p w14:paraId="4B974E8E" w14:textId="77777777" w:rsidR="00C82499" w:rsidRDefault="00C82499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</w:p>
          <w:p w14:paraId="182E9E1D" w14:textId="77777777" w:rsidR="008D10E8" w:rsidRDefault="008D10E8">
            <w:pPr>
              <w:spacing w:after="0"/>
            </w:pPr>
          </w:p>
        </w:tc>
        <w:tc>
          <w:tcPr>
            <w:tcW w:w="43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8CDFB" w14:textId="77777777" w:rsidR="001B6A9A" w:rsidRDefault="001B6A9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04DEA8EC" w14:textId="080FDEE0" w:rsidR="006700B0" w:rsidRPr="006B15DD" w:rsidRDefault="008D10E8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6B15DD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6B15DD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Pr="006B15DD">
              <w:rPr>
                <w:rFonts w:ascii="BC Sans" w:hAnsi="BC Sans"/>
                <w:sz w:val="24"/>
                <w:szCs w:val="24"/>
              </w:rPr>
              <w:t>}}</w:t>
            </w:r>
            <w:r w:rsidR="00B8328E" w:rsidRPr="006B15DD">
              <w:rPr>
                <w:rFonts w:ascii="BC Sans" w:hAnsi="BC Sans"/>
                <w:sz w:val="24"/>
                <w:szCs w:val="24"/>
              </w:rPr>
              <w:br/>
            </w:r>
            <w:r w:rsidRPr="006B15DD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6B15DD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Pr="006B15DD">
              <w:rPr>
                <w:rFonts w:ascii="BC Sans" w:hAnsi="BC Sans"/>
                <w:sz w:val="24"/>
                <w:szCs w:val="24"/>
              </w:rPr>
              <w:t>}}</w:t>
            </w:r>
          </w:p>
          <w:p w14:paraId="44C78669" w14:textId="77777777" w:rsidR="008D10E8" w:rsidRDefault="008D10E8">
            <w:pPr>
              <w:spacing w:after="0"/>
            </w:pPr>
          </w:p>
        </w:tc>
      </w:tr>
      <w:tr w:rsidR="008D10E8" w14:paraId="2BB0AAAD" w14:textId="77777777" w:rsidTr="00092939">
        <w:trPr>
          <w:trHeight w:val="319"/>
        </w:trPr>
        <w:tc>
          <w:tcPr>
            <w:tcW w:w="5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08CEB" w14:textId="2B0533EB" w:rsidR="008D10E8" w:rsidRDefault="00FD1E47">
            <w:pPr>
              <w:spacing w:after="0"/>
            </w:pPr>
            <w:r w:rsidRPr="006B15DD">
              <w:rPr>
                <w:rFonts w:ascii="BC Sans" w:hAnsi="BC Sans"/>
                <w:sz w:val="24"/>
                <w:szCs w:val="24"/>
              </w:rPr>
              <w:t>{{#ByAuthorityOf</w:t>
            </w:r>
            <w:proofErr w:type="gramStart"/>
            <w:r w:rsidRPr="006B15DD">
              <w:rPr>
                <w:rFonts w:ascii="BC Sans" w:hAnsi="BC Sans"/>
                <w:sz w:val="24"/>
                <w:szCs w:val="24"/>
              </w:rPr>
              <w:t>}}</w:t>
            </w:r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</w:t>
            </w:r>
            <w:proofErr w:type="gramEnd"/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Authority of:</w:t>
            </w:r>
          </w:p>
        </w:tc>
        <w:tc>
          <w:tcPr>
            <w:tcW w:w="43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B1345" w14:textId="1F1F854F" w:rsidR="008D10E8" w:rsidRPr="006B15DD" w:rsidRDefault="008D10E8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6B15DD">
              <w:rPr>
                <w:rFonts w:ascii="BC Sans" w:hAnsi="BC Sans"/>
                <w:sz w:val="24"/>
                <w:szCs w:val="24"/>
              </w:rPr>
              <w:t>{{ByAuthorityOf}}</w:t>
            </w:r>
            <w:r w:rsidR="00B8328E" w:rsidRPr="006B15DD">
              <w:rPr>
                <w:rFonts w:ascii="BC Sans" w:hAnsi="BC Sans"/>
                <w:sz w:val="24"/>
                <w:szCs w:val="24"/>
              </w:rPr>
              <w:br/>
            </w:r>
            <w:r w:rsidRPr="006B15DD">
              <w:rPr>
                <w:rFonts w:ascii="BC Sans" w:hAnsi="BC Sans"/>
                <w:sz w:val="24"/>
                <w:szCs w:val="24"/>
              </w:rPr>
              <w:t>{{/ByAuthorityOf}}</w:t>
            </w:r>
          </w:p>
          <w:p w14:paraId="6D8F40AA" w14:textId="77777777" w:rsidR="008D10E8" w:rsidRDefault="008D10E8">
            <w:pPr>
              <w:spacing w:after="0"/>
            </w:pPr>
          </w:p>
        </w:tc>
      </w:tr>
    </w:tbl>
    <w:p w14:paraId="595B1E0C" w14:textId="77777777" w:rsidR="008D10E8" w:rsidRDefault="008D10E8">
      <w:pPr>
        <w:rPr>
          <w:kern w:val="2"/>
          <w:lang w:val="en-CA" w:eastAsia="en-CA"/>
          <w14:ligatures w14:val="standardContextual"/>
        </w:rPr>
      </w:pPr>
    </w:p>
    <w:p w14:paraId="241394F4" w14:textId="77777777" w:rsidR="00276460" w:rsidRDefault="00276460"/>
    <w:sectPr w:rsidR="00276460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FC9E5" w14:textId="77777777" w:rsidR="00A674BC" w:rsidRDefault="00A674BC">
      <w:pPr>
        <w:spacing w:after="0" w:line="240" w:lineRule="auto"/>
      </w:pPr>
      <w:r>
        <w:separator/>
      </w:r>
    </w:p>
  </w:endnote>
  <w:endnote w:type="continuationSeparator" w:id="0">
    <w:p w14:paraId="3384C793" w14:textId="77777777" w:rsidR="00A674BC" w:rsidRDefault="00A67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A636B" w14:textId="77777777" w:rsidR="00CA09AC" w:rsidRDefault="00CA09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BAFC" w14:textId="77777777" w:rsidR="00D55FF4" w:rsidRDefault="00D55FF4" w:rsidP="467BB2A1">
    <w:pPr>
      <w:spacing w:after="0" w:line="240" w:lineRule="auto"/>
      <w:jc w:val="center"/>
      <w:rPr>
        <w:rFonts w:ascii="Calibri" w:eastAsia="Calibri" w:hAnsi="Calibri" w:cs="Calibri"/>
        <w:color w:val="000000" w:themeColor="text1"/>
      </w:rPr>
    </w:pPr>
  </w:p>
  <w:p w14:paraId="55CCACD4" w14:textId="5173A354" w:rsidR="47A99590" w:rsidRDefault="467BB2A1" w:rsidP="467BB2A1">
    <w:pPr>
      <w:spacing w:after="0" w:line="240" w:lineRule="auto"/>
      <w:jc w:val="center"/>
      <w:rPr>
        <w:rFonts w:asciiTheme="majorHAnsi" w:eastAsiaTheme="majorEastAsia" w:hAnsiTheme="majorHAnsi" w:cstheme="majorBidi"/>
        <w:sz w:val="24"/>
        <w:szCs w:val="24"/>
      </w:rPr>
    </w:pPr>
    <w:r w:rsidRPr="467BB2A1">
      <w:rPr>
        <w:rFonts w:ascii="Calibri" w:eastAsia="Calibri" w:hAnsi="Calibri" w:cs="Calibri"/>
        <w:color w:val="000000" w:themeColor="text1"/>
      </w:rPr>
      <w:t>THIS LICENCE IS NON-TRANSFERABLE AND MUST BE DISPLAYED IN A CONSPICUOUS LOCATION</w:t>
    </w:r>
  </w:p>
  <w:p w14:paraId="06404CBA" w14:textId="3935571C" w:rsidR="467BB2A1" w:rsidRDefault="467BB2A1" w:rsidP="467BB2A1">
    <w:pPr>
      <w:spacing w:after="0" w:line="240" w:lineRule="auto"/>
      <w:jc w:val="center"/>
      <w:rPr>
        <w:rFonts w:ascii="Calibri" w:eastAsia="Calibri" w:hAnsi="Calibri" w:cs="Calibri"/>
        <w:color w:val="000000" w:themeColor="text1"/>
      </w:rPr>
    </w:pPr>
  </w:p>
  <w:p w14:paraId="20295098" w14:textId="6E63D6CD" w:rsidR="47A99590" w:rsidRDefault="47A99590" w:rsidP="47A99590">
    <w:pPr>
      <w:pStyle w:val="Footer"/>
      <w:jc w:val="center"/>
      <w:rPr>
        <w:rFonts w:asciiTheme="majorHAnsi" w:eastAsiaTheme="majorEastAsia" w:hAnsiTheme="majorHAnsi" w:cstheme="majorBidi"/>
        <w:sz w:val="24"/>
        <w:szCs w:val="24"/>
      </w:rPr>
    </w:pPr>
    <w:r w:rsidRPr="47A99590">
      <w:rPr>
        <w:rFonts w:asciiTheme="majorHAnsi" w:eastAsiaTheme="majorEastAsia" w:hAnsiTheme="majorHAnsi" w:cstheme="majorBidi"/>
        <w:sz w:val="24"/>
        <w:szCs w:val="24"/>
      </w:rPr>
      <w:t xml:space="preserve">Page 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begin"/>
    </w:r>
    <w:r>
      <w:instrText>PAGE</w:instrText>
    </w:r>
    <w:r w:rsidRPr="47A99590">
      <w:fldChar w:fldCharType="separate"/>
    </w:r>
    <w:r w:rsidR="00B8521A">
      <w:rPr>
        <w:noProof/>
      </w:rPr>
      <w:t>1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end"/>
    </w:r>
    <w:r w:rsidRPr="47A99590">
      <w:rPr>
        <w:rFonts w:asciiTheme="majorHAnsi" w:eastAsiaTheme="majorEastAsia" w:hAnsiTheme="majorHAnsi" w:cstheme="majorBidi"/>
        <w:sz w:val="24"/>
        <w:szCs w:val="24"/>
      </w:rPr>
      <w:t xml:space="preserve"> of 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begin"/>
    </w:r>
    <w:r>
      <w:instrText>NUMPAGES</w:instrText>
    </w:r>
    <w:r w:rsidRPr="47A99590">
      <w:fldChar w:fldCharType="separate"/>
    </w:r>
    <w:r w:rsidR="00B8521A">
      <w:rPr>
        <w:noProof/>
      </w:rPr>
      <w:t>2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end"/>
    </w:r>
  </w:p>
  <w:p w14:paraId="4C35C033" w14:textId="59CE6124" w:rsidR="47A99590" w:rsidRDefault="47A99590" w:rsidP="47A99590">
    <w:pPr>
      <w:pStyle w:val="Footer"/>
      <w:jc w:val="center"/>
      <w:rPr>
        <w:rFonts w:asciiTheme="majorHAnsi" w:eastAsiaTheme="majorEastAsia" w:hAnsiTheme="majorHAnsi" w:cstheme="majorBidi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3810" w14:textId="77777777" w:rsidR="00CA09AC" w:rsidRDefault="00CA0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15A98" w14:textId="77777777" w:rsidR="00A674BC" w:rsidRDefault="00A674BC">
      <w:pPr>
        <w:spacing w:after="0" w:line="240" w:lineRule="auto"/>
      </w:pPr>
      <w:r>
        <w:separator/>
      </w:r>
    </w:p>
  </w:footnote>
  <w:footnote w:type="continuationSeparator" w:id="0">
    <w:p w14:paraId="189D66AE" w14:textId="77777777" w:rsidR="00A674BC" w:rsidRDefault="00A67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3F13" w14:textId="77777777" w:rsidR="00CA09AC" w:rsidRDefault="00CA0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63"/>
      <w:gridCol w:w="4910"/>
    </w:tblGrid>
    <w:tr w:rsidR="008663BC" w14:paraId="44CE1C32" w14:textId="77777777" w:rsidTr="00343A7B">
      <w:trPr>
        <w:trHeight w:val="1823"/>
      </w:trPr>
      <w:tc>
        <w:tcPr>
          <w:tcW w:w="476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0369A13" w14:textId="5479A6DC" w:rsidR="008663BC" w:rsidRPr="00285CEC" w:rsidRDefault="003C1925" w:rsidP="003C1925">
          <w:pPr>
            <w:tabs>
              <w:tab w:val="left" w:pos="3912"/>
            </w:tabs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3C1925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867C6D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A1B540C" wp14:editId="3574392F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867C6D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3271F1" w:rsidRPr="003271F1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3271F1" w:rsidRPr="003271F1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3271F1" w:rsidRPr="003271F1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3271F1" w:rsidRPr="003271F1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</w:t>
          </w:r>
          <w:r w:rsidR="00CA576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66448C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1966CA3" wp14:editId="72D284D9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6448C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66448C" w:rsidRPr="0066448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66448C" w:rsidRPr="0066448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66448C" w:rsidRPr="0066448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66448C" w:rsidRPr="0066448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F8063D"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2003738B" wp14:editId="3F74526B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8063D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F8063D" w:rsidRPr="00F8063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F8063D" w:rsidRPr="00F8063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F8063D" w:rsidRPr="00F8063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8F06FD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F8063D" w:rsidRPr="00F8063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8F06FD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0A2E64D" wp14:editId="0469D259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52AAC" w:rsidRPr="00552AA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552AAC" w:rsidRPr="00552AA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552AAC" w:rsidRPr="00552AA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552AA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C13B41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55409C" w:rsidRPr="0055409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4D16EA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6926520" wp14:editId="793E54BD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D16EA" w:rsidRPr="004D16EA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4D16EA" w:rsidRPr="004D16EA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4D16EA" w:rsidRPr="004D16EA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909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FA13AD6" w14:textId="7D37C168" w:rsidR="008663BC" w:rsidRDefault="00B450BC" w:rsidP="008663BC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075AE349" w14:textId="6364302A" w:rsidR="008663BC" w:rsidRPr="00B90760" w:rsidRDefault="00AA085C" w:rsidP="008663BC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proofErr w:type="spellStart"/>
          <w:r w:rsidR="007439FE">
            <w:rPr>
              <w:rFonts w:ascii="BC Sans" w:hAnsi="BC Sans"/>
              <w:b/>
              <w:bCs/>
              <w:color w:val="000000"/>
              <w:sz w:val="26"/>
              <w:szCs w:val="26"/>
            </w:rPr>
            <w:t>Licence</w:t>
          </w:r>
          <w:proofErr w:type="spellEnd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#: </w:t>
          </w:r>
          <w:r w:rsidR="008663BC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 w:rsidR="008663BC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663BC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 w:rsidR="008663BC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8663BC"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 w:rsidR="000A6DF9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663BC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 w:rsidR="008663BC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663BC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 w:rsidR="008663BC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8663BC">
            <w:rPr>
              <w:color w:val="000000"/>
            </w:rPr>
            <w:br/>
          </w:r>
        </w:p>
      </w:tc>
    </w:tr>
    <w:tr w:rsidR="008663BC" w:rsidRPr="00E85998" w14:paraId="6AE267C8" w14:textId="77777777" w:rsidTr="00343A7B">
      <w:trPr>
        <w:trHeight w:val="472"/>
      </w:trPr>
      <w:tc>
        <w:tcPr>
          <w:tcW w:w="9673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C3CFDD4" w14:textId="67F1A83D" w:rsidR="008663BC" w:rsidRPr="00DE1A2A" w:rsidRDefault="00CA09AC" w:rsidP="0023173E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 w:rsidRPr="00CA09AC">
            <w:rPr>
              <w:rFonts w:ascii="BC Sans" w:hAnsi="BC Sans"/>
              <w:b/>
              <w:bCs/>
              <w:color w:val="000000"/>
              <w:sz w:val="36"/>
              <w:szCs w:val="36"/>
            </w:rPr>
            <w:t>RESIDENTIAL</w:t>
          </w:r>
          <w:r w:rsidR="007439FE" w:rsidRPr="007439FE">
            <w:rPr>
              <w:rFonts w:ascii="BC Sans" w:hAnsi="BC Sans"/>
              <w:b/>
              <w:bCs/>
              <w:color w:val="000000"/>
              <w:sz w:val="36"/>
              <w:szCs w:val="36"/>
            </w:rPr>
            <w:t xml:space="preserve"> CARE LICENCE</w:t>
          </w:r>
        </w:p>
      </w:tc>
    </w:tr>
  </w:tbl>
  <w:p w14:paraId="46C06D1B" w14:textId="177BE3B5" w:rsidR="47A99590" w:rsidRPr="008663BC" w:rsidRDefault="47A99590" w:rsidP="008663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6508" w14:textId="77777777" w:rsidR="00CA09AC" w:rsidRDefault="00CA0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6E380"/>
    <w:multiLevelType w:val="hybridMultilevel"/>
    <w:tmpl w:val="08B09724"/>
    <w:lvl w:ilvl="0" w:tplc="D248B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A9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2E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821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0E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4D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C9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4C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8D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AE3456"/>
    <w:multiLevelType w:val="hybridMultilevel"/>
    <w:tmpl w:val="2FA423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47474"/>
    <w:multiLevelType w:val="hybridMultilevel"/>
    <w:tmpl w:val="9DCAB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C6345"/>
    <w:multiLevelType w:val="multilevel"/>
    <w:tmpl w:val="466A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01BE6"/>
    <w:multiLevelType w:val="multilevel"/>
    <w:tmpl w:val="1FCC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C4EFC"/>
    <w:multiLevelType w:val="multilevel"/>
    <w:tmpl w:val="B6A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4723C"/>
    <w:multiLevelType w:val="multilevel"/>
    <w:tmpl w:val="8BD6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A636F"/>
    <w:multiLevelType w:val="hybridMultilevel"/>
    <w:tmpl w:val="B5668F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83DD0"/>
    <w:multiLevelType w:val="multilevel"/>
    <w:tmpl w:val="2A4A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265947">
    <w:abstractNumId w:val="9"/>
  </w:num>
  <w:num w:numId="2" w16cid:durableId="1894081527">
    <w:abstractNumId w:val="8"/>
  </w:num>
  <w:num w:numId="3" w16cid:durableId="583496579">
    <w:abstractNumId w:val="6"/>
  </w:num>
  <w:num w:numId="4" w16cid:durableId="1353411881">
    <w:abstractNumId w:val="5"/>
  </w:num>
  <w:num w:numId="5" w16cid:durableId="279801353">
    <w:abstractNumId w:val="4"/>
  </w:num>
  <w:num w:numId="6" w16cid:durableId="1264067823">
    <w:abstractNumId w:val="7"/>
  </w:num>
  <w:num w:numId="7" w16cid:durableId="961038770">
    <w:abstractNumId w:val="3"/>
  </w:num>
  <w:num w:numId="8" w16cid:durableId="482625928">
    <w:abstractNumId w:val="2"/>
  </w:num>
  <w:num w:numId="9" w16cid:durableId="1126583321">
    <w:abstractNumId w:val="1"/>
  </w:num>
  <w:num w:numId="10" w16cid:durableId="1253011606">
    <w:abstractNumId w:val="0"/>
  </w:num>
  <w:num w:numId="11" w16cid:durableId="886069639">
    <w:abstractNumId w:val="11"/>
  </w:num>
  <w:num w:numId="12" w16cid:durableId="519722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3511917">
    <w:abstractNumId w:val="14"/>
  </w:num>
  <w:num w:numId="14" w16cid:durableId="1697537801">
    <w:abstractNumId w:val="19"/>
  </w:num>
  <w:num w:numId="15" w16cid:durableId="1835412461">
    <w:abstractNumId w:val="17"/>
  </w:num>
  <w:num w:numId="16" w16cid:durableId="686518023">
    <w:abstractNumId w:val="12"/>
  </w:num>
  <w:num w:numId="17" w16cid:durableId="2080252729">
    <w:abstractNumId w:val="16"/>
  </w:num>
  <w:num w:numId="18" w16cid:durableId="554195180">
    <w:abstractNumId w:val="13"/>
  </w:num>
  <w:num w:numId="19" w16cid:durableId="84571529">
    <w:abstractNumId w:val="18"/>
  </w:num>
  <w:num w:numId="20" w16cid:durableId="754521966">
    <w:abstractNumId w:val="15"/>
  </w:num>
  <w:num w:numId="21" w16cid:durableId="519662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10"/>
    <w:rsid w:val="00001CE0"/>
    <w:rsid w:val="000069E4"/>
    <w:rsid w:val="00015C2D"/>
    <w:rsid w:val="000209C8"/>
    <w:rsid w:val="00034616"/>
    <w:rsid w:val="00034A16"/>
    <w:rsid w:val="00036311"/>
    <w:rsid w:val="0005043C"/>
    <w:rsid w:val="0006063C"/>
    <w:rsid w:val="000736EA"/>
    <w:rsid w:val="00073E45"/>
    <w:rsid w:val="00082024"/>
    <w:rsid w:val="00087A4E"/>
    <w:rsid w:val="00092939"/>
    <w:rsid w:val="00094CA3"/>
    <w:rsid w:val="000966D5"/>
    <w:rsid w:val="000A640A"/>
    <w:rsid w:val="000A6DF9"/>
    <w:rsid w:val="000A77ED"/>
    <w:rsid w:val="000B5CBD"/>
    <w:rsid w:val="000B71FD"/>
    <w:rsid w:val="000E53DE"/>
    <w:rsid w:val="001011F8"/>
    <w:rsid w:val="00107FDE"/>
    <w:rsid w:val="00111E30"/>
    <w:rsid w:val="00120193"/>
    <w:rsid w:val="00134500"/>
    <w:rsid w:val="00144A4C"/>
    <w:rsid w:val="0015074B"/>
    <w:rsid w:val="001527DB"/>
    <w:rsid w:val="0015561B"/>
    <w:rsid w:val="00157988"/>
    <w:rsid w:val="001645BF"/>
    <w:rsid w:val="00166217"/>
    <w:rsid w:val="00176FDA"/>
    <w:rsid w:val="00180EC9"/>
    <w:rsid w:val="001A0AD4"/>
    <w:rsid w:val="001B0394"/>
    <w:rsid w:val="001B6A9A"/>
    <w:rsid w:val="001E1EE0"/>
    <w:rsid w:val="001F571B"/>
    <w:rsid w:val="001F78E9"/>
    <w:rsid w:val="002114CA"/>
    <w:rsid w:val="0021528F"/>
    <w:rsid w:val="0022554F"/>
    <w:rsid w:val="0023173E"/>
    <w:rsid w:val="002415EC"/>
    <w:rsid w:val="00257FB0"/>
    <w:rsid w:val="00262E0D"/>
    <w:rsid w:val="00266019"/>
    <w:rsid w:val="00276460"/>
    <w:rsid w:val="002807C7"/>
    <w:rsid w:val="0028712E"/>
    <w:rsid w:val="00287FB0"/>
    <w:rsid w:val="00291D4C"/>
    <w:rsid w:val="002938F1"/>
    <w:rsid w:val="0029639D"/>
    <w:rsid w:val="002C79A8"/>
    <w:rsid w:val="002D257C"/>
    <w:rsid w:val="002D27CF"/>
    <w:rsid w:val="002D3696"/>
    <w:rsid w:val="002D4A36"/>
    <w:rsid w:val="002E7D4F"/>
    <w:rsid w:val="0031018A"/>
    <w:rsid w:val="00312214"/>
    <w:rsid w:val="0031794D"/>
    <w:rsid w:val="003254DC"/>
    <w:rsid w:val="00326F90"/>
    <w:rsid w:val="003271F1"/>
    <w:rsid w:val="00332B17"/>
    <w:rsid w:val="00343A7B"/>
    <w:rsid w:val="003475EE"/>
    <w:rsid w:val="0036209D"/>
    <w:rsid w:val="00382E2E"/>
    <w:rsid w:val="0038617A"/>
    <w:rsid w:val="0039127E"/>
    <w:rsid w:val="003A471C"/>
    <w:rsid w:val="003B5A3C"/>
    <w:rsid w:val="003C0660"/>
    <w:rsid w:val="003C1925"/>
    <w:rsid w:val="003C4FE9"/>
    <w:rsid w:val="003C7708"/>
    <w:rsid w:val="003D67F0"/>
    <w:rsid w:val="003E0D2C"/>
    <w:rsid w:val="003E1DD6"/>
    <w:rsid w:val="003E5123"/>
    <w:rsid w:val="0043031F"/>
    <w:rsid w:val="004355A5"/>
    <w:rsid w:val="00435E5F"/>
    <w:rsid w:val="00446427"/>
    <w:rsid w:val="00456CF9"/>
    <w:rsid w:val="0046499A"/>
    <w:rsid w:val="00481EF9"/>
    <w:rsid w:val="00492D25"/>
    <w:rsid w:val="004A0544"/>
    <w:rsid w:val="004A2A33"/>
    <w:rsid w:val="004C008F"/>
    <w:rsid w:val="004D16EA"/>
    <w:rsid w:val="004E660C"/>
    <w:rsid w:val="004F0A24"/>
    <w:rsid w:val="00504BA0"/>
    <w:rsid w:val="00510986"/>
    <w:rsid w:val="005131D9"/>
    <w:rsid w:val="00523B10"/>
    <w:rsid w:val="005263CE"/>
    <w:rsid w:val="005321AD"/>
    <w:rsid w:val="005341BE"/>
    <w:rsid w:val="00552AAC"/>
    <w:rsid w:val="0055409C"/>
    <w:rsid w:val="00554DA6"/>
    <w:rsid w:val="00555CEC"/>
    <w:rsid w:val="00562D18"/>
    <w:rsid w:val="005A7C9B"/>
    <w:rsid w:val="005B112D"/>
    <w:rsid w:val="005B7470"/>
    <w:rsid w:val="006042B1"/>
    <w:rsid w:val="00612CB1"/>
    <w:rsid w:val="00614AB1"/>
    <w:rsid w:val="00630100"/>
    <w:rsid w:val="00631545"/>
    <w:rsid w:val="006339A5"/>
    <w:rsid w:val="006345B2"/>
    <w:rsid w:val="00642D93"/>
    <w:rsid w:val="00651206"/>
    <w:rsid w:val="0066448C"/>
    <w:rsid w:val="006700B0"/>
    <w:rsid w:val="00687587"/>
    <w:rsid w:val="006939EA"/>
    <w:rsid w:val="006963D4"/>
    <w:rsid w:val="006A5C2E"/>
    <w:rsid w:val="006A6881"/>
    <w:rsid w:val="006B15DD"/>
    <w:rsid w:val="006C0DB9"/>
    <w:rsid w:val="006C28C5"/>
    <w:rsid w:val="006D23D3"/>
    <w:rsid w:val="006E14D1"/>
    <w:rsid w:val="006F63FA"/>
    <w:rsid w:val="0071714F"/>
    <w:rsid w:val="007211BA"/>
    <w:rsid w:val="00722410"/>
    <w:rsid w:val="0072472D"/>
    <w:rsid w:val="00732F7B"/>
    <w:rsid w:val="007357DD"/>
    <w:rsid w:val="0074354B"/>
    <w:rsid w:val="007439FE"/>
    <w:rsid w:val="00761329"/>
    <w:rsid w:val="007816DA"/>
    <w:rsid w:val="00786C20"/>
    <w:rsid w:val="0079197F"/>
    <w:rsid w:val="007A30A2"/>
    <w:rsid w:val="007A4EF2"/>
    <w:rsid w:val="007D4AEE"/>
    <w:rsid w:val="007E012D"/>
    <w:rsid w:val="007E0B56"/>
    <w:rsid w:val="007E74F3"/>
    <w:rsid w:val="008027D4"/>
    <w:rsid w:val="00831025"/>
    <w:rsid w:val="00837A03"/>
    <w:rsid w:val="00845091"/>
    <w:rsid w:val="008663BC"/>
    <w:rsid w:val="00867C6D"/>
    <w:rsid w:val="00883D81"/>
    <w:rsid w:val="008A2A03"/>
    <w:rsid w:val="008A6261"/>
    <w:rsid w:val="008B3D60"/>
    <w:rsid w:val="008D10E8"/>
    <w:rsid w:val="008E58F7"/>
    <w:rsid w:val="008E7CEF"/>
    <w:rsid w:val="008F06FD"/>
    <w:rsid w:val="00916868"/>
    <w:rsid w:val="00920DA5"/>
    <w:rsid w:val="009301B2"/>
    <w:rsid w:val="00933A94"/>
    <w:rsid w:val="00934265"/>
    <w:rsid w:val="0094012E"/>
    <w:rsid w:val="0094490C"/>
    <w:rsid w:val="00971ED6"/>
    <w:rsid w:val="00982D4B"/>
    <w:rsid w:val="009A2C82"/>
    <w:rsid w:val="009B6B32"/>
    <w:rsid w:val="009C445D"/>
    <w:rsid w:val="009D7422"/>
    <w:rsid w:val="009F1AFB"/>
    <w:rsid w:val="009F5813"/>
    <w:rsid w:val="00A27676"/>
    <w:rsid w:val="00A30C89"/>
    <w:rsid w:val="00A45803"/>
    <w:rsid w:val="00A50E98"/>
    <w:rsid w:val="00A674BC"/>
    <w:rsid w:val="00A706CB"/>
    <w:rsid w:val="00A73B41"/>
    <w:rsid w:val="00A77DEB"/>
    <w:rsid w:val="00A90CDB"/>
    <w:rsid w:val="00A95813"/>
    <w:rsid w:val="00AA085C"/>
    <w:rsid w:val="00AA1D8D"/>
    <w:rsid w:val="00AB7342"/>
    <w:rsid w:val="00AD2786"/>
    <w:rsid w:val="00AD39C4"/>
    <w:rsid w:val="00AE10A8"/>
    <w:rsid w:val="00AE24D4"/>
    <w:rsid w:val="00AE2C2B"/>
    <w:rsid w:val="00AE7C3E"/>
    <w:rsid w:val="00AF28CD"/>
    <w:rsid w:val="00AF7955"/>
    <w:rsid w:val="00B05D32"/>
    <w:rsid w:val="00B206E6"/>
    <w:rsid w:val="00B24C3C"/>
    <w:rsid w:val="00B450BC"/>
    <w:rsid w:val="00B47730"/>
    <w:rsid w:val="00B60D49"/>
    <w:rsid w:val="00B75B0B"/>
    <w:rsid w:val="00B82243"/>
    <w:rsid w:val="00B8328E"/>
    <w:rsid w:val="00B8521A"/>
    <w:rsid w:val="00B86440"/>
    <w:rsid w:val="00B93BF7"/>
    <w:rsid w:val="00B976EC"/>
    <w:rsid w:val="00B97992"/>
    <w:rsid w:val="00BA717D"/>
    <w:rsid w:val="00BB3F34"/>
    <w:rsid w:val="00BB721D"/>
    <w:rsid w:val="00BC17B6"/>
    <w:rsid w:val="00BD2301"/>
    <w:rsid w:val="00BE6B9F"/>
    <w:rsid w:val="00BF1888"/>
    <w:rsid w:val="00BF41E3"/>
    <w:rsid w:val="00C01182"/>
    <w:rsid w:val="00C10A8D"/>
    <w:rsid w:val="00C13B41"/>
    <w:rsid w:val="00C14AFB"/>
    <w:rsid w:val="00C268C7"/>
    <w:rsid w:val="00C415D5"/>
    <w:rsid w:val="00C47E57"/>
    <w:rsid w:val="00C639AE"/>
    <w:rsid w:val="00C64B73"/>
    <w:rsid w:val="00C820BE"/>
    <w:rsid w:val="00C82499"/>
    <w:rsid w:val="00C85079"/>
    <w:rsid w:val="00C87CE4"/>
    <w:rsid w:val="00C97971"/>
    <w:rsid w:val="00CA09AC"/>
    <w:rsid w:val="00CA5767"/>
    <w:rsid w:val="00CB0664"/>
    <w:rsid w:val="00CB4DDF"/>
    <w:rsid w:val="00CC79EC"/>
    <w:rsid w:val="00D028F5"/>
    <w:rsid w:val="00D174F9"/>
    <w:rsid w:val="00D4134D"/>
    <w:rsid w:val="00D55FF4"/>
    <w:rsid w:val="00D56D38"/>
    <w:rsid w:val="00D80B71"/>
    <w:rsid w:val="00D87789"/>
    <w:rsid w:val="00DA2D69"/>
    <w:rsid w:val="00DB599C"/>
    <w:rsid w:val="00DC70E6"/>
    <w:rsid w:val="00DD0752"/>
    <w:rsid w:val="00DD10D3"/>
    <w:rsid w:val="00DE1A2A"/>
    <w:rsid w:val="00DE4AD4"/>
    <w:rsid w:val="00DE54E9"/>
    <w:rsid w:val="00DF6955"/>
    <w:rsid w:val="00E05E54"/>
    <w:rsid w:val="00E2069D"/>
    <w:rsid w:val="00E34322"/>
    <w:rsid w:val="00E44863"/>
    <w:rsid w:val="00E616BD"/>
    <w:rsid w:val="00E63188"/>
    <w:rsid w:val="00E86D7E"/>
    <w:rsid w:val="00E9655B"/>
    <w:rsid w:val="00E975F5"/>
    <w:rsid w:val="00EA105B"/>
    <w:rsid w:val="00EB1936"/>
    <w:rsid w:val="00EB22B1"/>
    <w:rsid w:val="00EB6638"/>
    <w:rsid w:val="00F31913"/>
    <w:rsid w:val="00F36443"/>
    <w:rsid w:val="00F57E9C"/>
    <w:rsid w:val="00F660BD"/>
    <w:rsid w:val="00F8063D"/>
    <w:rsid w:val="00F9078A"/>
    <w:rsid w:val="00F955A3"/>
    <w:rsid w:val="00F956CD"/>
    <w:rsid w:val="00F96802"/>
    <w:rsid w:val="00FA70A5"/>
    <w:rsid w:val="00FC0AE8"/>
    <w:rsid w:val="00FC1B17"/>
    <w:rsid w:val="00FC27D9"/>
    <w:rsid w:val="00FC6789"/>
    <w:rsid w:val="00FC693F"/>
    <w:rsid w:val="00FD1E47"/>
    <w:rsid w:val="00FD7841"/>
    <w:rsid w:val="00FE7CDC"/>
    <w:rsid w:val="01E8E3F2"/>
    <w:rsid w:val="06BA0B6B"/>
    <w:rsid w:val="07EC8D0F"/>
    <w:rsid w:val="0860C43D"/>
    <w:rsid w:val="0AE427D6"/>
    <w:rsid w:val="0DB5ED5A"/>
    <w:rsid w:val="0F855BA5"/>
    <w:rsid w:val="0FD800B7"/>
    <w:rsid w:val="102E3842"/>
    <w:rsid w:val="119E7A27"/>
    <w:rsid w:val="13176711"/>
    <w:rsid w:val="143B1D4A"/>
    <w:rsid w:val="150534F5"/>
    <w:rsid w:val="1581FF68"/>
    <w:rsid w:val="160B8251"/>
    <w:rsid w:val="1743E014"/>
    <w:rsid w:val="18BCA9DC"/>
    <w:rsid w:val="1975FD7D"/>
    <w:rsid w:val="198E5909"/>
    <w:rsid w:val="19BCE2B3"/>
    <w:rsid w:val="19F9E09E"/>
    <w:rsid w:val="1A911B9D"/>
    <w:rsid w:val="1CF398CB"/>
    <w:rsid w:val="1D4C94B5"/>
    <w:rsid w:val="1E679451"/>
    <w:rsid w:val="1F57DB14"/>
    <w:rsid w:val="1FE57738"/>
    <w:rsid w:val="2081B588"/>
    <w:rsid w:val="2104A115"/>
    <w:rsid w:val="213ED48D"/>
    <w:rsid w:val="21CD6374"/>
    <w:rsid w:val="2309722D"/>
    <w:rsid w:val="25281524"/>
    <w:rsid w:val="25A2DAC8"/>
    <w:rsid w:val="27B4E5B9"/>
    <w:rsid w:val="288674FD"/>
    <w:rsid w:val="298C757C"/>
    <w:rsid w:val="29DBDDA2"/>
    <w:rsid w:val="2A7BA000"/>
    <w:rsid w:val="2B06B863"/>
    <w:rsid w:val="2BFE818A"/>
    <w:rsid w:val="2C0439A1"/>
    <w:rsid w:val="2C698415"/>
    <w:rsid w:val="2CD2BF90"/>
    <w:rsid w:val="2D2EAE28"/>
    <w:rsid w:val="2E3A841E"/>
    <w:rsid w:val="2E43B040"/>
    <w:rsid w:val="2EB9D2F5"/>
    <w:rsid w:val="357417C4"/>
    <w:rsid w:val="394D8099"/>
    <w:rsid w:val="3959B330"/>
    <w:rsid w:val="39ECE0CB"/>
    <w:rsid w:val="3C9090F0"/>
    <w:rsid w:val="3ECB7C70"/>
    <w:rsid w:val="3EE909BF"/>
    <w:rsid w:val="41A947C9"/>
    <w:rsid w:val="42C7373A"/>
    <w:rsid w:val="45CEB0C7"/>
    <w:rsid w:val="467BB2A1"/>
    <w:rsid w:val="47A99590"/>
    <w:rsid w:val="4D2A8E58"/>
    <w:rsid w:val="4D4A07F9"/>
    <w:rsid w:val="4DB99DAF"/>
    <w:rsid w:val="4DD46112"/>
    <w:rsid w:val="512D7187"/>
    <w:rsid w:val="5407CD5C"/>
    <w:rsid w:val="543101A2"/>
    <w:rsid w:val="54C87CAA"/>
    <w:rsid w:val="567E84BF"/>
    <w:rsid w:val="5792833C"/>
    <w:rsid w:val="5AB03984"/>
    <w:rsid w:val="5F2536C4"/>
    <w:rsid w:val="6480BD63"/>
    <w:rsid w:val="6493A4F7"/>
    <w:rsid w:val="657C6D2A"/>
    <w:rsid w:val="66537258"/>
    <w:rsid w:val="6B55044F"/>
    <w:rsid w:val="6BFD6B24"/>
    <w:rsid w:val="6C04D716"/>
    <w:rsid w:val="6DDA1507"/>
    <w:rsid w:val="6F4BB980"/>
    <w:rsid w:val="6FF11F76"/>
    <w:rsid w:val="72173BF2"/>
    <w:rsid w:val="72449DE7"/>
    <w:rsid w:val="729ED808"/>
    <w:rsid w:val="738F385C"/>
    <w:rsid w:val="7474D2A9"/>
    <w:rsid w:val="7527286C"/>
    <w:rsid w:val="761C6E41"/>
    <w:rsid w:val="77825E61"/>
    <w:rsid w:val="78BD8B94"/>
    <w:rsid w:val="794F1D59"/>
    <w:rsid w:val="7AA50C80"/>
    <w:rsid w:val="7B9F7B0B"/>
    <w:rsid w:val="7CC1D45B"/>
    <w:rsid w:val="7F29F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474A5C88-122A-47DB-BFFA-99E8E6DF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A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0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0B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2C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C2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E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E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82</Words>
  <Characters>1801</Characters>
  <Application>Microsoft Office Word</Application>
  <DocSecurity>0</DocSecurity>
  <Lines>94</Lines>
  <Paragraphs>33</Paragraphs>
  <ScaleCrop>false</ScaleCrop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230</cp:revision>
  <dcterms:created xsi:type="dcterms:W3CDTF">2026-06-01T15:47:00Z</dcterms:created>
  <dcterms:modified xsi:type="dcterms:W3CDTF">2026-08-11T14:46:00Z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