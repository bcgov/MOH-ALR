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9"/>
      </w:tblGrid>
      <w:tr w:rsidR="00FA70A5" w14:paraId="52306AF0" w14:textId="77777777" w:rsidTr="002D257C">
        <w:trPr>
          <w:trHeight w:val="449"/>
        </w:trPr>
        <w:tc>
          <w:tcPr>
            <w:tcW w:w="96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951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35"/>
              <w:gridCol w:w="4381"/>
            </w:tblGrid>
            <w:tr w:rsidR="00F660BD" w14:paraId="5AC37FC6" w14:textId="77777777" w:rsidTr="00885F6A">
              <w:trPr>
                <w:trHeight w:val="191"/>
              </w:trPr>
              <w:tc>
                <w:tcPr>
                  <w:tcW w:w="5135" w:type="dxa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hideMark/>
                </w:tcPr>
                <w:p w14:paraId="36DD3BA2" w14:textId="77777777" w:rsidR="00220404" w:rsidRDefault="00220404">
                  <w:pPr>
                    <w:spacing w:after="0"/>
                    <w:rPr>
                      <w:kern w:val="2"/>
                      <w:lang w:val="en-CA" w:eastAsia="en-CA"/>
                      <w14:ligatures w14:val="standardContextual"/>
                    </w:rPr>
                  </w:pPr>
                  <w:r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  <w:t>{{#LicenseeContactName</w:t>
                  </w:r>
                  <w:proofErr w:type="gramStart"/>
                  <w:r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  <w:t>}}Licensee</w:t>
                  </w:r>
                  <w:proofErr w:type="gramEnd"/>
                  <w:r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  <w:t xml:space="preserve"> Name:</w:t>
                  </w:r>
                </w:p>
                <w:p w14:paraId="5DCFB894" w14:textId="77777777" w:rsidR="00F660BD" w:rsidRDefault="00F660BD">
                  <w:pPr>
                    <w:spacing w:before="60" w:after="60"/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</w:pPr>
                </w:p>
                <w:p w14:paraId="64372A07" w14:textId="77777777" w:rsidR="00F660BD" w:rsidRDefault="00F660BD">
                  <w:pPr>
                    <w:spacing w:before="60" w:after="60"/>
                    <w:rPr>
                      <w:kern w:val="2"/>
                      <w:lang w:val="en-CA" w:eastAsia="en-CA"/>
                      <w14:ligatures w14:val="standardContextual"/>
                    </w:rPr>
                  </w:pPr>
                </w:p>
              </w:tc>
              <w:tc>
                <w:tcPr>
                  <w:tcW w:w="4381" w:type="dxa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hideMark/>
                </w:tcPr>
                <w:p w14:paraId="638F737F" w14:textId="77777777" w:rsidR="00220404" w:rsidRDefault="00220404">
                  <w:pPr>
                    <w:spacing w:after="0"/>
                    <w:rPr>
                      <w:kern w:val="2"/>
                      <w:lang w:val="en-CA" w:eastAsia="en-CA"/>
                      <w14:ligatures w14:val="standardContextual"/>
                    </w:rPr>
                  </w:pPr>
                  <w:r>
                    <w:rPr>
                      <w:rFonts w:ascii="BC Sans" w:hAnsi="BC Sans"/>
                      <w:color w:val="000000"/>
                      <w:sz w:val="24"/>
                      <w:szCs w:val="24"/>
                    </w:rPr>
                    <w:t>{{</w:t>
                  </w:r>
                  <w:proofErr w:type="spellStart"/>
                  <w:r>
                    <w:rPr>
                      <w:rFonts w:ascii="BC Sans" w:hAnsi="BC Sans"/>
                      <w:color w:val="000000"/>
                      <w:sz w:val="24"/>
                      <w:szCs w:val="24"/>
                    </w:rPr>
                    <w:t>LicenseeContactName</w:t>
                  </w:r>
                  <w:proofErr w:type="spellEnd"/>
                  <w:proofErr w:type="gramStart"/>
                  <w:r>
                    <w:rPr>
                      <w:rFonts w:ascii="BC Sans" w:hAnsi="BC Sans"/>
                      <w:color w:val="000000"/>
                      <w:sz w:val="24"/>
                      <w:szCs w:val="24"/>
                    </w:rPr>
                    <w:t>}}{</w:t>
                  </w:r>
                  <w:proofErr w:type="gramEnd"/>
                  <w:r>
                    <w:rPr>
                      <w:rFonts w:ascii="BC Sans" w:hAnsi="BC Sans"/>
                      <w:color w:val="000000"/>
                      <w:sz w:val="24"/>
                      <w:szCs w:val="24"/>
                    </w:rPr>
                    <w:t>{/</w:t>
                  </w:r>
                  <w:proofErr w:type="spellStart"/>
                  <w:r>
                    <w:rPr>
                      <w:rFonts w:ascii="BC Sans" w:hAnsi="BC Sans"/>
                      <w:color w:val="000000"/>
                      <w:sz w:val="24"/>
                      <w:szCs w:val="24"/>
                    </w:rPr>
                    <w:t>LicenseeContactName</w:t>
                  </w:r>
                  <w:proofErr w:type="spellEnd"/>
                  <w:r>
                    <w:rPr>
                      <w:rFonts w:ascii="BC Sans" w:hAnsi="BC Sans"/>
                      <w:color w:val="000000"/>
                      <w:sz w:val="24"/>
                      <w:szCs w:val="24"/>
                    </w:rPr>
                    <w:t>}}</w:t>
                  </w:r>
                </w:p>
                <w:p w14:paraId="43F64BB7" w14:textId="77777777" w:rsidR="00F660BD" w:rsidRDefault="00F660BD">
                  <w:pPr>
                    <w:spacing w:after="0"/>
                    <w:ind w:firstLine="808"/>
                  </w:pPr>
                </w:p>
              </w:tc>
            </w:tr>
            <w:tr w:rsidR="00F660BD" w14:paraId="7D59E356" w14:textId="77777777" w:rsidTr="00885F6A">
              <w:trPr>
                <w:trHeight w:val="293"/>
              </w:trPr>
              <w:tc>
                <w:tcPr>
                  <w:tcW w:w="5135" w:type="dxa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hideMark/>
                </w:tcPr>
                <w:p w14:paraId="75FC41C9" w14:textId="5B567A32" w:rsidR="00F660BD" w:rsidRPr="00934265" w:rsidRDefault="00934265">
                  <w:pPr>
                    <w:spacing w:after="0"/>
                    <w:rPr>
                      <w:rFonts w:ascii="BC Sans" w:hAnsi="BC Sans"/>
                      <w:b/>
                      <w:bCs/>
                      <w:sz w:val="24"/>
                      <w:szCs w:val="24"/>
                      <w:lang w:val="en-CA"/>
                    </w:rPr>
                  </w:pPr>
                  <w:r w:rsidRPr="00934265">
                    <w:rPr>
                      <w:rFonts w:ascii="BC Sans" w:hAnsi="BC Sans"/>
                      <w:b/>
                      <w:bCs/>
                      <w:sz w:val="24"/>
                      <w:szCs w:val="24"/>
                      <w:lang w:val="en-CA"/>
                    </w:rPr>
                    <w:t>{{#BLAccountShippingStreet</w:t>
                  </w:r>
                  <w:proofErr w:type="gramStart"/>
                  <w:r w:rsidRPr="00934265">
                    <w:rPr>
                      <w:rFonts w:ascii="BC Sans" w:hAnsi="BC Sans"/>
                      <w:b/>
                      <w:bCs/>
                      <w:sz w:val="24"/>
                      <w:szCs w:val="24"/>
                      <w:lang w:val="en-CA"/>
                    </w:rPr>
                    <w:t>}}</w:t>
                  </w:r>
                  <w:r w:rsidR="00F660BD"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  <w:t>Licensee</w:t>
                  </w:r>
                  <w:proofErr w:type="gramEnd"/>
                  <w:r w:rsidR="00F660BD"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  <w:t xml:space="preserve"> Mailing Address:</w:t>
                  </w:r>
                </w:p>
                <w:p w14:paraId="3C8F6981" w14:textId="77777777" w:rsidR="0036209D" w:rsidRDefault="0036209D">
                  <w:pPr>
                    <w:spacing w:after="0"/>
                    <w:rPr>
                      <w:rFonts w:ascii="BC Sans" w:hAnsi="BC Sans"/>
                      <w:b/>
                      <w:bCs/>
                      <w:sz w:val="24"/>
                      <w:szCs w:val="24"/>
                    </w:rPr>
                  </w:pPr>
                </w:p>
                <w:p w14:paraId="1909B609" w14:textId="77777777" w:rsidR="00F660BD" w:rsidRDefault="00F660BD">
                  <w:pPr>
                    <w:spacing w:after="0"/>
                  </w:pPr>
                </w:p>
              </w:tc>
              <w:tc>
                <w:tcPr>
                  <w:tcW w:w="4381" w:type="dxa"/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hideMark/>
                </w:tcPr>
                <w:p w14:paraId="67815066" w14:textId="77777777" w:rsidR="00A706CB" w:rsidRPr="00A706CB" w:rsidRDefault="00A706CB" w:rsidP="00A706CB">
                  <w:pPr>
                    <w:spacing w:after="0"/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</w:pPr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{{</w:t>
                  </w:r>
                  <w:proofErr w:type="spell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BLAccountShippingStreet</w:t>
                  </w:r>
                  <w:proofErr w:type="spell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</w:t>
                  </w:r>
                </w:p>
                <w:p w14:paraId="66F639DC" w14:textId="77777777" w:rsidR="00A706CB" w:rsidRPr="00A706CB" w:rsidRDefault="00A706CB" w:rsidP="00A706CB">
                  <w:pPr>
                    <w:spacing w:after="0"/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</w:pPr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{{#BLAccountShippingCity</w:t>
                  </w:r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{BLAccountShippingCity</w:t>
                  </w:r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{/BLAccountShippingCity</w:t>
                  </w:r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{#BLAccountShippingState}}, {{</w:t>
                  </w:r>
                  <w:proofErr w:type="spell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BLAccountShippingState</w:t>
                  </w:r>
                  <w:proofErr w:type="spellEnd"/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{/</w:t>
                  </w:r>
                  <w:proofErr w:type="spell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BLAccountShippingState</w:t>
                  </w:r>
                  <w:proofErr w:type="spell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</w:t>
                  </w:r>
                </w:p>
                <w:p w14:paraId="21B91809" w14:textId="77777777" w:rsidR="00F660BD" w:rsidRDefault="00A706CB" w:rsidP="00A706CB">
                  <w:pPr>
                    <w:spacing w:after="0"/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</w:pPr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{{#BLAccountShippingPostalCode</w:t>
                  </w:r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{BLAccountShippingPostalCode</w:t>
                  </w:r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{/BLAccountShippingPostalCode</w:t>
                  </w:r>
                  <w:proofErr w:type="gramStart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}}{</w:t>
                  </w:r>
                  <w:proofErr w:type="gramEnd"/>
                  <w:r w:rsidRPr="00A706CB"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  <w:t>{/BLAccountShippingStreet}}</w:t>
                  </w:r>
                </w:p>
                <w:p w14:paraId="18D9878D" w14:textId="77777777" w:rsidR="000A640A" w:rsidRDefault="000A640A" w:rsidP="00A706CB">
                  <w:pPr>
                    <w:spacing w:after="0"/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</w:pPr>
                </w:p>
                <w:p w14:paraId="22ADB733" w14:textId="165D345F" w:rsidR="00A706CB" w:rsidRPr="00A706CB" w:rsidRDefault="00A706CB" w:rsidP="00A706CB">
                  <w:pPr>
                    <w:spacing w:after="0"/>
                    <w:rPr>
                      <w:rFonts w:ascii="BC Sans" w:hAnsi="BC Sans"/>
                      <w:color w:val="000000"/>
                      <w:sz w:val="24"/>
                      <w:szCs w:val="24"/>
                      <w:lang w:val="en-CA"/>
                    </w:rPr>
                  </w:pPr>
                </w:p>
              </w:tc>
            </w:tr>
            <w:tr w:rsidR="00F660BD" w14:paraId="313DE189" w14:textId="77777777" w:rsidTr="00885F6A">
              <w:trPr>
                <w:trHeight w:val="202"/>
              </w:trPr>
              <w:tc>
                <w:tcPr>
                  <w:tcW w:w="9516" w:type="dxa"/>
                  <w:gridSpan w:val="2"/>
                  <w:hideMark/>
                </w:tcPr>
                <w:p w14:paraId="615ABE5D" w14:textId="77777777" w:rsidR="00F955A3" w:rsidRDefault="00F955A3">
                  <w:pPr>
                    <w:spacing w:after="0"/>
                    <w:ind w:left="108"/>
                    <w:jc w:val="both"/>
                    <w:rPr>
                      <w:kern w:val="2"/>
                      <w:lang w:val="en-CA" w:eastAsia="en-CA"/>
                      <w14:ligatures w14:val="standardContextual"/>
                    </w:rPr>
                  </w:pPr>
                  <w:r>
                    <w:rPr>
                      <w:rFonts w:ascii="BC Sans" w:hAnsi="BC Sans"/>
                      <w:sz w:val="24"/>
                      <w:szCs w:val="24"/>
                    </w:rPr>
                    <w:t>Having complied with the provisions of the Community Care and Assisted Living Act and Regulations in the Province of British Columbia, the licensee is authorized to operate:</w:t>
                  </w:r>
                </w:p>
                <w:p w14:paraId="6FAF8A4F" w14:textId="77777777" w:rsidR="0039127E" w:rsidRDefault="0039127E">
                  <w:pPr>
                    <w:spacing w:after="0"/>
                  </w:pPr>
                </w:p>
                <w:tbl>
                  <w:tblPr>
                    <w:tblW w:w="9504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24"/>
                    <w:gridCol w:w="4380"/>
                  </w:tblGrid>
                  <w:tr w:rsidR="00F660BD" w14:paraId="38293FE7" w14:textId="77777777" w:rsidTr="00885F6A">
                    <w:tc>
                      <w:tcPr>
                        <w:tcW w:w="5124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3B6A5257" w14:textId="4B38271C" w:rsidR="00F660BD" w:rsidRPr="00FE7CDC" w:rsidRDefault="00FE7CDC">
                        <w:pPr>
                          <w:spacing w:after="0"/>
                          <w:rPr>
                            <w:rFonts w:ascii="BC Sans" w:hAnsi="BC Sans"/>
                            <w:b/>
                            <w:bCs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  <w:r w:rsidRPr="00FE7CDC">
                          <w:rPr>
                            <w:rFonts w:ascii="BC Sans" w:hAnsi="BC Sans"/>
                            <w:b/>
                            <w:bCs/>
                            <w:color w:val="000000"/>
                            <w:sz w:val="24"/>
                            <w:szCs w:val="24"/>
                            <w:lang w:val="en-CA"/>
                          </w:rPr>
                          <w:t>{{#BLAccountName</w:t>
                        </w:r>
                        <w:proofErr w:type="gramStart"/>
                        <w:r w:rsidRPr="00FE7CDC">
                          <w:rPr>
                            <w:rFonts w:ascii="BC Sans" w:hAnsi="BC Sans"/>
                            <w:b/>
                            <w:bCs/>
                            <w:color w:val="000000"/>
                            <w:sz w:val="24"/>
                            <w:szCs w:val="24"/>
                            <w:lang w:val="en-CA"/>
                          </w:rPr>
                          <w:t>}}</w:t>
                        </w:r>
                        <w:r w:rsidR="00F660BD">
                          <w:rPr>
                            <w:rFonts w:ascii="BC Sans" w:hAnsi="BC Sans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Facility</w:t>
                        </w:r>
                        <w:proofErr w:type="gramEnd"/>
                        <w:r w:rsidR="00F660BD">
                          <w:rPr>
                            <w:rFonts w:ascii="BC Sans" w:hAnsi="BC Sans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 Name:</w:t>
                        </w:r>
                      </w:p>
                      <w:p w14:paraId="3E93A663" w14:textId="77777777" w:rsidR="00F660BD" w:rsidRDefault="00F660BD">
                        <w:pPr>
                          <w:spacing w:after="0"/>
                          <w:rPr>
                            <w:rFonts w:ascii="BC Sans" w:hAnsi="BC Sans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</w:p>
                      <w:p w14:paraId="6CD821D2" w14:textId="77777777" w:rsidR="00F660BD" w:rsidRDefault="00F660BD">
                        <w:pPr>
                          <w:spacing w:after="0"/>
                        </w:pPr>
                      </w:p>
                    </w:tc>
                    <w:tc>
                      <w:tcPr>
                        <w:tcW w:w="438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3A966EE6" w14:textId="1B674B87" w:rsidR="00F660BD" w:rsidRPr="00DC70E6" w:rsidRDefault="00DC70E6">
                        <w:pPr>
                          <w:spacing w:after="0"/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  <w:r w:rsidRPr="00DC70E6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{{</w:t>
                        </w:r>
                        <w:proofErr w:type="spellStart"/>
                        <w:r w:rsidRPr="00DC70E6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BLAccountName</w:t>
                        </w:r>
                        <w:proofErr w:type="spellEnd"/>
                        <w:proofErr w:type="gramStart"/>
                        <w:r w:rsidRPr="00DC70E6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DC70E6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{/</w:t>
                        </w:r>
                        <w:proofErr w:type="spellStart"/>
                        <w:r w:rsidRPr="00DC70E6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BLAccountName</w:t>
                        </w:r>
                        <w:proofErr w:type="spellEnd"/>
                        <w:r w:rsidRPr="00DC70E6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</w:t>
                        </w:r>
                      </w:p>
                    </w:tc>
                  </w:tr>
                  <w:tr w:rsidR="00F660BD" w14:paraId="160D1A42" w14:textId="77777777" w:rsidTr="00885F6A">
                    <w:tc>
                      <w:tcPr>
                        <w:tcW w:w="5124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38E96502" w14:textId="5019B0A3" w:rsidR="00F660BD" w:rsidRPr="005341BE" w:rsidRDefault="005341BE">
                        <w:pPr>
                          <w:spacing w:before="60" w:after="60"/>
                          <w:rPr>
                            <w:rFonts w:ascii="BC Sans" w:hAnsi="BC Sans"/>
                            <w:b/>
                            <w:bCs/>
                            <w:sz w:val="24"/>
                            <w:szCs w:val="24"/>
                            <w:lang w:val="en-CA"/>
                          </w:rPr>
                        </w:pPr>
                        <w:r w:rsidRPr="005341BE">
                          <w:rPr>
                            <w:rFonts w:ascii="BC Sans" w:hAnsi="BC Sans"/>
                            <w:b/>
                            <w:bCs/>
                            <w:sz w:val="24"/>
                            <w:szCs w:val="24"/>
                            <w:lang w:val="en-CA"/>
                          </w:rPr>
                          <w:lastRenderedPageBreak/>
                          <w:t>{{#BLAccountPhysicalAddressStreet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b/>
                            <w:bCs/>
                            <w:sz w:val="24"/>
                            <w:szCs w:val="24"/>
                            <w:lang w:val="en-CA"/>
                          </w:rPr>
                          <w:t>}}</w:t>
                        </w:r>
                        <w:r w:rsidR="00F660BD">
                          <w:rPr>
                            <w:rFonts w:ascii="BC Sans" w:hAnsi="BC Sans"/>
                            <w:b/>
                            <w:bCs/>
                            <w:sz w:val="24"/>
                            <w:szCs w:val="24"/>
                          </w:rPr>
                          <w:t>Facility</w:t>
                        </w:r>
                        <w:proofErr w:type="gramEnd"/>
                        <w:r w:rsidR="00F660BD">
                          <w:rPr>
                            <w:rFonts w:ascii="BC Sans" w:hAnsi="BC Sans"/>
                            <w:b/>
                            <w:bCs/>
                            <w:sz w:val="24"/>
                            <w:szCs w:val="24"/>
                          </w:rPr>
                          <w:t xml:space="preserve"> Address:</w:t>
                        </w:r>
                      </w:p>
                      <w:p w14:paraId="1E493CB4" w14:textId="77777777" w:rsidR="00F660BD" w:rsidRPr="00F660BD" w:rsidRDefault="00F660BD">
                        <w:pPr>
                          <w:spacing w:before="60" w:after="60"/>
                          <w:rPr>
                            <w:rFonts w:ascii="BC Sans" w:hAnsi="BC Sans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11CCCF1D" w14:textId="77777777" w:rsidR="00F660BD" w:rsidRDefault="00F660BD">
                        <w:pPr>
                          <w:spacing w:after="0"/>
                        </w:pPr>
                      </w:p>
                    </w:tc>
                    <w:tc>
                      <w:tcPr>
                        <w:tcW w:w="438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14:paraId="79EFFEBD" w14:textId="77777777" w:rsidR="005341BE" w:rsidRPr="005341BE" w:rsidRDefault="005341BE" w:rsidP="005341BE">
                        <w:pPr>
                          <w:spacing w:after="0"/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{{</w:t>
                        </w:r>
                        <w:proofErr w:type="spell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BLAccountPhysicalAddressStreet</w:t>
                        </w:r>
                        <w:proofErr w:type="spell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</w:t>
                        </w:r>
                      </w:p>
                      <w:p w14:paraId="070C8F5A" w14:textId="77777777" w:rsidR="005341BE" w:rsidRPr="005341BE" w:rsidRDefault="005341BE" w:rsidP="005341BE">
                        <w:pPr>
                          <w:spacing w:after="0"/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{{#BLAccountPhysicalAddressCity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{BLAccountPhysicalAddressCity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{/BLAccountPhysicalAddressCity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{#BLAccountPhysicalAddressState}}, {{BLAccountPhysicalAddressState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{/BLAccountPhysicalAddressState}}</w:t>
                        </w:r>
                      </w:p>
                      <w:p w14:paraId="56652825" w14:textId="77777777" w:rsidR="00F660BD" w:rsidRDefault="005341BE">
                        <w:pPr>
                          <w:spacing w:after="0"/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{{#BLAccountPhysicalAddressPostalCode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{BLAccountPhysicalAddressPostalCode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{/BLAccountPhysicalAddressPostalCode</w:t>
                        </w:r>
                        <w:proofErr w:type="gramStart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}}{</w:t>
                        </w:r>
                        <w:proofErr w:type="gramEnd"/>
                        <w:r w:rsidRPr="005341BE"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  <w:t>{/BLAccountPhysicalAddressStreet}}</w:t>
                        </w:r>
                      </w:p>
                      <w:p w14:paraId="432BFED9" w14:textId="77777777" w:rsidR="00176FDA" w:rsidRDefault="00176FDA">
                        <w:pPr>
                          <w:spacing w:after="0"/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</w:p>
                      <w:p w14:paraId="7932344B" w14:textId="6E53AAD4" w:rsidR="005341BE" w:rsidRPr="005341BE" w:rsidRDefault="005341BE">
                        <w:pPr>
                          <w:spacing w:after="0"/>
                          <w:rPr>
                            <w:rFonts w:ascii="BC Sans" w:hAnsi="BC Sans"/>
                            <w:color w:val="000000"/>
                            <w:sz w:val="24"/>
                            <w:szCs w:val="24"/>
                            <w:lang w:val="en-CA"/>
                          </w:rPr>
                        </w:pPr>
                      </w:p>
                    </w:tc>
                  </w:tr>
                </w:tbl>
                <w:p w14:paraId="0FB516F1" w14:textId="77777777" w:rsidR="00F660BD" w:rsidRDefault="00F660BD">
                  <w:pPr>
                    <w:rPr>
                      <w:rFonts w:ascii="Cambria" w:hAnsi="Cambria"/>
                    </w:rPr>
                  </w:pPr>
                </w:p>
              </w:tc>
            </w:tr>
            <w:tr w:rsidR="004F0A24" w14:paraId="547B33E3" w14:textId="77777777" w:rsidTr="00885F6A">
              <w:trPr>
                <w:trHeight w:val="202"/>
              </w:trPr>
              <w:tc>
                <w:tcPr>
                  <w:tcW w:w="9516" w:type="dxa"/>
                  <w:gridSpan w:val="2"/>
                  <w:hideMark/>
                </w:tcPr>
                <w:tbl>
                  <w:tblPr>
                    <w:tblW w:w="951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70"/>
                    <w:gridCol w:w="2125"/>
                    <w:gridCol w:w="2408"/>
                    <w:gridCol w:w="2407"/>
                  </w:tblGrid>
                  <w:tr w:rsidR="004F0A24" w14:paraId="59BC9EAF" w14:textId="77777777" w:rsidTr="00103F35">
                    <w:trPr>
                      <w:trHeight w:val="202"/>
                    </w:trPr>
                    <w:tc>
                      <w:tcPr>
                        <w:tcW w:w="2571" w:type="dxa"/>
                        <w:shd w:val="clear" w:color="auto" w:fill="BFBFBF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123C591C" w14:textId="77777777" w:rsidR="004F0A24" w:rsidRDefault="004F0A24">
                        <w:pPr>
                          <w:spacing w:after="0"/>
                          <w:rPr>
                            <w:kern w:val="2"/>
                            <w:lang w:val="en-CA" w:eastAsia="en-CA"/>
                            <w14:ligatures w14:val="standardContextual"/>
                          </w:rPr>
                        </w:pPr>
                        <w:r>
                          <w:rPr>
                            <w:rFonts w:ascii="BC Sans" w:hAnsi="BC Sans"/>
                            <w:b/>
                            <w:bCs/>
                            <w:color w:val="000000"/>
                          </w:rPr>
                          <w:lastRenderedPageBreak/>
                          <w:t>{{#IF_careProgramPresent</w:t>
                        </w:r>
                        <w:proofErr w:type="gramStart"/>
                        <w:r>
                          <w:rPr>
                            <w:rFonts w:ascii="BC Sans" w:hAnsi="BC Sans"/>
                            <w:b/>
                            <w:bCs/>
                            <w:color w:val="000000"/>
                          </w:rPr>
                          <w:t>}}Service</w:t>
                        </w:r>
                        <w:proofErr w:type="gramEnd"/>
                        <w:r>
                          <w:rPr>
                            <w:rFonts w:ascii="BC Sans" w:hAnsi="BC Sans"/>
                            <w:b/>
                            <w:bCs/>
                            <w:color w:val="000000"/>
                          </w:rPr>
                          <w:t xml:space="preserve"> Type(s)</w:t>
                        </w:r>
                      </w:p>
                    </w:tc>
                    <w:tc>
                      <w:tcPr>
                        <w:tcW w:w="2126" w:type="dxa"/>
                        <w:shd w:val="clear" w:color="auto" w:fill="BFBFBF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30335181" w14:textId="77777777" w:rsidR="004F0A24" w:rsidRDefault="004F0A24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  <w:b/>
                            <w:bCs/>
                            <w:color w:val="000000"/>
                          </w:rPr>
                          <w:t>Room Name/Number</w:t>
                        </w:r>
                      </w:p>
                    </w:tc>
                    <w:tc>
                      <w:tcPr>
                        <w:tcW w:w="2410" w:type="dxa"/>
                        <w:shd w:val="clear" w:color="auto" w:fill="BFBFBF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3BCA7C88" w14:textId="77777777" w:rsidR="004F0A24" w:rsidRDefault="004F0A24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  <w:b/>
                            <w:bCs/>
                            <w:color w:val="000000"/>
                          </w:rPr>
                          <w:t>Operation Schedule</w:t>
                        </w:r>
                      </w:p>
                    </w:tc>
                    <w:tc>
                      <w:tcPr>
                        <w:tcW w:w="2409" w:type="dxa"/>
                        <w:shd w:val="clear" w:color="auto" w:fill="BFBFBF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62184FDC" w14:textId="77777777" w:rsidR="004F0A24" w:rsidRDefault="004F0A24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  <w:b/>
                            <w:bCs/>
                            <w:color w:val="000000"/>
                          </w:rPr>
                          <w:t>Capacity</w:t>
                        </w:r>
                      </w:p>
                    </w:tc>
                  </w:tr>
                  <w:tr w:rsidR="004F0A24" w14:paraId="7C227F28" w14:textId="77777777" w:rsidTr="00103F35">
                    <w:trPr>
                      <w:trHeight w:val="202"/>
                    </w:trPr>
                    <w:tc>
                      <w:tcPr>
                        <w:tcW w:w="2571" w:type="dxa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342091C4" w14:textId="77777777" w:rsidR="004F0A24" w:rsidRDefault="004F0A24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  <w:color w:val="000000"/>
                          </w:rPr>
                          <w:t>{{#CarePrograms</w:t>
                        </w:r>
                        <w:proofErr w:type="gramStart"/>
                        <w:r>
                          <w:rPr>
                            <w:rFonts w:ascii="BC Sans" w:hAnsi="BC Sans"/>
                            <w:color w:val="000000"/>
                          </w:rPr>
                          <w:t>}}{</w:t>
                        </w:r>
                        <w:proofErr w:type="gramEnd"/>
                        <w:r>
                          <w:rPr>
                            <w:rFonts w:ascii="BC Sans" w:hAnsi="BC Sans"/>
                            <w:color w:val="000000"/>
                          </w:rPr>
                          <w:t>{CareProgramServiceType}}</w:t>
                        </w:r>
                      </w:p>
                    </w:tc>
                    <w:tc>
                      <w:tcPr>
                        <w:tcW w:w="2126" w:type="dxa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6084DF26" w14:textId="77777777" w:rsidR="004F0A24" w:rsidRDefault="004F0A24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</w:rPr>
                          <w:t>{{</w:t>
                        </w:r>
                        <w:proofErr w:type="spellStart"/>
                        <w:r>
                          <w:rPr>
                            <w:rFonts w:ascii="BC Sans" w:hAnsi="BC Sans"/>
                          </w:rPr>
                          <w:t>CareProgramRoomNameNumber</w:t>
                        </w:r>
                        <w:proofErr w:type="spellEnd"/>
                        <w:r>
                          <w:rPr>
                            <w:rFonts w:ascii="BC Sans" w:hAnsi="BC Sans"/>
                          </w:rPr>
                          <w:t>}}</w:t>
                        </w:r>
                      </w:p>
                    </w:tc>
                    <w:tc>
                      <w:tcPr>
                        <w:tcW w:w="2410" w:type="dxa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64719190" w14:textId="77777777" w:rsidR="004F0A24" w:rsidRDefault="004F0A24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</w:rPr>
                          <w:t>{{</w:t>
                        </w:r>
                        <w:proofErr w:type="spellStart"/>
                        <w:r>
                          <w:rPr>
                            <w:rFonts w:ascii="BC Sans" w:hAnsi="BC Sans"/>
                          </w:rPr>
                          <w:t>CareProgramOperationSchedule</w:t>
                        </w:r>
                        <w:proofErr w:type="spellEnd"/>
                        <w:r>
                          <w:rPr>
                            <w:rFonts w:ascii="BC Sans" w:hAnsi="BC Sans"/>
                          </w:rPr>
                          <w:t>}}</w:t>
                        </w:r>
                      </w:p>
                    </w:tc>
                    <w:tc>
                      <w:tcPr>
                        <w:tcW w:w="2409" w:type="dxa"/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73EA3C91" w14:textId="602B6B86" w:rsidR="004F0A24" w:rsidRPr="00F624EF" w:rsidRDefault="004F0A24" w:rsidP="00F624EF">
                        <w:pPr>
                          <w:rPr>
                            <w:rFonts w:ascii="BC Sans" w:hAnsi="BC Sans"/>
                            <w:lang w:val="en-CA"/>
                          </w:rPr>
                        </w:pPr>
                        <w:r>
                          <w:rPr>
                            <w:rFonts w:ascii="BC Sans" w:hAnsi="BC Sans"/>
                          </w:rPr>
                          <w:t>{{</w:t>
                        </w:r>
                        <w:proofErr w:type="spellStart"/>
                        <w:r w:rsidR="00F624EF" w:rsidRPr="00F624EF">
                          <w:rPr>
                            <w:rFonts w:ascii="BC Sans" w:hAnsi="BC Sans"/>
                            <w:lang w:val="en-CA"/>
                          </w:rPr>
                          <w:t>CareProgramCapacity</w:t>
                        </w:r>
                        <w:proofErr w:type="spellEnd"/>
                        <w:proofErr w:type="gramStart"/>
                        <w:r>
                          <w:rPr>
                            <w:rFonts w:ascii="BC Sans" w:hAnsi="BC Sans"/>
                          </w:rPr>
                          <w:t>}}{</w:t>
                        </w:r>
                        <w:proofErr w:type="gramEnd"/>
                        <w:r>
                          <w:rPr>
                            <w:rFonts w:ascii="BC Sans" w:hAnsi="BC Sans"/>
                          </w:rPr>
                          <w:t>{/</w:t>
                        </w:r>
                        <w:proofErr w:type="spellStart"/>
                        <w:r>
                          <w:rPr>
                            <w:rFonts w:ascii="BC Sans" w:hAnsi="BC Sans"/>
                          </w:rPr>
                          <w:t>CarePrograms</w:t>
                        </w:r>
                        <w:proofErr w:type="spellEnd"/>
                        <w:r>
                          <w:rPr>
                            <w:rFonts w:ascii="BC Sans" w:hAnsi="BC Sans"/>
                          </w:rPr>
                          <w:t>}}</w:t>
                        </w:r>
                      </w:p>
                    </w:tc>
                  </w:tr>
                  <w:tr w:rsidR="00232061" w14:paraId="6E984CBA" w14:textId="77777777" w:rsidTr="00232061">
                    <w:tblPrEx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</w:tblPrEx>
                    <w:trPr>
                      <w:trHeight w:val="202"/>
                    </w:trPr>
                    <w:tc>
                      <w:tcPr>
                        <w:tcW w:w="7107" w:type="dxa"/>
                        <w:gridSpan w:val="3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05F75E77" w14:textId="77777777" w:rsidR="00232061" w:rsidRDefault="00232061">
                        <w:pPr>
                          <w:spacing w:after="0"/>
                          <w:jc w:val="right"/>
                          <w:rPr>
                            <w:kern w:val="2"/>
                            <w:lang w:val="en-CA" w:eastAsia="en-CA"/>
                            <w14:ligatures w14:val="standardContextual"/>
                          </w:rPr>
                        </w:pPr>
                        <w:r>
                          <w:rPr>
                            <w:rFonts w:ascii="BC Sans" w:hAnsi="BC Sans"/>
                            <w:b/>
                            <w:bCs/>
                          </w:rPr>
                          <w:lastRenderedPageBreak/>
                          <w:t>{{#BLAccountTotMaxCapacity</w:t>
                        </w:r>
                        <w:proofErr w:type="gramStart"/>
                        <w:r>
                          <w:rPr>
                            <w:rFonts w:ascii="BC Sans" w:hAnsi="BC Sans"/>
                            <w:b/>
                            <w:bCs/>
                          </w:rPr>
                          <w:t>}}Total</w:t>
                        </w:r>
                        <w:proofErr w:type="gramEnd"/>
                        <w:r>
                          <w:rPr>
                            <w:rFonts w:ascii="BC Sans" w:hAnsi="BC Sans"/>
                            <w:b/>
                            <w:bCs/>
                          </w:rPr>
                          <w:t xml:space="preserve"> Maximum Capacity</w:t>
                        </w:r>
                      </w:p>
                    </w:tc>
                    <w:tc>
                      <w:tcPr>
                        <w:tcW w:w="2409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tcMar>
                          <w:top w:w="0" w:type="dxa"/>
                          <w:left w:w="105" w:type="dxa"/>
                          <w:bottom w:w="0" w:type="dxa"/>
                          <w:right w:w="105" w:type="dxa"/>
                        </w:tcMar>
                        <w:hideMark/>
                      </w:tcPr>
                      <w:p w14:paraId="7DEFABA1" w14:textId="77777777" w:rsidR="00232061" w:rsidRDefault="00232061">
                        <w:pPr>
                          <w:spacing w:after="0"/>
                        </w:pPr>
                        <w:r>
                          <w:rPr>
                            <w:rFonts w:ascii="BC Sans" w:hAnsi="BC Sans"/>
                          </w:rPr>
                          <w:t>{{BLAccountTotMaxCapacity</w:t>
                        </w:r>
                        <w:proofErr w:type="gramStart"/>
                        <w:r>
                          <w:rPr>
                            <w:rFonts w:ascii="BC Sans" w:hAnsi="BC Sans"/>
                          </w:rPr>
                          <w:t>}}{</w:t>
                        </w:r>
                        <w:proofErr w:type="gramEnd"/>
                        <w:r>
                          <w:rPr>
                            <w:rFonts w:ascii="BC Sans" w:hAnsi="BC Sans"/>
                          </w:rPr>
                          <w:t>{/BLAccountTotMaxCapacity</w:t>
                        </w:r>
                        <w:proofErr w:type="gramStart"/>
                        <w:r>
                          <w:rPr>
                            <w:rFonts w:ascii="BC Sans" w:hAnsi="BC Sans"/>
                          </w:rPr>
                          <w:t>}}{</w:t>
                        </w:r>
                        <w:proofErr w:type="gramEnd"/>
                        <w:r>
                          <w:rPr>
                            <w:rFonts w:ascii="BC Sans" w:hAnsi="BC Sans"/>
                          </w:rPr>
                          <w:t>{/IF_careProgramPresent}}</w:t>
                        </w:r>
                      </w:p>
                    </w:tc>
                  </w:tr>
                </w:tbl>
                <w:p w14:paraId="04F8B66D" w14:textId="77777777" w:rsidR="004F0A24" w:rsidRDefault="004F0A24">
                  <w:pPr>
                    <w:spacing w:after="160" w:line="278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564C8FAB" w14:textId="77777777" w:rsidR="00FA70A5" w:rsidRDefault="00FA70A5">
            <w:pPr>
              <w:spacing w:after="0" w:line="254" w:lineRule="auto"/>
            </w:pPr>
          </w:p>
        </w:tc>
      </w:tr>
    </w:tbl>
    <w:tbl>
      <w:tblPr>
        <w:tblW w:w="9466" w:type="dxa"/>
        <w:tblInd w:w="1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66"/>
      </w:tblGrid>
      <w:tr w:rsidR="008D10E8" w14:paraId="36326463" w14:textId="77777777" w:rsidTr="00232061">
        <w:trPr>
          <w:trHeight w:val="367"/>
          <w:tblHeader/>
        </w:trPr>
        <w:tc>
          <w:tcPr>
            <w:tcW w:w="94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B141D" w14:textId="77777777" w:rsidR="000209C8" w:rsidRDefault="000209C8">
            <w:pPr>
              <w:spacing w:after="0" w:line="252" w:lineRule="auto"/>
              <w:rPr>
                <w:rFonts w:ascii="BC Sans" w:hAnsi="BC Sans"/>
                <w:b/>
                <w:bCs/>
                <w:sz w:val="24"/>
                <w:szCs w:val="24"/>
              </w:rPr>
            </w:pPr>
          </w:p>
          <w:p w14:paraId="476CDBA0" w14:textId="6925E550" w:rsidR="008D10E8" w:rsidRDefault="008D10E8">
            <w:pPr>
              <w:spacing w:after="0" w:line="252" w:lineRule="auto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Conditions 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on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A30A2">
              <w:rPr>
                <w:rFonts w:ascii="BC Sans" w:hAnsi="BC Sans"/>
                <w:b/>
                <w:bCs/>
                <w:sz w:val="24"/>
                <w:szCs w:val="24"/>
              </w:rPr>
              <w:t>Licence</w:t>
            </w:r>
            <w:proofErr w:type="spellEnd"/>
            <w:r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  <w:r>
              <w:t xml:space="preserve"> </w:t>
            </w:r>
          </w:p>
        </w:tc>
      </w:tr>
      <w:tr w:rsidR="008D10E8" w14:paraId="652ACEC4" w14:textId="77777777" w:rsidTr="00232061">
        <w:trPr>
          <w:trHeight w:val="831"/>
        </w:trPr>
        <w:tc>
          <w:tcPr>
            <w:tcW w:w="94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20CF2" w14:textId="77777777" w:rsidR="008D10E8" w:rsidRDefault="008D10E8">
            <w:pPr>
              <w:spacing w:after="0" w:line="252" w:lineRule="auto"/>
            </w:pPr>
            <w:r>
              <w:rPr>
                <w:rFonts w:ascii="BC Sans" w:hAnsi="BC Sans"/>
                <w:sz w:val="24"/>
                <w:szCs w:val="24"/>
              </w:rPr>
              <w:t>{{#IF_isConditionNotPresent}} None {{/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IF_isConditionNotPresent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77844C1B" w14:textId="77777777" w:rsidR="00C64B73" w:rsidRPr="00C64B73" w:rsidRDefault="008D10E8" w:rsidP="00C64B73">
            <w:pPr>
              <w:spacing w:after="0" w:line="252" w:lineRule="auto"/>
              <w:rPr>
                <w:rFonts w:ascii="BC Sans" w:hAnsi="BC Sans"/>
                <w:sz w:val="3"/>
                <w:szCs w:val="3"/>
              </w:rPr>
            </w:pPr>
            <w:r w:rsidRPr="00C64B73">
              <w:rPr>
                <w:rFonts w:ascii="BC Sans" w:hAnsi="BC Sans"/>
                <w:sz w:val="3"/>
                <w:szCs w:val="3"/>
              </w:rPr>
              <w:t>{{#BusinessLicense}} {{#Conditions}}</w:t>
            </w:r>
          </w:p>
          <w:p w14:paraId="26B91647" w14:textId="79561C30" w:rsidR="008D10E8" w:rsidRPr="00C64B73" w:rsidRDefault="008D10E8" w:rsidP="00C64B73">
            <w:pPr>
              <w:pStyle w:val="ListParagraph"/>
              <w:numPr>
                <w:ilvl w:val="0"/>
                <w:numId w:val="21"/>
              </w:numPr>
              <w:spacing w:after="0" w:line="252" w:lineRule="auto"/>
              <w:rPr>
                <w:sz w:val="24"/>
                <w:szCs w:val="24"/>
              </w:rPr>
            </w:pPr>
            <w:r w:rsidRPr="00C64B73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25987770" w14:textId="77777777" w:rsidR="008D10E8" w:rsidRPr="00C64B73" w:rsidRDefault="008D10E8">
            <w:pPr>
              <w:spacing w:after="0"/>
              <w:rPr>
                <w:sz w:val="3"/>
                <w:szCs w:val="3"/>
              </w:rPr>
            </w:pPr>
            <w:r w:rsidRPr="00C64B73">
              <w:rPr>
                <w:rFonts w:ascii="BC Sans" w:hAnsi="BC Sans"/>
                <w:sz w:val="3"/>
                <w:szCs w:val="3"/>
              </w:rPr>
              <w:t>{{/Conditions</w:t>
            </w:r>
            <w:proofErr w:type="gramStart"/>
            <w:r w:rsidRPr="00C64B73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C64B73">
              <w:rPr>
                <w:rFonts w:ascii="BC Sans" w:hAnsi="BC Sans"/>
                <w:sz w:val="3"/>
                <w:szCs w:val="3"/>
              </w:rPr>
              <w:t>{/</w:t>
            </w:r>
            <w:proofErr w:type="spellStart"/>
            <w:r w:rsidRPr="00C64B73">
              <w:rPr>
                <w:rFonts w:ascii="BC Sans" w:hAnsi="BC Sans"/>
                <w:sz w:val="3"/>
                <w:szCs w:val="3"/>
              </w:rPr>
              <w:t>BusinessLicense</w:t>
            </w:r>
            <w:proofErr w:type="spellEnd"/>
            <w:r w:rsidRPr="00C64B73">
              <w:rPr>
                <w:rFonts w:ascii="BC Sans" w:hAnsi="BC Sans"/>
                <w:sz w:val="3"/>
                <w:szCs w:val="3"/>
              </w:rPr>
              <w:t>}}</w:t>
            </w:r>
          </w:p>
        </w:tc>
      </w:tr>
    </w:tbl>
    <w:p w14:paraId="262A4717" w14:textId="77777777" w:rsidR="00292752" w:rsidRDefault="00292752">
      <w:pPr>
        <w:spacing w:after="0" w:line="20" w:lineRule="atLeast"/>
        <w:rPr>
          <w:kern w:val="2"/>
          <w:sz w:val="2"/>
          <w:szCs w:val="2"/>
          <w:lang w:val="en-CA" w:eastAsia="en-CA"/>
          <w14:ligatures w14:val="standardContextual"/>
        </w:rPr>
      </w:pPr>
    </w:p>
    <w:tbl>
      <w:tblPr>
        <w:tblW w:w="9497" w:type="dxa"/>
        <w:tblInd w:w="13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3"/>
        <w:gridCol w:w="4384"/>
      </w:tblGrid>
      <w:tr w:rsidR="008D10E8" w14:paraId="357C561E" w14:textId="77777777" w:rsidTr="00C96DB5">
        <w:trPr>
          <w:trHeight w:val="309"/>
        </w:trPr>
        <w:tc>
          <w:tcPr>
            <w:tcW w:w="511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4AF1B" w14:textId="71201C82" w:rsidR="008D10E8" w:rsidRDefault="00146BF3">
            <w:pPr>
              <w:spacing w:after="0"/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br/>
            </w:r>
            <w:r w:rsidR="008E487E" w:rsidRPr="007F1914">
              <w:rPr>
                <w:rFonts w:ascii="BC Sans" w:hAnsi="BC Sans"/>
                <w:sz w:val="24"/>
                <w:szCs w:val="24"/>
              </w:rPr>
              <w:t>{{#IssuingDepartment</w:t>
            </w:r>
            <w:proofErr w:type="gramStart"/>
            <w:r w:rsidR="008E487E" w:rsidRPr="007F1914">
              <w:rPr>
                <w:rFonts w:ascii="BC Sans" w:hAnsi="BC Sans"/>
                <w:sz w:val="24"/>
                <w:szCs w:val="24"/>
              </w:rPr>
              <w:t>}}</w:t>
            </w:r>
            <w:r w:rsidR="008D10E8"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Issuing</w:t>
            </w:r>
            <w:proofErr w:type="gramEnd"/>
            <w:r w:rsidR="008D10E8"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 xml:space="preserve"> Authority:</w:t>
            </w:r>
          </w:p>
          <w:p w14:paraId="4B974E8E" w14:textId="77777777" w:rsidR="00C82499" w:rsidRDefault="00C82499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</w:p>
          <w:p w14:paraId="182E9E1D" w14:textId="77777777" w:rsidR="008D10E8" w:rsidRDefault="008D10E8">
            <w:pPr>
              <w:spacing w:after="0"/>
            </w:pPr>
          </w:p>
        </w:tc>
        <w:tc>
          <w:tcPr>
            <w:tcW w:w="43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EA8EC" w14:textId="1652B6CE" w:rsidR="006700B0" w:rsidRPr="007F1914" w:rsidRDefault="00146BF3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br/>
            </w:r>
            <w:r w:rsidR="008D10E8" w:rsidRPr="007F1914"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 w:rsidR="008D10E8" w:rsidRPr="007F1914">
              <w:rPr>
                <w:rFonts w:ascii="BC Sans" w:hAnsi="BC Sans"/>
                <w:sz w:val="24"/>
                <w:szCs w:val="24"/>
              </w:rPr>
              <w:t>IssuingDepartment</w:t>
            </w:r>
            <w:proofErr w:type="spellEnd"/>
            <w:r w:rsidR="008D10E8" w:rsidRPr="007F1914">
              <w:rPr>
                <w:rFonts w:ascii="BC Sans" w:hAnsi="BC Sans"/>
                <w:sz w:val="24"/>
                <w:szCs w:val="24"/>
              </w:rPr>
              <w:t>}}</w:t>
            </w:r>
            <w:r w:rsidR="00B8328E" w:rsidRPr="007F1914">
              <w:rPr>
                <w:rFonts w:ascii="BC Sans" w:hAnsi="BC Sans"/>
                <w:sz w:val="24"/>
                <w:szCs w:val="24"/>
              </w:rPr>
              <w:br/>
            </w:r>
            <w:r w:rsidR="008D10E8" w:rsidRPr="007F1914">
              <w:rPr>
                <w:rFonts w:ascii="BC Sans" w:hAnsi="BC Sans"/>
                <w:sz w:val="24"/>
                <w:szCs w:val="24"/>
              </w:rPr>
              <w:t>{{/</w:t>
            </w:r>
            <w:proofErr w:type="spellStart"/>
            <w:r w:rsidR="008D10E8" w:rsidRPr="007F1914">
              <w:rPr>
                <w:rFonts w:ascii="BC Sans" w:hAnsi="BC Sans"/>
                <w:sz w:val="24"/>
                <w:szCs w:val="24"/>
              </w:rPr>
              <w:t>IssuingDepartment</w:t>
            </w:r>
            <w:proofErr w:type="spellEnd"/>
            <w:r w:rsidR="008D10E8" w:rsidRPr="007F1914">
              <w:rPr>
                <w:rFonts w:ascii="BC Sans" w:hAnsi="BC Sans"/>
                <w:sz w:val="24"/>
                <w:szCs w:val="24"/>
              </w:rPr>
              <w:t>}}</w:t>
            </w:r>
          </w:p>
          <w:p w14:paraId="44C78669" w14:textId="77777777" w:rsidR="008D10E8" w:rsidRDefault="008D10E8">
            <w:pPr>
              <w:spacing w:after="0"/>
            </w:pPr>
          </w:p>
        </w:tc>
      </w:tr>
      <w:tr w:rsidR="008D10E8" w14:paraId="2BB0AAAD" w14:textId="77777777" w:rsidTr="00C96DB5">
        <w:trPr>
          <w:trHeight w:val="319"/>
        </w:trPr>
        <w:tc>
          <w:tcPr>
            <w:tcW w:w="511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08CEB" w14:textId="20F930F9" w:rsidR="008D10E8" w:rsidRDefault="008E487E">
            <w:pPr>
              <w:spacing w:after="0"/>
            </w:pPr>
            <w:r w:rsidRPr="007F1914">
              <w:rPr>
                <w:rFonts w:ascii="BC Sans" w:hAnsi="BC Sans"/>
                <w:sz w:val="24"/>
                <w:szCs w:val="24"/>
              </w:rPr>
              <w:t>{{#ByAuthorityOf</w:t>
            </w:r>
            <w:proofErr w:type="gramStart"/>
            <w:r w:rsidRPr="007F1914">
              <w:rPr>
                <w:rFonts w:ascii="BC Sans" w:hAnsi="BC Sans"/>
                <w:sz w:val="24"/>
                <w:szCs w:val="24"/>
              </w:rPr>
              <w:t>}}</w:t>
            </w:r>
            <w:r w:rsidR="008D10E8"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>By</w:t>
            </w:r>
            <w:proofErr w:type="gramEnd"/>
            <w:r w:rsidR="008D10E8">
              <w:rPr>
                <w:rFonts w:ascii="BC Sans" w:hAnsi="BC Sans"/>
                <w:b/>
                <w:bCs/>
                <w:color w:val="000000"/>
                <w:sz w:val="24"/>
                <w:szCs w:val="24"/>
              </w:rPr>
              <w:t xml:space="preserve"> Authority of:</w:t>
            </w:r>
          </w:p>
        </w:tc>
        <w:tc>
          <w:tcPr>
            <w:tcW w:w="43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B1345" w14:textId="09AF5822" w:rsidR="008D10E8" w:rsidRPr="007F1914" w:rsidRDefault="008D10E8">
            <w:pPr>
              <w:spacing w:after="0"/>
              <w:rPr>
                <w:rFonts w:ascii="BC Sans" w:hAnsi="BC Sans"/>
                <w:sz w:val="24"/>
                <w:szCs w:val="24"/>
              </w:rPr>
            </w:pPr>
            <w:r w:rsidRPr="007F1914">
              <w:rPr>
                <w:rFonts w:ascii="BC Sans" w:hAnsi="BC Sans"/>
                <w:sz w:val="24"/>
                <w:szCs w:val="24"/>
              </w:rPr>
              <w:t>{{ByAuthorityOf}}</w:t>
            </w:r>
            <w:r w:rsidR="00B8328E" w:rsidRPr="007F1914">
              <w:rPr>
                <w:rFonts w:ascii="BC Sans" w:hAnsi="BC Sans"/>
                <w:sz w:val="24"/>
                <w:szCs w:val="24"/>
              </w:rPr>
              <w:br/>
            </w:r>
            <w:r w:rsidRPr="007F1914">
              <w:rPr>
                <w:rFonts w:ascii="BC Sans" w:hAnsi="BC Sans"/>
                <w:sz w:val="24"/>
                <w:szCs w:val="24"/>
              </w:rPr>
              <w:t>{{/ByAuthorityOf}}</w:t>
            </w:r>
          </w:p>
          <w:p w14:paraId="6D8F40AA" w14:textId="77777777" w:rsidR="008D10E8" w:rsidRDefault="008D10E8">
            <w:pPr>
              <w:spacing w:after="0"/>
            </w:pPr>
          </w:p>
        </w:tc>
      </w:tr>
    </w:tbl>
    <w:p w14:paraId="241394F4" w14:textId="77777777" w:rsidR="00276460" w:rsidRDefault="00276460"/>
    <w:sectPr w:rsidR="00276460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85969" w14:textId="77777777" w:rsidR="00B16B2E" w:rsidRDefault="00B16B2E">
      <w:pPr>
        <w:spacing w:after="0" w:line="240" w:lineRule="auto"/>
      </w:pPr>
      <w:r>
        <w:separator/>
      </w:r>
    </w:p>
  </w:endnote>
  <w:endnote w:type="continuationSeparator" w:id="0">
    <w:p w14:paraId="075EE2FA" w14:textId="77777777" w:rsidR="00B16B2E" w:rsidRDefault="00B16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7571" w14:textId="77777777" w:rsidR="00024221" w:rsidRDefault="000242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6B28A" w14:textId="77777777" w:rsidR="008E4503" w:rsidRDefault="008E4503" w:rsidP="467BB2A1">
    <w:pPr>
      <w:spacing w:after="0" w:line="240" w:lineRule="auto"/>
      <w:jc w:val="center"/>
      <w:rPr>
        <w:rFonts w:ascii="Calibri" w:eastAsia="Calibri" w:hAnsi="Calibri" w:cs="Calibri"/>
        <w:color w:val="000000" w:themeColor="text1"/>
      </w:rPr>
    </w:pPr>
  </w:p>
  <w:p w14:paraId="55CCACD4" w14:textId="4124DB1D" w:rsidR="47A99590" w:rsidRDefault="467BB2A1" w:rsidP="467BB2A1">
    <w:pPr>
      <w:spacing w:after="0" w:line="240" w:lineRule="auto"/>
      <w:jc w:val="center"/>
      <w:rPr>
        <w:rFonts w:asciiTheme="majorHAnsi" w:eastAsiaTheme="majorEastAsia" w:hAnsiTheme="majorHAnsi" w:cstheme="majorBidi"/>
        <w:sz w:val="24"/>
        <w:szCs w:val="24"/>
      </w:rPr>
    </w:pPr>
    <w:r w:rsidRPr="467BB2A1">
      <w:rPr>
        <w:rFonts w:ascii="Calibri" w:eastAsia="Calibri" w:hAnsi="Calibri" w:cs="Calibri"/>
        <w:color w:val="000000" w:themeColor="text1"/>
      </w:rPr>
      <w:t>THIS LICENCE IS NON-TRANSFERABLE AND MUST BE DISPLAYED IN A CONSPICUOUS LOCATION</w:t>
    </w:r>
  </w:p>
  <w:p w14:paraId="06404CBA" w14:textId="3935571C" w:rsidR="467BB2A1" w:rsidRDefault="467BB2A1" w:rsidP="467BB2A1">
    <w:pPr>
      <w:spacing w:after="0" w:line="240" w:lineRule="auto"/>
      <w:jc w:val="center"/>
      <w:rPr>
        <w:rFonts w:ascii="Calibri" w:eastAsia="Calibri" w:hAnsi="Calibri" w:cs="Calibri"/>
        <w:color w:val="000000" w:themeColor="text1"/>
      </w:rPr>
    </w:pPr>
  </w:p>
  <w:p w14:paraId="20295098" w14:textId="6E63D6CD" w:rsidR="47A99590" w:rsidRDefault="47A99590" w:rsidP="47A99590">
    <w:pPr>
      <w:pStyle w:val="Footer"/>
      <w:jc w:val="center"/>
      <w:rPr>
        <w:rFonts w:asciiTheme="majorHAnsi" w:eastAsiaTheme="majorEastAsia" w:hAnsiTheme="majorHAnsi" w:cstheme="majorBidi"/>
        <w:sz w:val="24"/>
        <w:szCs w:val="24"/>
      </w:rPr>
    </w:pPr>
    <w:r w:rsidRPr="47A99590">
      <w:rPr>
        <w:rFonts w:asciiTheme="majorHAnsi" w:eastAsiaTheme="majorEastAsia" w:hAnsiTheme="majorHAnsi" w:cstheme="majorBidi"/>
        <w:sz w:val="24"/>
        <w:szCs w:val="24"/>
      </w:rPr>
      <w:t xml:space="preserve">Page </w:t>
    </w:r>
    <w:r w:rsidRPr="47A99590">
      <w:rPr>
        <w:rFonts w:asciiTheme="majorHAnsi" w:eastAsiaTheme="majorEastAsia" w:hAnsiTheme="majorHAnsi" w:cstheme="majorBidi"/>
        <w:sz w:val="24"/>
        <w:szCs w:val="24"/>
      </w:rPr>
      <w:fldChar w:fldCharType="begin"/>
    </w:r>
    <w:r>
      <w:instrText>PAGE</w:instrText>
    </w:r>
    <w:r w:rsidRPr="47A99590">
      <w:fldChar w:fldCharType="separate"/>
    </w:r>
    <w:r w:rsidR="00B8521A">
      <w:rPr>
        <w:noProof/>
      </w:rPr>
      <w:t>1</w:t>
    </w:r>
    <w:r w:rsidRPr="47A99590">
      <w:rPr>
        <w:rFonts w:asciiTheme="majorHAnsi" w:eastAsiaTheme="majorEastAsia" w:hAnsiTheme="majorHAnsi" w:cstheme="majorBidi"/>
        <w:sz w:val="24"/>
        <w:szCs w:val="24"/>
      </w:rPr>
      <w:fldChar w:fldCharType="end"/>
    </w:r>
    <w:r w:rsidRPr="47A99590">
      <w:rPr>
        <w:rFonts w:asciiTheme="majorHAnsi" w:eastAsiaTheme="majorEastAsia" w:hAnsiTheme="majorHAnsi" w:cstheme="majorBidi"/>
        <w:sz w:val="24"/>
        <w:szCs w:val="24"/>
      </w:rPr>
      <w:t xml:space="preserve"> of </w:t>
    </w:r>
    <w:r w:rsidRPr="47A99590">
      <w:rPr>
        <w:rFonts w:asciiTheme="majorHAnsi" w:eastAsiaTheme="majorEastAsia" w:hAnsiTheme="majorHAnsi" w:cstheme="majorBidi"/>
        <w:sz w:val="24"/>
        <w:szCs w:val="24"/>
      </w:rPr>
      <w:fldChar w:fldCharType="begin"/>
    </w:r>
    <w:r>
      <w:instrText>NUMPAGES</w:instrText>
    </w:r>
    <w:r w:rsidRPr="47A99590">
      <w:fldChar w:fldCharType="separate"/>
    </w:r>
    <w:r w:rsidR="00B8521A">
      <w:rPr>
        <w:noProof/>
      </w:rPr>
      <w:t>2</w:t>
    </w:r>
    <w:r w:rsidRPr="47A99590">
      <w:rPr>
        <w:rFonts w:asciiTheme="majorHAnsi" w:eastAsiaTheme="majorEastAsia" w:hAnsiTheme="majorHAnsi" w:cstheme="majorBidi"/>
        <w:sz w:val="24"/>
        <w:szCs w:val="24"/>
      </w:rPr>
      <w:fldChar w:fldCharType="end"/>
    </w:r>
  </w:p>
  <w:p w14:paraId="4C35C033" w14:textId="59CE6124" w:rsidR="47A99590" w:rsidRDefault="47A99590" w:rsidP="47A99590">
    <w:pPr>
      <w:pStyle w:val="Footer"/>
      <w:jc w:val="center"/>
      <w:rPr>
        <w:rFonts w:asciiTheme="majorHAnsi" w:eastAsiaTheme="majorEastAsia" w:hAnsiTheme="majorHAnsi" w:cstheme="majorBidi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E891" w14:textId="77777777" w:rsidR="00024221" w:rsidRDefault="000242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4F06C" w14:textId="77777777" w:rsidR="00B16B2E" w:rsidRDefault="00B16B2E">
      <w:pPr>
        <w:spacing w:after="0" w:line="240" w:lineRule="auto"/>
      </w:pPr>
      <w:r>
        <w:separator/>
      </w:r>
    </w:p>
  </w:footnote>
  <w:footnote w:type="continuationSeparator" w:id="0">
    <w:p w14:paraId="4B6EC302" w14:textId="77777777" w:rsidR="00B16B2E" w:rsidRDefault="00B16B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514E" w14:textId="77777777" w:rsidR="00024221" w:rsidRDefault="000242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763"/>
      <w:gridCol w:w="4910"/>
    </w:tblGrid>
    <w:tr w:rsidR="008663BC" w14:paraId="44CE1C32" w14:textId="77777777" w:rsidTr="00D1782A">
      <w:trPr>
        <w:trHeight w:val="1823"/>
      </w:trPr>
      <w:tc>
        <w:tcPr>
          <w:tcW w:w="4763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00369A13" w14:textId="5A511DA3" w:rsidR="008663BC" w:rsidRPr="00285CEC" w:rsidRDefault="00B806EC" w:rsidP="00F81523">
          <w:pPr>
            <w:tabs>
              <w:tab w:val="left" w:pos="3912"/>
            </w:tabs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  <w:r w:rsidRPr="00B806EC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="006C48BF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2562FC09" wp14:editId="616BB118">
                <wp:extent cx="2046577" cy="495300"/>
                <wp:effectExtent l="0" t="0" r="0" b="0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6C48BF" w:rsidRPr="006C48BF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6C48BF" w:rsidRPr="006C48BF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="006C48BF" w:rsidRPr="006C48BF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="006C48BF" w:rsidRPr="006C48BF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{#IF_HA_Interior}}</w:t>
          </w:r>
          <w:r w:rsidR="000867AE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625AED6B" wp14:editId="55530D64">
                <wp:extent cx="1308868" cy="716781"/>
                <wp:effectExtent l="0" t="0" r="5715" b="762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0867AE" w:rsidRPr="000867AE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0867AE" w:rsidRPr="000867AE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="000867AE" w:rsidRPr="000867AE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</w:t>
          </w:r>
          <w:r w:rsidR="0039619A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</w:t>
          </w:r>
          <w:r w:rsidR="000867AE" w:rsidRPr="000867AE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</w:t>
          </w:r>
          <w:proofErr w:type="gramEnd"/>
          <w:r w:rsidR="000867AE" w:rsidRPr="000867AE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{#IF_HA_Island}}</w:t>
          </w:r>
          <w:r w:rsidR="00FC2C24"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1D38653F" wp14:editId="1790D8F6">
                <wp:extent cx="1362075" cy="676780"/>
                <wp:effectExtent l="0" t="0" r="0" b="9525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C2C24" w:rsidRPr="00FC2C24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FC2C24" w:rsidRPr="00FC2C24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IF_HA_Island</w:t>
          </w:r>
          <w:proofErr w:type="spellEnd"/>
          <w:r w:rsidR="00FC2C24" w:rsidRPr="00FC2C24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 w:rsidR="00E47C3B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FC2C24" w:rsidRPr="00FC2C24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{{#IF_HA_VancouverCoastal}}</w:t>
          </w:r>
          <w:r w:rsidR="00E47C3B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3BC09502" wp14:editId="66214A30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E47C3B" w:rsidRPr="00E47C3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E47C3B" w:rsidRPr="00E47C3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IF_HA_VancouverCoastal</w:t>
          </w:r>
          <w:proofErr w:type="spellEnd"/>
          <w:r w:rsidR="00E47C3B" w:rsidRPr="00E47C3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</w:t>
          </w:r>
          <w:r w:rsidR="0039619A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</w:t>
          </w:r>
          <w:r w:rsidR="00EE4228"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="0039619A" w:rsidRPr="0039619A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{{#IF_HA_Fraser}}</w:t>
          </w:r>
          <w:r w:rsidR="00EE4228"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BEA7888" wp14:editId="6D1EFB8E">
                <wp:extent cx="2028825" cy="550591"/>
                <wp:effectExtent l="0" t="0" r="0" b="1905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E11FE5" w:rsidRPr="00E11FE5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="00E11FE5" w:rsidRPr="00E11FE5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IF_HA_Fraser</w:t>
          </w:r>
          <w:proofErr w:type="spellEnd"/>
          <w:r w:rsidR="00E11FE5" w:rsidRPr="00E11FE5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</w:p>
      </w:tc>
      <w:tc>
        <w:tcPr>
          <w:tcW w:w="4909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075AE349" w14:textId="0F479A41" w:rsidR="008663BC" w:rsidRPr="00024221" w:rsidRDefault="00BB338D" w:rsidP="00024221">
          <w:pPr>
            <w:spacing w:after="0"/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   </w:t>
          </w:r>
          <w:r w:rsidR="008663BC"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</w:t>
          </w:r>
          <w:proofErr w:type="gramStart"/>
          <w:r w:rsidR="008663BC">
            <w:rPr>
              <w:rFonts w:ascii="BC Sans" w:hAnsi="BC Sans"/>
              <w:b/>
              <w:bCs/>
              <w:color w:val="000000"/>
              <w:sz w:val="26"/>
              <w:szCs w:val="26"/>
            </w:rPr>
            <w:t>}}</w:t>
          </w:r>
          <w:r w:rsidR="007439FE">
            <w:rPr>
              <w:rFonts w:ascii="BC Sans" w:hAnsi="BC Sans"/>
              <w:b/>
              <w:bCs/>
              <w:color w:val="000000"/>
              <w:sz w:val="26"/>
              <w:szCs w:val="26"/>
            </w:rPr>
            <w:t>Licence</w:t>
          </w:r>
          <w:proofErr w:type="gramEnd"/>
          <w:r w:rsidR="008663BC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#:</w:t>
          </w:r>
          <w:r w:rsidR="007C694F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8663BC"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 w:rsidR="008663BC"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 w:rsidR="008663BC"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 w:rsidR="008663BC"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 w:rsidR="008663BC"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 w:rsidR="008663BC">
            <w:rPr>
              <w:rFonts w:ascii="BC Sans" w:hAnsi="BC Sans"/>
              <w:color w:val="000000"/>
              <w:sz w:val="26"/>
              <w:szCs w:val="26"/>
            </w:rPr>
            <w:t>}}</w:t>
          </w:r>
          <w:r w:rsidR="008663BC">
            <w:rPr>
              <w:rFonts w:ascii="BC Sans" w:hAnsi="BC Sans"/>
              <w:color w:val="000000"/>
              <w:sz w:val="26"/>
              <w:szCs w:val="26"/>
            </w:rPr>
            <w:br/>
          </w:r>
          <w:r w:rsidR="00024221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proofErr w:type="gramStart"/>
          <w:r w:rsidR="00024221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6574F5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 </w:t>
          </w:r>
          <w:r w:rsidR="008663BC">
            <w:rPr>
              <w:rFonts w:ascii="BC Sans" w:hAnsi="BC Sans"/>
              <w:b/>
              <w:bCs/>
              <w:color w:val="000000"/>
              <w:sz w:val="26"/>
              <w:szCs w:val="26"/>
            </w:rPr>
            <w:t>{</w:t>
          </w:r>
          <w:proofErr w:type="gramEnd"/>
          <w:r w:rsidR="008663BC">
            <w:rPr>
              <w:rFonts w:ascii="BC Sans" w:hAnsi="BC Sans"/>
              <w:b/>
              <w:bCs/>
              <w:color w:val="000000"/>
              <w:sz w:val="26"/>
              <w:szCs w:val="26"/>
            </w:rPr>
            <w:t>{#BLPeriodStart</w:t>
          </w:r>
          <w:proofErr w:type="gramStart"/>
          <w:r w:rsidR="008663BC">
            <w:rPr>
              <w:rFonts w:ascii="BC Sans" w:hAnsi="BC Sans"/>
              <w:b/>
              <w:bCs/>
              <w:color w:val="000000"/>
              <w:sz w:val="26"/>
              <w:szCs w:val="26"/>
            </w:rPr>
            <w:t>}}Effective</w:t>
          </w:r>
          <w:proofErr w:type="gramEnd"/>
          <w:r w:rsidR="008663BC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 w:rsidR="00024221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</w:t>
          </w:r>
          <w:r w:rsidR="008663BC"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 w:rsidR="008663BC"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 w:rsidR="008663BC"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 w:rsidR="008663BC"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 w:rsidR="008663BC"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 w:rsidR="008663BC">
            <w:rPr>
              <w:rFonts w:ascii="BC Sans" w:hAnsi="BC Sans"/>
              <w:color w:val="000000"/>
              <w:sz w:val="26"/>
              <w:szCs w:val="26"/>
            </w:rPr>
            <w:t>}}</w:t>
          </w:r>
          <w:r w:rsidR="008663BC">
            <w:rPr>
              <w:color w:val="000000"/>
            </w:rPr>
            <w:br/>
          </w:r>
        </w:p>
      </w:tc>
    </w:tr>
    <w:tr w:rsidR="008663BC" w:rsidRPr="00E85998" w14:paraId="6AE267C8" w14:textId="77777777" w:rsidTr="00D1782A">
      <w:trPr>
        <w:trHeight w:val="472"/>
      </w:trPr>
      <w:tc>
        <w:tcPr>
          <w:tcW w:w="9673" w:type="dxa"/>
          <w:gridSpan w:val="2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C3CFDD4" w14:textId="3B4D5E51" w:rsidR="008663BC" w:rsidRPr="00DE1A2A" w:rsidRDefault="007439FE" w:rsidP="00EB4DF9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 w:rsidRPr="007439FE">
            <w:rPr>
              <w:rFonts w:ascii="BC Sans" w:hAnsi="BC Sans"/>
              <w:b/>
              <w:bCs/>
              <w:color w:val="000000"/>
              <w:sz w:val="36"/>
              <w:szCs w:val="36"/>
            </w:rPr>
            <w:t>CHILD CARE LICENCE</w:t>
          </w:r>
        </w:p>
      </w:tc>
    </w:tr>
  </w:tbl>
  <w:p w14:paraId="46C06D1B" w14:textId="177BE3B5" w:rsidR="47A99590" w:rsidRPr="008663BC" w:rsidRDefault="47A99590" w:rsidP="003224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374F9" w14:textId="77777777" w:rsidR="00024221" w:rsidRDefault="000242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6E380"/>
    <w:multiLevelType w:val="hybridMultilevel"/>
    <w:tmpl w:val="08B09724"/>
    <w:lvl w:ilvl="0" w:tplc="D248B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A9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B2E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821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B0E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4D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C9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4C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8D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AE3456"/>
    <w:multiLevelType w:val="hybridMultilevel"/>
    <w:tmpl w:val="2FA423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6C5B80"/>
    <w:multiLevelType w:val="hybridMultilevel"/>
    <w:tmpl w:val="A12CB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47474"/>
    <w:multiLevelType w:val="hybridMultilevel"/>
    <w:tmpl w:val="9DCABC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9C6345"/>
    <w:multiLevelType w:val="multilevel"/>
    <w:tmpl w:val="466A9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584508"/>
    <w:multiLevelType w:val="hybridMultilevel"/>
    <w:tmpl w:val="2054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701BE6"/>
    <w:multiLevelType w:val="multilevel"/>
    <w:tmpl w:val="1FCC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5C4EFC"/>
    <w:multiLevelType w:val="multilevel"/>
    <w:tmpl w:val="B6A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4723C"/>
    <w:multiLevelType w:val="multilevel"/>
    <w:tmpl w:val="8BD6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3A636F"/>
    <w:multiLevelType w:val="hybridMultilevel"/>
    <w:tmpl w:val="B5668F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D83DD0"/>
    <w:multiLevelType w:val="multilevel"/>
    <w:tmpl w:val="2A4A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265947">
    <w:abstractNumId w:val="9"/>
  </w:num>
  <w:num w:numId="2" w16cid:durableId="1894081527">
    <w:abstractNumId w:val="8"/>
  </w:num>
  <w:num w:numId="3" w16cid:durableId="583496579">
    <w:abstractNumId w:val="6"/>
  </w:num>
  <w:num w:numId="4" w16cid:durableId="1353411881">
    <w:abstractNumId w:val="5"/>
  </w:num>
  <w:num w:numId="5" w16cid:durableId="279801353">
    <w:abstractNumId w:val="4"/>
  </w:num>
  <w:num w:numId="6" w16cid:durableId="1264067823">
    <w:abstractNumId w:val="7"/>
  </w:num>
  <w:num w:numId="7" w16cid:durableId="961038770">
    <w:abstractNumId w:val="3"/>
  </w:num>
  <w:num w:numId="8" w16cid:durableId="482625928">
    <w:abstractNumId w:val="2"/>
  </w:num>
  <w:num w:numId="9" w16cid:durableId="1126583321">
    <w:abstractNumId w:val="1"/>
  </w:num>
  <w:num w:numId="10" w16cid:durableId="1253011606">
    <w:abstractNumId w:val="0"/>
  </w:num>
  <w:num w:numId="11" w16cid:durableId="886069639">
    <w:abstractNumId w:val="11"/>
  </w:num>
  <w:num w:numId="12" w16cid:durableId="519722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63511917">
    <w:abstractNumId w:val="14"/>
  </w:num>
  <w:num w:numId="14" w16cid:durableId="1697537801">
    <w:abstractNumId w:val="19"/>
  </w:num>
  <w:num w:numId="15" w16cid:durableId="1835412461">
    <w:abstractNumId w:val="17"/>
  </w:num>
  <w:num w:numId="16" w16cid:durableId="686518023">
    <w:abstractNumId w:val="12"/>
  </w:num>
  <w:num w:numId="17" w16cid:durableId="2080252729">
    <w:abstractNumId w:val="16"/>
  </w:num>
  <w:num w:numId="18" w16cid:durableId="554195180">
    <w:abstractNumId w:val="13"/>
  </w:num>
  <w:num w:numId="19" w16cid:durableId="84571529">
    <w:abstractNumId w:val="18"/>
  </w:num>
  <w:num w:numId="20" w16cid:durableId="754521966">
    <w:abstractNumId w:val="15"/>
  </w:num>
  <w:num w:numId="21" w16cid:durableId="5196624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210"/>
    <w:rsid w:val="000069E4"/>
    <w:rsid w:val="00015C2D"/>
    <w:rsid w:val="00017E99"/>
    <w:rsid w:val="000209C8"/>
    <w:rsid w:val="00024221"/>
    <w:rsid w:val="00034616"/>
    <w:rsid w:val="00034A16"/>
    <w:rsid w:val="00036311"/>
    <w:rsid w:val="0005043C"/>
    <w:rsid w:val="0006063C"/>
    <w:rsid w:val="0007026B"/>
    <w:rsid w:val="000732F7"/>
    <w:rsid w:val="000736EA"/>
    <w:rsid w:val="00082024"/>
    <w:rsid w:val="000867AE"/>
    <w:rsid w:val="00087A4E"/>
    <w:rsid w:val="000A640A"/>
    <w:rsid w:val="000A77ED"/>
    <w:rsid w:val="000B71FD"/>
    <w:rsid w:val="000E53DE"/>
    <w:rsid w:val="000E76E6"/>
    <w:rsid w:val="000F27CC"/>
    <w:rsid w:val="00103F35"/>
    <w:rsid w:val="00107FDE"/>
    <w:rsid w:val="00111E30"/>
    <w:rsid w:val="00120193"/>
    <w:rsid w:val="00144A4C"/>
    <w:rsid w:val="00145F4B"/>
    <w:rsid w:val="00146BF3"/>
    <w:rsid w:val="0015074B"/>
    <w:rsid w:val="0015561B"/>
    <w:rsid w:val="00157988"/>
    <w:rsid w:val="001645BF"/>
    <w:rsid w:val="00166217"/>
    <w:rsid w:val="00176FDA"/>
    <w:rsid w:val="001779FF"/>
    <w:rsid w:val="001B0394"/>
    <w:rsid w:val="001E1EE0"/>
    <w:rsid w:val="001F571B"/>
    <w:rsid w:val="001F78E9"/>
    <w:rsid w:val="002114CA"/>
    <w:rsid w:val="0021528F"/>
    <w:rsid w:val="00220404"/>
    <w:rsid w:val="0022554F"/>
    <w:rsid w:val="00232061"/>
    <w:rsid w:val="002412F0"/>
    <w:rsid w:val="002415EC"/>
    <w:rsid w:val="002457A4"/>
    <w:rsid w:val="00247CB0"/>
    <w:rsid w:val="00257FB0"/>
    <w:rsid w:val="00276460"/>
    <w:rsid w:val="002807C7"/>
    <w:rsid w:val="0028712E"/>
    <w:rsid w:val="00287FB0"/>
    <w:rsid w:val="00291D4C"/>
    <w:rsid w:val="00292752"/>
    <w:rsid w:val="002938F1"/>
    <w:rsid w:val="0029639D"/>
    <w:rsid w:val="002C79A8"/>
    <w:rsid w:val="002D257C"/>
    <w:rsid w:val="002D3696"/>
    <w:rsid w:val="002E7D4F"/>
    <w:rsid w:val="0031018A"/>
    <w:rsid w:val="00312214"/>
    <w:rsid w:val="00322432"/>
    <w:rsid w:val="003254DC"/>
    <w:rsid w:val="00326F90"/>
    <w:rsid w:val="00332B17"/>
    <w:rsid w:val="003416EA"/>
    <w:rsid w:val="003475EE"/>
    <w:rsid w:val="0036209D"/>
    <w:rsid w:val="00382E2E"/>
    <w:rsid w:val="0038617A"/>
    <w:rsid w:val="0039127E"/>
    <w:rsid w:val="0039619A"/>
    <w:rsid w:val="003A471C"/>
    <w:rsid w:val="003B5A3C"/>
    <w:rsid w:val="003C0660"/>
    <w:rsid w:val="003C4FE9"/>
    <w:rsid w:val="003D67F0"/>
    <w:rsid w:val="003E0D2C"/>
    <w:rsid w:val="003E1DD6"/>
    <w:rsid w:val="003E5123"/>
    <w:rsid w:val="003F47E5"/>
    <w:rsid w:val="00422383"/>
    <w:rsid w:val="004234A3"/>
    <w:rsid w:val="0042552F"/>
    <w:rsid w:val="0043031F"/>
    <w:rsid w:val="00435E5F"/>
    <w:rsid w:val="00446427"/>
    <w:rsid w:val="00456CF9"/>
    <w:rsid w:val="00456F95"/>
    <w:rsid w:val="00481EF9"/>
    <w:rsid w:val="00492D25"/>
    <w:rsid w:val="004A0544"/>
    <w:rsid w:val="004A2A33"/>
    <w:rsid w:val="004E660C"/>
    <w:rsid w:val="004F0A24"/>
    <w:rsid w:val="0050206A"/>
    <w:rsid w:val="00504BA0"/>
    <w:rsid w:val="00510986"/>
    <w:rsid w:val="005131D9"/>
    <w:rsid w:val="00523B10"/>
    <w:rsid w:val="005262D5"/>
    <w:rsid w:val="005263CE"/>
    <w:rsid w:val="005341BE"/>
    <w:rsid w:val="00554DA6"/>
    <w:rsid w:val="00555CEC"/>
    <w:rsid w:val="005720A7"/>
    <w:rsid w:val="005A5013"/>
    <w:rsid w:val="005B112D"/>
    <w:rsid w:val="005B7470"/>
    <w:rsid w:val="005F2DE3"/>
    <w:rsid w:val="006042B1"/>
    <w:rsid w:val="00612CB1"/>
    <w:rsid w:val="00614AB1"/>
    <w:rsid w:val="00630100"/>
    <w:rsid w:val="00631545"/>
    <w:rsid w:val="006339A5"/>
    <w:rsid w:val="006345B2"/>
    <w:rsid w:val="00634CDE"/>
    <w:rsid w:val="00642D93"/>
    <w:rsid w:val="00642E70"/>
    <w:rsid w:val="00650573"/>
    <w:rsid w:val="00651206"/>
    <w:rsid w:val="006574F5"/>
    <w:rsid w:val="006700B0"/>
    <w:rsid w:val="00687587"/>
    <w:rsid w:val="006922F6"/>
    <w:rsid w:val="006925A2"/>
    <w:rsid w:val="006939EA"/>
    <w:rsid w:val="006963D4"/>
    <w:rsid w:val="006A5C2E"/>
    <w:rsid w:val="006A6881"/>
    <w:rsid w:val="006C0DB9"/>
    <w:rsid w:val="006C28C5"/>
    <w:rsid w:val="006C48BF"/>
    <w:rsid w:val="006F63FA"/>
    <w:rsid w:val="00711A82"/>
    <w:rsid w:val="0071714F"/>
    <w:rsid w:val="00717C47"/>
    <w:rsid w:val="007211BA"/>
    <w:rsid w:val="00722410"/>
    <w:rsid w:val="0072472D"/>
    <w:rsid w:val="00732F7B"/>
    <w:rsid w:val="007357DD"/>
    <w:rsid w:val="0074354B"/>
    <w:rsid w:val="007439FE"/>
    <w:rsid w:val="00761329"/>
    <w:rsid w:val="0079197F"/>
    <w:rsid w:val="007A30A2"/>
    <w:rsid w:val="007A4EF2"/>
    <w:rsid w:val="007C694F"/>
    <w:rsid w:val="007E012D"/>
    <w:rsid w:val="007E74F3"/>
    <w:rsid w:val="007F1914"/>
    <w:rsid w:val="007F4B13"/>
    <w:rsid w:val="008027D4"/>
    <w:rsid w:val="00821F91"/>
    <w:rsid w:val="00837A03"/>
    <w:rsid w:val="00845091"/>
    <w:rsid w:val="008663BC"/>
    <w:rsid w:val="0087135C"/>
    <w:rsid w:val="00883D81"/>
    <w:rsid w:val="00885F6A"/>
    <w:rsid w:val="008A2A03"/>
    <w:rsid w:val="008A6261"/>
    <w:rsid w:val="008B3D60"/>
    <w:rsid w:val="008C1AEE"/>
    <w:rsid w:val="008D10E8"/>
    <w:rsid w:val="008E4503"/>
    <w:rsid w:val="008E487E"/>
    <w:rsid w:val="008E58F7"/>
    <w:rsid w:val="00916868"/>
    <w:rsid w:val="00920DA5"/>
    <w:rsid w:val="009301B2"/>
    <w:rsid w:val="00933A94"/>
    <w:rsid w:val="00934265"/>
    <w:rsid w:val="0094012E"/>
    <w:rsid w:val="0094490C"/>
    <w:rsid w:val="00971ED6"/>
    <w:rsid w:val="00982D4B"/>
    <w:rsid w:val="009A2C82"/>
    <w:rsid w:val="009B6B32"/>
    <w:rsid w:val="009C445D"/>
    <w:rsid w:val="009D7422"/>
    <w:rsid w:val="009F1AFB"/>
    <w:rsid w:val="009F5813"/>
    <w:rsid w:val="00A23894"/>
    <w:rsid w:val="00A27676"/>
    <w:rsid w:val="00A30C89"/>
    <w:rsid w:val="00A45803"/>
    <w:rsid w:val="00A50E98"/>
    <w:rsid w:val="00A706CB"/>
    <w:rsid w:val="00A73B41"/>
    <w:rsid w:val="00A77DEB"/>
    <w:rsid w:val="00A90CDB"/>
    <w:rsid w:val="00AA1D8D"/>
    <w:rsid w:val="00AD2786"/>
    <w:rsid w:val="00AD2AE7"/>
    <w:rsid w:val="00AD39C4"/>
    <w:rsid w:val="00AE2C2B"/>
    <w:rsid w:val="00AF28CD"/>
    <w:rsid w:val="00AF6A35"/>
    <w:rsid w:val="00AF7955"/>
    <w:rsid w:val="00B05D32"/>
    <w:rsid w:val="00B16B2E"/>
    <w:rsid w:val="00B206E6"/>
    <w:rsid w:val="00B24C3C"/>
    <w:rsid w:val="00B47730"/>
    <w:rsid w:val="00B727AF"/>
    <w:rsid w:val="00B75B0B"/>
    <w:rsid w:val="00B80331"/>
    <w:rsid w:val="00B806EC"/>
    <w:rsid w:val="00B8328E"/>
    <w:rsid w:val="00B8521A"/>
    <w:rsid w:val="00B86440"/>
    <w:rsid w:val="00B93BF7"/>
    <w:rsid w:val="00B97992"/>
    <w:rsid w:val="00BA717D"/>
    <w:rsid w:val="00BB338D"/>
    <w:rsid w:val="00BB721D"/>
    <w:rsid w:val="00BC17B6"/>
    <w:rsid w:val="00BE16A8"/>
    <w:rsid w:val="00BF41E3"/>
    <w:rsid w:val="00C01182"/>
    <w:rsid w:val="00C14AFB"/>
    <w:rsid w:val="00C415D5"/>
    <w:rsid w:val="00C639AE"/>
    <w:rsid w:val="00C64B73"/>
    <w:rsid w:val="00C77BB8"/>
    <w:rsid w:val="00C820BE"/>
    <w:rsid w:val="00C82499"/>
    <w:rsid w:val="00C85079"/>
    <w:rsid w:val="00C87CE4"/>
    <w:rsid w:val="00C96DB5"/>
    <w:rsid w:val="00C97971"/>
    <w:rsid w:val="00CB0664"/>
    <w:rsid w:val="00CB4DDF"/>
    <w:rsid w:val="00CC79EC"/>
    <w:rsid w:val="00D1782A"/>
    <w:rsid w:val="00D4134D"/>
    <w:rsid w:val="00D56D38"/>
    <w:rsid w:val="00D80B71"/>
    <w:rsid w:val="00D8420B"/>
    <w:rsid w:val="00D87789"/>
    <w:rsid w:val="00DA2D69"/>
    <w:rsid w:val="00DB599C"/>
    <w:rsid w:val="00DC70E6"/>
    <w:rsid w:val="00DD0752"/>
    <w:rsid w:val="00DD10D3"/>
    <w:rsid w:val="00DE1A2A"/>
    <w:rsid w:val="00DE4AD4"/>
    <w:rsid w:val="00DE54E9"/>
    <w:rsid w:val="00E11FE5"/>
    <w:rsid w:val="00E2069D"/>
    <w:rsid w:val="00E44863"/>
    <w:rsid w:val="00E47C3B"/>
    <w:rsid w:val="00E616BD"/>
    <w:rsid w:val="00E63188"/>
    <w:rsid w:val="00E86D7E"/>
    <w:rsid w:val="00E9655B"/>
    <w:rsid w:val="00E975F5"/>
    <w:rsid w:val="00EA105B"/>
    <w:rsid w:val="00EB1936"/>
    <w:rsid w:val="00EB22B1"/>
    <w:rsid w:val="00EB4DF9"/>
    <w:rsid w:val="00EB6638"/>
    <w:rsid w:val="00EE4228"/>
    <w:rsid w:val="00F249F4"/>
    <w:rsid w:val="00F31913"/>
    <w:rsid w:val="00F36443"/>
    <w:rsid w:val="00F624EF"/>
    <w:rsid w:val="00F660BD"/>
    <w:rsid w:val="00F81523"/>
    <w:rsid w:val="00F9078A"/>
    <w:rsid w:val="00F955A3"/>
    <w:rsid w:val="00F956CD"/>
    <w:rsid w:val="00F96802"/>
    <w:rsid w:val="00FA70A5"/>
    <w:rsid w:val="00FC1B17"/>
    <w:rsid w:val="00FC2C24"/>
    <w:rsid w:val="00FC6789"/>
    <w:rsid w:val="00FC693F"/>
    <w:rsid w:val="00FD7841"/>
    <w:rsid w:val="00FE7CDC"/>
    <w:rsid w:val="01E8E3F2"/>
    <w:rsid w:val="06BA0B6B"/>
    <w:rsid w:val="07EC8D0F"/>
    <w:rsid w:val="0860C43D"/>
    <w:rsid w:val="0AE427D6"/>
    <w:rsid w:val="0DB5ED5A"/>
    <w:rsid w:val="0F855BA5"/>
    <w:rsid w:val="0FD800B7"/>
    <w:rsid w:val="102E3842"/>
    <w:rsid w:val="119E7A27"/>
    <w:rsid w:val="13176711"/>
    <w:rsid w:val="143B1D4A"/>
    <w:rsid w:val="150534F5"/>
    <w:rsid w:val="1581FF68"/>
    <w:rsid w:val="160B8251"/>
    <w:rsid w:val="1743E014"/>
    <w:rsid w:val="18BCA9DC"/>
    <w:rsid w:val="1975FD7D"/>
    <w:rsid w:val="198E5909"/>
    <w:rsid w:val="19BCE2B3"/>
    <w:rsid w:val="19F9E09E"/>
    <w:rsid w:val="1A911B9D"/>
    <w:rsid w:val="1CF398CB"/>
    <w:rsid w:val="1D4C94B5"/>
    <w:rsid w:val="1E679451"/>
    <w:rsid w:val="1F57DB14"/>
    <w:rsid w:val="1FE57738"/>
    <w:rsid w:val="2081B588"/>
    <w:rsid w:val="2104A115"/>
    <w:rsid w:val="213ED48D"/>
    <w:rsid w:val="21CD6374"/>
    <w:rsid w:val="2309722D"/>
    <w:rsid w:val="25281524"/>
    <w:rsid w:val="25A2DAC8"/>
    <w:rsid w:val="27B4E5B9"/>
    <w:rsid w:val="288674FD"/>
    <w:rsid w:val="298C757C"/>
    <w:rsid w:val="29DBDDA2"/>
    <w:rsid w:val="2A7BA000"/>
    <w:rsid w:val="2B06B863"/>
    <w:rsid w:val="2BFE818A"/>
    <w:rsid w:val="2C0439A1"/>
    <w:rsid w:val="2C698415"/>
    <w:rsid w:val="2CD2BF90"/>
    <w:rsid w:val="2D2EAE28"/>
    <w:rsid w:val="2E3A841E"/>
    <w:rsid w:val="2E43B040"/>
    <w:rsid w:val="2EB9D2F5"/>
    <w:rsid w:val="357417C4"/>
    <w:rsid w:val="394D8099"/>
    <w:rsid w:val="3959B330"/>
    <w:rsid w:val="39ECE0CB"/>
    <w:rsid w:val="3C9090F0"/>
    <w:rsid w:val="3ECB7C70"/>
    <w:rsid w:val="3EE909BF"/>
    <w:rsid w:val="41A947C9"/>
    <w:rsid w:val="42C7373A"/>
    <w:rsid w:val="45CEB0C7"/>
    <w:rsid w:val="467BB2A1"/>
    <w:rsid w:val="47A99590"/>
    <w:rsid w:val="4D2A8E58"/>
    <w:rsid w:val="4D4A07F9"/>
    <w:rsid w:val="4DB99DAF"/>
    <w:rsid w:val="4DD46112"/>
    <w:rsid w:val="512D7187"/>
    <w:rsid w:val="5407CD5C"/>
    <w:rsid w:val="543101A2"/>
    <w:rsid w:val="54C87CAA"/>
    <w:rsid w:val="567E84BF"/>
    <w:rsid w:val="5792833C"/>
    <w:rsid w:val="5AB03984"/>
    <w:rsid w:val="5F2536C4"/>
    <w:rsid w:val="6480BD63"/>
    <w:rsid w:val="6493A4F7"/>
    <w:rsid w:val="657C6D2A"/>
    <w:rsid w:val="66537258"/>
    <w:rsid w:val="6B55044F"/>
    <w:rsid w:val="6BFD6B24"/>
    <w:rsid w:val="6C04D716"/>
    <w:rsid w:val="6DDA1507"/>
    <w:rsid w:val="6F4BB980"/>
    <w:rsid w:val="6FF11F76"/>
    <w:rsid w:val="72173BF2"/>
    <w:rsid w:val="72449DE7"/>
    <w:rsid w:val="729ED808"/>
    <w:rsid w:val="738F385C"/>
    <w:rsid w:val="7474D2A9"/>
    <w:rsid w:val="7527286C"/>
    <w:rsid w:val="761C6E41"/>
    <w:rsid w:val="77825E61"/>
    <w:rsid w:val="78BD8B94"/>
    <w:rsid w:val="794F1D59"/>
    <w:rsid w:val="7AA50C80"/>
    <w:rsid w:val="7B9F7B0B"/>
    <w:rsid w:val="7CC1D45B"/>
    <w:rsid w:val="7F29F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C143C"/>
  <w14:defaultImageDpi w14:val="300"/>
  <w15:docId w15:val="{474A5C88-122A-47DB-BFFA-99E8E6DF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A4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0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0B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E2C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C2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E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E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606A45-B25C-4FBA-BE17-306B7D23C091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2.xml><?xml version="1.0" encoding="utf-8"?>
<ds:datastoreItem xmlns:ds="http://schemas.openxmlformats.org/officeDocument/2006/customXml" ds:itemID="{360ECE8A-3139-463D-90B6-2A74716860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64FE0E-7912-4F95-AAFF-E0C8FB926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cb6fc37-a1d1-4252-981c-63836d1ca50c}" enabled="1" method="Standar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82</Words>
  <Characters>1800</Characters>
  <Application>Microsoft Office Word</Application>
  <DocSecurity>0</DocSecurity>
  <Lines>94</Lines>
  <Paragraphs>33</Paragraphs>
  <ScaleCrop>false</ScaleCrop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Bireddy, Chandrahas reddy</cp:lastModifiedBy>
  <cp:revision>229</cp:revision>
  <dcterms:created xsi:type="dcterms:W3CDTF">2026-06-01T15:47:00Z</dcterms:created>
  <dcterms:modified xsi:type="dcterms:W3CDTF">2026-08-12T17:57:00Z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