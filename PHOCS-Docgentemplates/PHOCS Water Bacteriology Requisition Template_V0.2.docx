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880" w:type="dxa"/>
        <w:tblInd w:w="-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5"/>
        <w:gridCol w:w="5575"/>
      </w:tblGrid>
      <w:tr w:rsidR="00E544F3" w14:paraId="51AE1335" w14:textId="77777777" w:rsidTr="006E1312">
        <w:tc>
          <w:tcPr>
            <w:tcW w:w="6305" w:type="dxa"/>
          </w:tcPr>
          <w:p w14:paraId="31E4ECE9" w14:textId="1B54B9C8" w:rsidR="00E544F3" w:rsidRDefault="00E544F3" w:rsidP="00340296">
            <w:pPr>
              <w:spacing w:before="240"/>
              <w:rPr>
                <w:b/>
                <w:color w:val="000000" w:themeColor="text1"/>
                <w:sz w:val="36"/>
              </w:rPr>
            </w:pPr>
            <w:r>
              <w:rPr>
                <w:noProof/>
              </w:rPr>
              <w:drawing>
                <wp:inline distT="0" distB="0" distL="0" distR="0" wp14:anchorId="1C67EFAC" wp14:editId="05431822">
                  <wp:extent cx="1645920" cy="688990"/>
                  <wp:effectExtent l="0" t="0" r="0" b="0"/>
                  <wp:docPr id="19881998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19986" name="Picture 19881998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581" cy="690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5" w:type="dxa"/>
          </w:tcPr>
          <w:p w14:paraId="1E54C79A" w14:textId="0071DF7E" w:rsidR="00340296" w:rsidRDefault="00340296" w:rsidP="00105F75">
            <w:pPr>
              <w:tabs>
                <w:tab w:val="left" w:pos="887"/>
              </w:tabs>
              <w:spacing w:before="240" w:after="160"/>
              <w:jc w:val="right"/>
              <w:rPr>
                <w:b/>
                <w:color w:val="000000" w:themeColor="text1"/>
                <w:sz w:val="3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br/>
            </w:r>
            <w:r w:rsidRPr="00F839B4">
              <w:rPr>
                <w:b/>
                <w:bCs/>
                <w:color w:val="000000" w:themeColor="text1"/>
                <w:sz w:val="26"/>
                <w:szCs w:val="26"/>
              </w:rPr>
              <w:t>Requisition</w:t>
            </w:r>
            <w:r w:rsidRPr="521E7B41">
              <w:rPr>
                <w:b/>
                <w:bCs/>
                <w:color w:val="000000" w:themeColor="text1"/>
                <w:sz w:val="26"/>
                <w:szCs w:val="26"/>
              </w:rPr>
              <w:t xml:space="preserve"> #:</w:t>
            </w:r>
            <w:r w:rsidR="00240318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F839B4">
              <w:rPr>
                <w:rFonts w:eastAsiaTheme="minorHAnsi"/>
                <w:kern w:val="2"/>
                <w:sz w:val="26"/>
                <w:szCs w:val="26"/>
                <w:lang w:val="en-CA"/>
                <w14:ligatures w14:val="standardContextual"/>
              </w:rPr>
              <w:t>{{</w:t>
            </w:r>
            <w:proofErr w:type="spellStart"/>
            <w:r w:rsidRPr="00F839B4">
              <w:rPr>
                <w:rFonts w:eastAsiaTheme="minorHAnsi"/>
                <w:kern w:val="2"/>
                <w:sz w:val="26"/>
                <w:szCs w:val="26"/>
                <w:lang w:val="en-CA"/>
                <w14:ligatures w14:val="standardContextual"/>
              </w:rPr>
              <w:t>LabTestRequisitionNumber</w:t>
            </w:r>
            <w:proofErr w:type="spellEnd"/>
            <w:r w:rsidRPr="00F839B4">
              <w:rPr>
                <w:rFonts w:eastAsiaTheme="minorHAnsi"/>
                <w:kern w:val="2"/>
                <w:sz w:val="26"/>
                <w:szCs w:val="26"/>
                <w:lang w:val="en-CA"/>
                <w14:ligatures w14:val="standardContextual"/>
              </w:rPr>
              <w:t>}}</w:t>
            </w:r>
          </w:p>
        </w:tc>
      </w:tr>
    </w:tbl>
    <w:p w14:paraId="1E74471E" w14:textId="77777777" w:rsidR="001E1AD9" w:rsidRPr="00C85FA9" w:rsidRDefault="001A7635">
      <w:pPr>
        <w:spacing w:before="40" w:after="160"/>
        <w:jc w:val="center"/>
        <w:rPr>
          <w:color w:val="000000" w:themeColor="text1"/>
        </w:rPr>
      </w:pPr>
      <w:r w:rsidRPr="00C85FA9">
        <w:rPr>
          <w:b/>
          <w:color w:val="000000" w:themeColor="text1"/>
          <w:sz w:val="36"/>
        </w:rPr>
        <w:t>Water Bacteriology Requisition</w:t>
      </w:r>
    </w:p>
    <w:tbl>
      <w:tblPr>
        <w:tblW w:w="11880" w:type="dxa"/>
        <w:jc w:val="center"/>
        <w:tblLayout w:type="fixed"/>
        <w:tblLook w:val="04A0" w:firstRow="1" w:lastRow="0" w:firstColumn="1" w:lastColumn="0" w:noHBand="0" w:noVBand="1"/>
      </w:tblPr>
      <w:tblGrid>
        <w:gridCol w:w="3770"/>
        <w:gridCol w:w="270"/>
        <w:gridCol w:w="1865"/>
        <w:gridCol w:w="35"/>
        <w:gridCol w:w="1790"/>
        <w:gridCol w:w="540"/>
        <w:gridCol w:w="3610"/>
      </w:tblGrid>
      <w:tr w:rsidR="001E1AD9" w14:paraId="3B3D5DDD" w14:textId="77777777" w:rsidTr="00DB0D7C">
        <w:trPr>
          <w:trHeight w:val="438"/>
          <w:jc w:val="center"/>
        </w:trPr>
        <w:tc>
          <w:tcPr>
            <w:tcW w:w="11880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D90FBB" w14:textId="3AB07F45" w:rsidR="001E1AD9" w:rsidRPr="003E4EB1" w:rsidRDefault="626D0281" w:rsidP="72DD62BB">
            <w:pPr>
              <w:spacing w:after="0" w:line="240" w:lineRule="auto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3E4EB1">
              <w:rPr>
                <w:b/>
                <w:color w:val="000000"/>
                <w:sz w:val="26"/>
                <w:szCs w:val="26"/>
              </w:rPr>
              <w:t xml:space="preserve">Section 1 - Sample </w:t>
            </w:r>
            <w:r w:rsidR="591244E5" w:rsidRPr="003E4EB1">
              <w:rPr>
                <w:b/>
                <w:color w:val="000000"/>
                <w:sz w:val="26"/>
                <w:szCs w:val="26"/>
              </w:rPr>
              <w:t xml:space="preserve">Contact </w:t>
            </w:r>
            <w:r w:rsidRPr="003E4EB1">
              <w:rPr>
                <w:b/>
                <w:color w:val="000000"/>
                <w:sz w:val="26"/>
                <w:szCs w:val="26"/>
              </w:rPr>
              <w:t>Information</w:t>
            </w:r>
          </w:p>
        </w:tc>
      </w:tr>
      <w:tr w:rsidR="001E1AD9" w14:paraId="4DBB5F3C" w14:textId="77777777" w:rsidTr="0096584B">
        <w:trPr>
          <w:trHeight w:val="300"/>
          <w:jc w:val="center"/>
        </w:trPr>
        <w:tc>
          <w:tcPr>
            <w:tcW w:w="37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46B489" w14:textId="77777777" w:rsidR="001E1AD9" w:rsidRDefault="001A7635">
            <w:pPr>
              <w:spacing w:after="0" w:line="240" w:lineRule="auto"/>
            </w:pPr>
            <w:r>
              <w:rPr>
                <w:b/>
              </w:rPr>
              <w:t>MHO / EHO IN CHARGE</w:t>
            </w:r>
          </w:p>
        </w:tc>
        <w:tc>
          <w:tcPr>
            <w:tcW w:w="396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88D005" w14:textId="7A309C3F" w:rsidR="001E1AD9" w:rsidRDefault="17CDBC8A">
            <w:pPr>
              <w:spacing w:after="0" w:line="240" w:lineRule="auto"/>
            </w:pPr>
            <w:r w:rsidRPr="2F11B800">
              <w:rPr>
                <w:b/>
                <w:bCs/>
              </w:rPr>
              <w:t xml:space="preserve">DRINKING </w:t>
            </w:r>
            <w:r w:rsidR="001A7635" w:rsidRPr="2F11B800">
              <w:rPr>
                <w:b/>
                <w:bCs/>
              </w:rPr>
              <w:t>WATER OFFICER</w:t>
            </w:r>
          </w:p>
        </w:tc>
        <w:tc>
          <w:tcPr>
            <w:tcW w:w="41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A1515E" w14:textId="77777777" w:rsidR="001E1AD9" w:rsidRDefault="001A7635">
            <w:pPr>
              <w:spacing w:after="0" w:line="240" w:lineRule="auto"/>
            </w:pPr>
            <w:r>
              <w:rPr>
                <w:b/>
              </w:rPr>
              <w:t>WATER SUPPLIER</w:t>
            </w:r>
          </w:p>
        </w:tc>
      </w:tr>
      <w:tr w:rsidR="001E1AD9" w14:paraId="15AE4179" w14:textId="77777777" w:rsidTr="00537487">
        <w:trPr>
          <w:trHeight w:val="438"/>
          <w:jc w:val="center"/>
        </w:trPr>
        <w:tc>
          <w:tcPr>
            <w:tcW w:w="37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4163B4" w14:textId="36F5C558" w:rsidR="001E1AD9" w:rsidRPr="008E2409" w:rsidRDefault="001A7635" w:rsidP="00537487">
            <w:pPr>
              <w:spacing w:after="0" w:line="240" w:lineRule="auto"/>
              <w:rPr>
                <w:sz w:val="22"/>
                <w:szCs w:val="20"/>
              </w:rPr>
            </w:pPr>
            <w:r w:rsidRPr="008E2409">
              <w:rPr>
                <w:b/>
                <w:sz w:val="22"/>
                <w:szCs w:val="20"/>
              </w:rPr>
              <w:t>Name</w:t>
            </w:r>
            <w:proofErr w:type="gramStart"/>
            <w:r w:rsidRPr="008E2409">
              <w:rPr>
                <w:b/>
                <w:sz w:val="22"/>
                <w:szCs w:val="20"/>
              </w:rPr>
              <w:t xml:space="preserve">: </w:t>
            </w:r>
            <w:r w:rsidR="00586FB3">
              <w:rPr>
                <w:b/>
                <w:sz w:val="22"/>
                <w:szCs w:val="20"/>
              </w:rPr>
              <w:t xml:space="preserve"> </w:t>
            </w:r>
            <w:r w:rsidR="00586FB3" w:rsidRPr="004C781A">
              <w:rPr>
                <w:bCs/>
                <w:color w:val="000000"/>
                <w:sz w:val="22"/>
              </w:rPr>
              <w:t>{</w:t>
            </w:r>
            <w:proofErr w:type="gramEnd"/>
            <w:r w:rsidR="00586FB3" w:rsidRPr="004C781A">
              <w:rPr>
                <w:bCs/>
                <w:color w:val="000000"/>
                <w:sz w:val="22"/>
              </w:rPr>
              <w:t>{</w:t>
            </w:r>
            <w:proofErr w:type="spellStart"/>
            <w:r w:rsidR="00586FB3" w:rsidRPr="004C781A">
              <w:rPr>
                <w:bCs/>
                <w:color w:val="000000"/>
                <w:sz w:val="22"/>
              </w:rPr>
              <w:t>DWOEHOName</w:t>
            </w:r>
            <w:proofErr w:type="spellEnd"/>
            <w:r w:rsidR="00586FB3" w:rsidRPr="004C781A">
              <w:rPr>
                <w:bCs/>
                <w:color w:val="000000"/>
                <w:sz w:val="22"/>
              </w:rPr>
              <w:t>}}</w:t>
            </w:r>
          </w:p>
        </w:tc>
        <w:tc>
          <w:tcPr>
            <w:tcW w:w="396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9AC13C" w14:textId="0DA0998A" w:rsidR="001E1AD9" w:rsidRPr="00EB1E33" w:rsidRDefault="001A7635" w:rsidP="00537487">
            <w:pPr>
              <w:spacing w:after="0" w:line="240" w:lineRule="auto"/>
              <w:rPr>
                <w:b/>
                <w:sz w:val="22"/>
                <w:szCs w:val="20"/>
              </w:rPr>
            </w:pPr>
            <w:r w:rsidRPr="008E2409">
              <w:rPr>
                <w:b/>
                <w:sz w:val="22"/>
                <w:szCs w:val="20"/>
              </w:rPr>
              <w:t>Name:</w:t>
            </w:r>
            <w:r w:rsidR="00586FB3">
              <w:rPr>
                <w:b/>
                <w:sz w:val="22"/>
                <w:szCs w:val="20"/>
              </w:rPr>
              <w:t xml:space="preserve"> </w:t>
            </w:r>
            <w:r w:rsidR="00586FB3" w:rsidRPr="004C781A">
              <w:rPr>
                <w:bCs/>
                <w:color w:val="000000"/>
                <w:sz w:val="22"/>
              </w:rPr>
              <w:t>{{</w:t>
            </w:r>
            <w:proofErr w:type="spellStart"/>
            <w:r w:rsidR="00586FB3" w:rsidRPr="004C781A">
              <w:rPr>
                <w:bCs/>
                <w:color w:val="000000"/>
                <w:sz w:val="22"/>
              </w:rPr>
              <w:t>MHOName</w:t>
            </w:r>
            <w:proofErr w:type="spellEnd"/>
            <w:r w:rsidR="00586FB3" w:rsidRPr="004C781A">
              <w:rPr>
                <w:bCs/>
                <w:color w:val="000000"/>
                <w:sz w:val="22"/>
              </w:rPr>
              <w:t>}}</w:t>
            </w:r>
          </w:p>
        </w:tc>
        <w:tc>
          <w:tcPr>
            <w:tcW w:w="41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F41AA0" w14:textId="652EEB11" w:rsidR="001E1AD9" w:rsidRPr="008E2409" w:rsidRDefault="001A7635" w:rsidP="00537487">
            <w:pPr>
              <w:spacing w:after="0" w:line="240" w:lineRule="auto"/>
              <w:rPr>
                <w:sz w:val="22"/>
                <w:szCs w:val="20"/>
              </w:rPr>
            </w:pPr>
            <w:r w:rsidRPr="008E2409">
              <w:rPr>
                <w:b/>
                <w:sz w:val="22"/>
                <w:szCs w:val="20"/>
              </w:rPr>
              <w:t>Name</w:t>
            </w:r>
            <w:proofErr w:type="gramStart"/>
            <w:r w:rsidRPr="008E2409">
              <w:rPr>
                <w:b/>
                <w:sz w:val="22"/>
                <w:szCs w:val="20"/>
              </w:rPr>
              <w:t xml:space="preserve">: </w:t>
            </w:r>
            <w:r w:rsidR="00586FB3">
              <w:rPr>
                <w:b/>
                <w:sz w:val="22"/>
                <w:szCs w:val="20"/>
              </w:rPr>
              <w:t xml:space="preserve"> </w:t>
            </w:r>
            <w:r w:rsidR="00586FB3" w:rsidRPr="003B3745">
              <w:rPr>
                <w:bCs/>
                <w:color w:val="000000"/>
                <w:sz w:val="22"/>
              </w:rPr>
              <w:t>{</w:t>
            </w:r>
            <w:proofErr w:type="gramEnd"/>
            <w:r w:rsidR="00586FB3" w:rsidRPr="003B3745">
              <w:rPr>
                <w:bCs/>
                <w:color w:val="000000"/>
                <w:sz w:val="22"/>
              </w:rPr>
              <w:t>{WaterSupplierName}}</w:t>
            </w:r>
          </w:p>
        </w:tc>
      </w:tr>
      <w:tr w:rsidR="00586FB3" w14:paraId="466F5436" w14:textId="77777777" w:rsidTr="00537487">
        <w:trPr>
          <w:trHeight w:val="402"/>
          <w:jc w:val="center"/>
        </w:trPr>
        <w:tc>
          <w:tcPr>
            <w:tcW w:w="37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126E29" w14:textId="24DB89AD" w:rsidR="00586FB3" w:rsidRPr="008E2409" w:rsidRDefault="00586FB3" w:rsidP="00537487">
            <w:pPr>
              <w:spacing w:after="0" w:line="240" w:lineRule="auto"/>
              <w:rPr>
                <w:sz w:val="22"/>
                <w:szCs w:val="20"/>
              </w:rPr>
            </w:pPr>
            <w:proofErr w:type="gramStart"/>
            <w:r w:rsidRPr="008E2409">
              <w:rPr>
                <w:b/>
                <w:sz w:val="22"/>
                <w:szCs w:val="20"/>
              </w:rPr>
              <w:t xml:space="preserve">Phone: </w:t>
            </w:r>
            <w:r w:rsidRPr="003B3745">
              <w:rPr>
                <w:bCs/>
                <w:color w:val="000000"/>
                <w:sz w:val="22"/>
              </w:rPr>
              <w:t>{{</w:t>
            </w:r>
            <w:proofErr w:type="spellStart"/>
            <w:proofErr w:type="gramEnd"/>
            <w:r w:rsidRPr="003B3745">
              <w:rPr>
                <w:bCs/>
                <w:color w:val="000000"/>
                <w:sz w:val="22"/>
              </w:rPr>
              <w:t>DWOEHOPhoneNumber</w:t>
            </w:r>
            <w:proofErr w:type="spellEnd"/>
            <w:r w:rsidRPr="003B3745">
              <w:rPr>
                <w:bCs/>
                <w:color w:val="000000"/>
                <w:sz w:val="22"/>
              </w:rPr>
              <w:t>}}</w:t>
            </w:r>
          </w:p>
        </w:tc>
        <w:tc>
          <w:tcPr>
            <w:tcW w:w="396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19055E" w14:textId="14982B58" w:rsidR="00586FB3" w:rsidRPr="008E2409" w:rsidRDefault="00586FB3" w:rsidP="00537487">
            <w:pPr>
              <w:spacing w:after="0" w:line="240" w:lineRule="auto"/>
              <w:rPr>
                <w:sz w:val="22"/>
                <w:szCs w:val="20"/>
              </w:rPr>
            </w:pPr>
            <w:r w:rsidRPr="008E2409">
              <w:rPr>
                <w:b/>
                <w:sz w:val="22"/>
                <w:szCs w:val="20"/>
              </w:rPr>
              <w:t>Phone</w:t>
            </w:r>
            <w:proofErr w:type="gramStart"/>
            <w:r w:rsidRPr="008E2409">
              <w:rPr>
                <w:b/>
                <w:sz w:val="22"/>
                <w:szCs w:val="20"/>
              </w:rPr>
              <w:t xml:space="preserve">: </w:t>
            </w:r>
            <w:r>
              <w:rPr>
                <w:b/>
                <w:sz w:val="22"/>
                <w:szCs w:val="20"/>
              </w:rPr>
              <w:t xml:space="preserve"> </w:t>
            </w:r>
            <w:r w:rsidRPr="003B3745">
              <w:rPr>
                <w:bCs/>
                <w:color w:val="000000"/>
                <w:sz w:val="22"/>
              </w:rPr>
              <w:t>{</w:t>
            </w:r>
            <w:proofErr w:type="gramEnd"/>
            <w:r w:rsidRPr="003B3745">
              <w:rPr>
                <w:bCs/>
                <w:color w:val="000000"/>
                <w:sz w:val="22"/>
              </w:rPr>
              <w:t>{</w:t>
            </w:r>
            <w:proofErr w:type="spellStart"/>
            <w:r w:rsidRPr="003B3745">
              <w:rPr>
                <w:bCs/>
                <w:color w:val="000000"/>
                <w:sz w:val="22"/>
              </w:rPr>
              <w:t>MHOPhoneNumber</w:t>
            </w:r>
            <w:proofErr w:type="spellEnd"/>
            <w:r w:rsidRPr="003B3745">
              <w:rPr>
                <w:bCs/>
                <w:color w:val="000000"/>
                <w:sz w:val="22"/>
              </w:rPr>
              <w:t>}}</w:t>
            </w:r>
          </w:p>
        </w:tc>
        <w:tc>
          <w:tcPr>
            <w:tcW w:w="41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EFC542" w14:textId="35E78172" w:rsidR="00586FB3" w:rsidRPr="008E2409" w:rsidRDefault="00586FB3" w:rsidP="00537487">
            <w:pPr>
              <w:spacing w:after="0" w:line="240" w:lineRule="auto"/>
              <w:rPr>
                <w:sz w:val="22"/>
                <w:szCs w:val="20"/>
              </w:rPr>
            </w:pPr>
            <w:proofErr w:type="gramStart"/>
            <w:r w:rsidRPr="008E2409">
              <w:rPr>
                <w:b/>
                <w:sz w:val="22"/>
                <w:szCs w:val="20"/>
              </w:rPr>
              <w:t xml:space="preserve">Phone: </w:t>
            </w:r>
            <w:r w:rsidRPr="003B3745">
              <w:rPr>
                <w:bCs/>
                <w:color w:val="000000"/>
                <w:sz w:val="22"/>
              </w:rPr>
              <w:t>{{</w:t>
            </w:r>
            <w:proofErr w:type="spellStart"/>
            <w:proofErr w:type="gramEnd"/>
            <w:r w:rsidRPr="003B3745">
              <w:rPr>
                <w:bCs/>
                <w:color w:val="000000"/>
                <w:sz w:val="22"/>
              </w:rPr>
              <w:t>WaterSupplierPhone</w:t>
            </w:r>
            <w:proofErr w:type="spellEnd"/>
            <w:r w:rsidRPr="003B3745">
              <w:rPr>
                <w:bCs/>
                <w:color w:val="000000"/>
                <w:sz w:val="22"/>
              </w:rPr>
              <w:t>}}</w:t>
            </w:r>
          </w:p>
        </w:tc>
      </w:tr>
      <w:tr w:rsidR="00586FB3" w14:paraId="1EB58239" w14:textId="77777777" w:rsidTr="00537487">
        <w:trPr>
          <w:trHeight w:val="300"/>
          <w:jc w:val="center"/>
        </w:trPr>
        <w:tc>
          <w:tcPr>
            <w:tcW w:w="37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B4139C" w14:textId="63957FE7" w:rsidR="00586FB3" w:rsidRPr="00116F63" w:rsidRDefault="00586FB3" w:rsidP="00116F63">
            <w:pPr>
              <w:rPr>
                <w:rFonts w:asciiTheme="minorHAnsi" w:eastAsiaTheme="minorHAnsi" w:hAnsiTheme="minorHAnsi"/>
                <w:kern w:val="2"/>
                <w14:ligatures w14:val="standardContextual"/>
              </w:rPr>
            </w:pPr>
            <w:proofErr w:type="gramStart"/>
            <w:r w:rsidRPr="008E2409">
              <w:rPr>
                <w:b/>
                <w:sz w:val="22"/>
                <w:szCs w:val="20"/>
              </w:rPr>
              <w:t xml:space="preserve">Email: </w:t>
            </w:r>
            <w:r w:rsidR="00116F63" w:rsidRPr="003B3745">
              <w:rPr>
                <w:bCs/>
                <w:color w:val="000000"/>
                <w:sz w:val="22"/>
              </w:rPr>
              <w:t>{{</w:t>
            </w:r>
            <w:proofErr w:type="spellStart"/>
            <w:proofErr w:type="gramEnd"/>
            <w:r w:rsidR="00116F63" w:rsidRPr="003B3745">
              <w:rPr>
                <w:bCs/>
                <w:color w:val="000000"/>
                <w:sz w:val="22"/>
              </w:rPr>
              <w:t>DWOEHOEmail</w:t>
            </w:r>
            <w:proofErr w:type="spellEnd"/>
            <w:r w:rsidR="00116F63" w:rsidRPr="003B3745">
              <w:rPr>
                <w:bCs/>
                <w:color w:val="000000"/>
                <w:sz w:val="22"/>
              </w:rPr>
              <w:t>}}</w:t>
            </w:r>
          </w:p>
        </w:tc>
        <w:tc>
          <w:tcPr>
            <w:tcW w:w="396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61319F" w14:textId="06EB33DC" w:rsidR="00586FB3" w:rsidRPr="008E2409" w:rsidRDefault="00586FB3" w:rsidP="00537487">
            <w:pPr>
              <w:spacing w:after="0" w:line="240" w:lineRule="auto"/>
              <w:rPr>
                <w:b/>
                <w:sz w:val="22"/>
                <w:szCs w:val="20"/>
              </w:rPr>
            </w:pPr>
            <w:proofErr w:type="gramStart"/>
            <w:r w:rsidRPr="008E2409">
              <w:rPr>
                <w:b/>
                <w:sz w:val="22"/>
                <w:szCs w:val="20"/>
              </w:rPr>
              <w:t xml:space="preserve">Email: </w:t>
            </w:r>
            <w:r w:rsidRPr="003B3745">
              <w:rPr>
                <w:bCs/>
                <w:color w:val="000000"/>
                <w:sz w:val="22"/>
              </w:rPr>
              <w:t>{{</w:t>
            </w:r>
            <w:proofErr w:type="spellStart"/>
            <w:proofErr w:type="gramEnd"/>
            <w:r w:rsidRPr="003B3745">
              <w:rPr>
                <w:bCs/>
                <w:color w:val="000000"/>
                <w:sz w:val="22"/>
              </w:rPr>
              <w:t>MHOEmail</w:t>
            </w:r>
            <w:proofErr w:type="spellEnd"/>
            <w:r w:rsidRPr="003B3745">
              <w:rPr>
                <w:bCs/>
                <w:color w:val="000000"/>
                <w:sz w:val="22"/>
              </w:rPr>
              <w:t>}}</w:t>
            </w:r>
          </w:p>
        </w:tc>
        <w:tc>
          <w:tcPr>
            <w:tcW w:w="41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B97476" w14:textId="15E00D9F" w:rsidR="00586FB3" w:rsidRPr="008E2409" w:rsidRDefault="00586FB3" w:rsidP="00537487">
            <w:pPr>
              <w:spacing w:after="0" w:line="240" w:lineRule="auto"/>
              <w:rPr>
                <w:b/>
                <w:sz w:val="22"/>
                <w:szCs w:val="20"/>
              </w:rPr>
            </w:pPr>
            <w:proofErr w:type="gramStart"/>
            <w:r w:rsidRPr="008E2409">
              <w:rPr>
                <w:b/>
                <w:sz w:val="22"/>
                <w:szCs w:val="20"/>
              </w:rPr>
              <w:t xml:space="preserve">Email: </w:t>
            </w:r>
            <w:r w:rsidRPr="003B3745">
              <w:rPr>
                <w:bCs/>
                <w:color w:val="000000"/>
                <w:sz w:val="22"/>
              </w:rPr>
              <w:t>{{</w:t>
            </w:r>
            <w:proofErr w:type="spellStart"/>
            <w:proofErr w:type="gramEnd"/>
            <w:r w:rsidRPr="003B3745">
              <w:rPr>
                <w:bCs/>
                <w:color w:val="000000"/>
                <w:sz w:val="22"/>
              </w:rPr>
              <w:t>WaterSupplierEmail</w:t>
            </w:r>
            <w:proofErr w:type="spellEnd"/>
            <w:r w:rsidRPr="003B3745">
              <w:rPr>
                <w:bCs/>
                <w:color w:val="000000"/>
                <w:sz w:val="22"/>
              </w:rPr>
              <w:t>}}</w:t>
            </w:r>
          </w:p>
        </w:tc>
      </w:tr>
      <w:tr w:rsidR="00586FB3" w14:paraId="192695C8" w14:textId="77777777" w:rsidTr="00DB0D7C">
        <w:trPr>
          <w:trHeight w:val="420"/>
          <w:jc w:val="center"/>
        </w:trPr>
        <w:tc>
          <w:tcPr>
            <w:tcW w:w="11880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A39C2" w14:textId="77777777" w:rsidR="00586FB3" w:rsidRPr="008A1D96" w:rsidRDefault="00586FB3" w:rsidP="00586FB3">
            <w:pPr>
              <w:spacing w:after="0" w:line="240" w:lineRule="auto"/>
              <w:rPr>
                <w:sz w:val="26"/>
                <w:szCs w:val="24"/>
              </w:rPr>
            </w:pPr>
            <w:r w:rsidRPr="00400E89">
              <w:rPr>
                <w:b/>
                <w:color w:val="000000"/>
                <w:sz w:val="26"/>
                <w:szCs w:val="26"/>
              </w:rPr>
              <w:t>Section 2 - Sample / Site Details</w:t>
            </w:r>
          </w:p>
        </w:tc>
      </w:tr>
      <w:tr w:rsidR="002B0F15" w14:paraId="46BD9835" w14:textId="77777777" w:rsidTr="00537487">
        <w:trPr>
          <w:trHeight w:val="420"/>
          <w:jc w:val="center"/>
        </w:trPr>
        <w:tc>
          <w:tcPr>
            <w:tcW w:w="5905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3BCE44" w14:textId="1F64C393" w:rsidR="002B0F15" w:rsidRPr="008A1D96" w:rsidRDefault="002B0F15" w:rsidP="00537487">
            <w:pPr>
              <w:spacing w:after="0" w:line="240" w:lineRule="auto"/>
              <w:rPr>
                <w:b/>
                <w:color w:val="000000"/>
                <w:sz w:val="26"/>
                <w:szCs w:val="24"/>
              </w:rPr>
            </w:pPr>
            <w:r w:rsidRPr="2F11B800">
              <w:rPr>
                <w:b/>
                <w:bCs/>
                <w:sz w:val="22"/>
              </w:rPr>
              <w:t>Sampler Name</w:t>
            </w:r>
            <w:proofErr w:type="gramStart"/>
            <w:r w:rsidRPr="2F11B800">
              <w:rPr>
                <w:b/>
                <w:bCs/>
                <w:sz w:val="22"/>
              </w:rPr>
              <w:t xml:space="preserve">: </w:t>
            </w:r>
            <w:r>
              <w:rPr>
                <w:b/>
                <w:bCs/>
                <w:sz w:val="22"/>
              </w:rPr>
              <w:t xml:space="preserve"> </w:t>
            </w:r>
            <w:r w:rsidRPr="003B3745">
              <w:rPr>
                <w:bCs/>
                <w:color w:val="000000"/>
                <w:sz w:val="22"/>
              </w:rPr>
              <w:t>{</w:t>
            </w:r>
            <w:proofErr w:type="gramEnd"/>
            <w:r w:rsidRPr="003B3745">
              <w:rPr>
                <w:bCs/>
                <w:color w:val="000000"/>
                <w:sz w:val="22"/>
              </w:rPr>
              <w:t>{</w:t>
            </w:r>
            <w:proofErr w:type="spellStart"/>
            <w:r w:rsidRPr="003B3745">
              <w:rPr>
                <w:bCs/>
                <w:color w:val="000000"/>
                <w:sz w:val="22"/>
              </w:rPr>
              <w:t>SamplerName</w:t>
            </w:r>
            <w:proofErr w:type="spellEnd"/>
            <w:proofErr w:type="gramStart"/>
            <w:r w:rsidRPr="003B3745">
              <w:rPr>
                <w:bCs/>
                <w:color w:val="000000"/>
                <w:sz w:val="22"/>
              </w:rPr>
              <w:t>}}</w:t>
            </w:r>
            <w:r w:rsidRPr="2F11B800">
              <w:rPr>
                <w:color w:val="FF0000"/>
                <w:sz w:val="22"/>
              </w:rPr>
              <w:t xml:space="preserve">   </w:t>
            </w:r>
            <w:proofErr w:type="gramEnd"/>
            <w:r w:rsidRPr="2F11B800">
              <w:rPr>
                <w:color w:val="FF0000"/>
                <w:sz w:val="22"/>
              </w:rPr>
              <w:t xml:space="preserve">            </w:t>
            </w:r>
            <w:r w:rsidRPr="2F11B800">
              <w:rPr>
                <w:color w:val="9BBB59" w:themeColor="accent3"/>
                <w:sz w:val="22"/>
              </w:rPr>
              <w:t xml:space="preserve">               </w:t>
            </w:r>
          </w:p>
        </w:tc>
        <w:tc>
          <w:tcPr>
            <w:tcW w:w="5975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B6CC04" w14:textId="73A3F57C" w:rsidR="002B0F15" w:rsidRPr="008A1D96" w:rsidRDefault="002B0F15" w:rsidP="00537487">
            <w:pPr>
              <w:spacing w:after="0" w:line="240" w:lineRule="auto"/>
              <w:rPr>
                <w:b/>
                <w:color w:val="000000"/>
                <w:sz w:val="26"/>
                <w:szCs w:val="24"/>
              </w:rPr>
            </w:pPr>
            <w:r w:rsidRPr="2F11B800">
              <w:rPr>
                <w:b/>
                <w:bCs/>
                <w:sz w:val="22"/>
              </w:rPr>
              <w:t>Collection Date Time:</w:t>
            </w:r>
            <w:r>
              <w:rPr>
                <w:b/>
                <w:bCs/>
                <w:sz w:val="22"/>
              </w:rPr>
              <w:t xml:space="preserve"> </w:t>
            </w:r>
            <w:r w:rsidRPr="000E4F29">
              <w:rPr>
                <w:bCs/>
                <w:color w:val="000000"/>
                <w:sz w:val="22"/>
              </w:rPr>
              <w:t>{</w:t>
            </w:r>
            <w:r w:rsidRPr="003B3745">
              <w:rPr>
                <w:bCs/>
                <w:color w:val="000000"/>
                <w:sz w:val="22"/>
              </w:rPr>
              <w:t>{</w:t>
            </w:r>
            <w:proofErr w:type="spellStart"/>
            <w:r w:rsidRPr="003B3745">
              <w:rPr>
                <w:bCs/>
                <w:color w:val="000000"/>
                <w:sz w:val="22"/>
              </w:rPr>
              <w:t>CollectionDateTime</w:t>
            </w:r>
            <w:proofErr w:type="spellEnd"/>
            <w:r w:rsidRPr="003B3745">
              <w:rPr>
                <w:bCs/>
                <w:color w:val="000000"/>
                <w:sz w:val="22"/>
              </w:rPr>
              <w:t>}}</w:t>
            </w:r>
          </w:p>
        </w:tc>
      </w:tr>
      <w:tr w:rsidR="0066122E" w14:paraId="01BDDAEB" w14:textId="77777777" w:rsidTr="00537487">
        <w:trPr>
          <w:trHeight w:val="300"/>
          <w:jc w:val="center"/>
        </w:trPr>
        <w:tc>
          <w:tcPr>
            <w:tcW w:w="404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320DC2" w14:textId="5820A6D3" w:rsidR="0066122E" w:rsidRPr="2F11B800" w:rsidRDefault="0066122E" w:rsidP="00537487">
            <w:pPr>
              <w:spacing w:after="0" w:line="240" w:lineRule="auto"/>
              <w:rPr>
                <w:b/>
                <w:bCs/>
                <w:sz w:val="22"/>
              </w:rPr>
            </w:pPr>
            <w:r w:rsidRPr="003531F1">
              <w:rPr>
                <w:b/>
                <w:bCs/>
                <w:sz w:val="22"/>
                <w:szCs w:val="20"/>
              </w:rPr>
              <w:t xml:space="preserve">System </w:t>
            </w:r>
            <w:proofErr w:type="gramStart"/>
            <w:r w:rsidRPr="003531F1">
              <w:rPr>
                <w:b/>
                <w:bCs/>
                <w:sz w:val="22"/>
                <w:szCs w:val="20"/>
              </w:rPr>
              <w:t>Nam</w:t>
            </w:r>
            <w:r>
              <w:rPr>
                <w:b/>
                <w:bCs/>
                <w:sz w:val="22"/>
                <w:szCs w:val="20"/>
              </w:rPr>
              <w:t xml:space="preserve">e: </w:t>
            </w:r>
            <w:r w:rsidRPr="000E4F29">
              <w:rPr>
                <w:bCs/>
                <w:color w:val="000000"/>
                <w:sz w:val="22"/>
              </w:rPr>
              <w:t>{{</w:t>
            </w:r>
            <w:proofErr w:type="spellStart"/>
            <w:proofErr w:type="gramEnd"/>
            <w:r w:rsidRPr="000E4F29">
              <w:rPr>
                <w:bCs/>
                <w:color w:val="000000"/>
                <w:sz w:val="22"/>
              </w:rPr>
              <w:t>FacilityName</w:t>
            </w:r>
            <w:proofErr w:type="spellEnd"/>
            <w:r w:rsidRPr="000E4F29">
              <w:rPr>
                <w:bCs/>
                <w:color w:val="000000"/>
                <w:sz w:val="22"/>
              </w:rPr>
              <w:t>}}</w:t>
            </w:r>
          </w:p>
        </w:tc>
        <w:tc>
          <w:tcPr>
            <w:tcW w:w="423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4693DC" w14:textId="40E2632A" w:rsidR="0066122E" w:rsidRPr="0096584B" w:rsidRDefault="009168F1" w:rsidP="00537487">
            <w:pPr>
              <w:spacing w:after="0" w:line="240" w:lineRule="auto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S</w:t>
            </w:r>
            <w:r w:rsidR="0066122E" w:rsidRPr="00027897">
              <w:rPr>
                <w:b/>
                <w:sz w:val="22"/>
                <w:szCs w:val="20"/>
              </w:rPr>
              <w:t xml:space="preserve">ystem </w:t>
            </w:r>
            <w:proofErr w:type="gramStart"/>
            <w:r w:rsidR="0066122E" w:rsidRPr="00027897">
              <w:rPr>
                <w:b/>
                <w:sz w:val="22"/>
                <w:szCs w:val="20"/>
              </w:rPr>
              <w:t>Type</w:t>
            </w:r>
            <w:r w:rsidR="0066122E" w:rsidRPr="000E4F29">
              <w:rPr>
                <w:bCs/>
                <w:color w:val="000000"/>
                <w:sz w:val="22"/>
              </w:rPr>
              <w:t>: {{</w:t>
            </w:r>
            <w:proofErr w:type="spellStart"/>
            <w:proofErr w:type="gramEnd"/>
            <w:r w:rsidR="0066122E" w:rsidRPr="000E4F29">
              <w:rPr>
                <w:bCs/>
                <w:color w:val="000000"/>
                <w:sz w:val="22"/>
              </w:rPr>
              <w:t>SystemType</w:t>
            </w:r>
            <w:proofErr w:type="spellEnd"/>
            <w:r w:rsidR="0066122E" w:rsidRPr="000E4F29">
              <w:rPr>
                <w:bCs/>
                <w:color w:val="000000"/>
                <w:sz w:val="22"/>
              </w:rPr>
              <w:t>}}</w:t>
            </w:r>
          </w:p>
        </w:tc>
        <w:tc>
          <w:tcPr>
            <w:tcW w:w="36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EFCA7A" w14:textId="7D72C742" w:rsidR="0066122E" w:rsidRPr="000E4F29" w:rsidRDefault="0066122E" w:rsidP="00537487">
            <w:pPr>
              <w:spacing w:after="0" w:line="240" w:lineRule="auto"/>
              <w:rPr>
                <w:bCs/>
                <w:color w:val="000000"/>
                <w:sz w:val="22"/>
              </w:rPr>
            </w:pPr>
            <w:proofErr w:type="gramStart"/>
            <w:r w:rsidRPr="72DD62BB">
              <w:rPr>
                <w:b/>
                <w:bCs/>
                <w:sz w:val="22"/>
              </w:rPr>
              <w:t>Population</w:t>
            </w:r>
            <w:r w:rsidRPr="000E4F29">
              <w:rPr>
                <w:bCs/>
                <w:color w:val="000000"/>
                <w:sz w:val="22"/>
              </w:rPr>
              <w:t>:{</w:t>
            </w:r>
            <w:proofErr w:type="gramEnd"/>
            <w:r w:rsidRPr="000E4F29">
              <w:rPr>
                <w:bCs/>
                <w:color w:val="000000"/>
                <w:sz w:val="22"/>
              </w:rPr>
              <w:t>{#IF_IsDrinkingWaterSystem</w:t>
            </w:r>
            <w:proofErr w:type="gramStart"/>
            <w:r w:rsidRPr="000E4F29">
              <w:rPr>
                <w:bCs/>
                <w:color w:val="000000"/>
                <w:sz w:val="22"/>
              </w:rPr>
              <w:t>}}{</w:t>
            </w:r>
            <w:proofErr w:type="gramEnd"/>
            <w:r w:rsidRPr="000E4F29">
              <w:rPr>
                <w:bCs/>
                <w:color w:val="000000"/>
                <w:sz w:val="22"/>
              </w:rPr>
              <w:t>{FacilityPopulationServedper24hrs</w:t>
            </w:r>
            <w:proofErr w:type="gramStart"/>
            <w:r w:rsidRPr="000E4F29">
              <w:rPr>
                <w:bCs/>
                <w:color w:val="000000"/>
                <w:sz w:val="22"/>
              </w:rPr>
              <w:t>}}{</w:t>
            </w:r>
            <w:proofErr w:type="gramEnd"/>
            <w:r w:rsidRPr="000E4F29">
              <w:rPr>
                <w:bCs/>
                <w:color w:val="000000"/>
                <w:sz w:val="22"/>
              </w:rPr>
              <w:t>{/IF_IsDrinkingWaterSystem}}</w:t>
            </w:r>
          </w:p>
          <w:p w14:paraId="5FEF7DE6" w14:textId="5EA6DB25" w:rsidR="0066122E" w:rsidRPr="2F11B800" w:rsidRDefault="0066122E" w:rsidP="00537487">
            <w:pPr>
              <w:spacing w:after="0" w:line="240" w:lineRule="auto"/>
              <w:rPr>
                <w:b/>
                <w:bCs/>
                <w:sz w:val="22"/>
              </w:rPr>
            </w:pPr>
          </w:p>
        </w:tc>
      </w:tr>
      <w:tr w:rsidR="00B85105" w14:paraId="075CF42D" w14:textId="77777777" w:rsidTr="00537487">
        <w:trPr>
          <w:trHeight w:val="411"/>
          <w:jc w:val="center"/>
        </w:trPr>
        <w:tc>
          <w:tcPr>
            <w:tcW w:w="404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6BAD77" w14:textId="51418101" w:rsidR="00B85105" w:rsidRPr="003531F1" w:rsidRDefault="00B85105" w:rsidP="00537487">
            <w:pPr>
              <w:spacing w:after="0" w:line="240" w:lineRule="auto"/>
              <w:rPr>
                <w:b/>
                <w:bCs/>
                <w:sz w:val="22"/>
                <w:szCs w:val="20"/>
              </w:rPr>
            </w:pPr>
            <w:r w:rsidRPr="003531F1">
              <w:rPr>
                <w:b/>
                <w:sz w:val="22"/>
                <w:szCs w:val="20"/>
              </w:rPr>
              <w:t>Site Name</w:t>
            </w:r>
            <w:proofErr w:type="gramStart"/>
            <w:r w:rsidRPr="003531F1">
              <w:rPr>
                <w:b/>
                <w:sz w:val="22"/>
                <w:szCs w:val="20"/>
              </w:rPr>
              <w:t xml:space="preserve">: </w:t>
            </w:r>
            <w:r>
              <w:rPr>
                <w:b/>
                <w:sz w:val="22"/>
                <w:szCs w:val="20"/>
              </w:rPr>
              <w:t xml:space="preserve"> </w:t>
            </w:r>
            <w:r w:rsidRPr="000E4F29">
              <w:rPr>
                <w:bCs/>
                <w:color w:val="000000"/>
                <w:sz w:val="22"/>
              </w:rPr>
              <w:t>{</w:t>
            </w:r>
            <w:proofErr w:type="gramEnd"/>
            <w:r w:rsidRPr="000E4F29">
              <w:rPr>
                <w:bCs/>
                <w:color w:val="000000"/>
                <w:sz w:val="22"/>
              </w:rPr>
              <w:t>{</w:t>
            </w:r>
            <w:proofErr w:type="spellStart"/>
            <w:r w:rsidRPr="000E4F29">
              <w:rPr>
                <w:bCs/>
                <w:color w:val="000000"/>
                <w:sz w:val="22"/>
              </w:rPr>
              <w:t>SiteName</w:t>
            </w:r>
            <w:proofErr w:type="spellEnd"/>
            <w:r w:rsidRPr="000E4F29">
              <w:rPr>
                <w:bCs/>
                <w:color w:val="000000"/>
                <w:sz w:val="22"/>
              </w:rPr>
              <w:t>}}</w:t>
            </w:r>
          </w:p>
        </w:tc>
        <w:tc>
          <w:tcPr>
            <w:tcW w:w="423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EA666C" w14:textId="2C345AC3" w:rsidR="00B85105" w:rsidRPr="00027897" w:rsidRDefault="00B85105" w:rsidP="00537487">
            <w:pPr>
              <w:spacing w:after="0" w:line="240" w:lineRule="auto"/>
              <w:rPr>
                <w:b/>
                <w:sz w:val="22"/>
                <w:szCs w:val="20"/>
              </w:rPr>
            </w:pPr>
            <w:r w:rsidRPr="003531F1">
              <w:rPr>
                <w:b/>
                <w:sz w:val="22"/>
                <w:szCs w:val="20"/>
              </w:rPr>
              <w:t xml:space="preserve">Site </w:t>
            </w:r>
            <w:proofErr w:type="gramStart"/>
            <w:r w:rsidRPr="003531F1">
              <w:rPr>
                <w:b/>
                <w:sz w:val="22"/>
                <w:szCs w:val="20"/>
              </w:rPr>
              <w:t>Address:</w:t>
            </w:r>
            <w:r w:rsidRPr="009461B4">
              <w:rPr>
                <w:rFonts w:asciiTheme="minorHAnsi" w:eastAsiaTheme="minorHAnsi" w:hAnsiTheme="minorHAnsi"/>
                <w:kern w:val="2"/>
                <w:sz w:val="20"/>
                <w:szCs w:val="20"/>
                <w:lang w:val="en-CA"/>
                <w14:ligatures w14:val="standardContextual"/>
              </w:rPr>
              <w:t xml:space="preserve"> </w:t>
            </w:r>
            <w:r w:rsidRPr="000E4F29">
              <w:rPr>
                <w:bCs/>
                <w:color w:val="000000"/>
                <w:sz w:val="22"/>
              </w:rPr>
              <w:t>{{</w:t>
            </w:r>
            <w:proofErr w:type="spellStart"/>
            <w:proofErr w:type="gramEnd"/>
            <w:r w:rsidRPr="000E4F29">
              <w:rPr>
                <w:bCs/>
                <w:color w:val="000000"/>
                <w:sz w:val="22"/>
              </w:rPr>
              <w:t>SiteAddress</w:t>
            </w:r>
            <w:proofErr w:type="spellEnd"/>
            <w:r w:rsidRPr="000E4F29">
              <w:rPr>
                <w:bCs/>
                <w:color w:val="000000"/>
                <w:sz w:val="22"/>
              </w:rPr>
              <w:t>}}</w:t>
            </w:r>
          </w:p>
        </w:tc>
        <w:tc>
          <w:tcPr>
            <w:tcW w:w="36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684647" w14:textId="76C8FD07" w:rsidR="00B85105" w:rsidRPr="72DD62BB" w:rsidRDefault="00B85105" w:rsidP="00537487">
            <w:pPr>
              <w:spacing w:after="0" w:line="240" w:lineRule="auto"/>
              <w:rPr>
                <w:b/>
                <w:bCs/>
                <w:sz w:val="22"/>
              </w:rPr>
            </w:pPr>
            <w:r w:rsidRPr="003531F1">
              <w:rPr>
                <w:b/>
                <w:sz w:val="22"/>
                <w:szCs w:val="20"/>
              </w:rPr>
              <w:t xml:space="preserve">Site </w:t>
            </w:r>
            <w:proofErr w:type="gramStart"/>
            <w:r w:rsidRPr="003531F1">
              <w:rPr>
                <w:b/>
                <w:sz w:val="22"/>
                <w:szCs w:val="20"/>
              </w:rPr>
              <w:t>Type:</w:t>
            </w:r>
            <w:r>
              <w:rPr>
                <w:b/>
                <w:sz w:val="22"/>
                <w:szCs w:val="20"/>
              </w:rPr>
              <w:t xml:space="preserve"> </w:t>
            </w:r>
            <w:r w:rsidRPr="000E4F29">
              <w:rPr>
                <w:bCs/>
                <w:color w:val="000000"/>
                <w:sz w:val="22"/>
              </w:rPr>
              <w:t>{{</w:t>
            </w:r>
            <w:proofErr w:type="spellStart"/>
            <w:proofErr w:type="gramEnd"/>
            <w:r w:rsidRPr="000E4F29">
              <w:rPr>
                <w:bCs/>
                <w:color w:val="000000"/>
                <w:sz w:val="22"/>
              </w:rPr>
              <w:t>SiteType</w:t>
            </w:r>
            <w:proofErr w:type="spellEnd"/>
            <w:r w:rsidRPr="000E4F29">
              <w:rPr>
                <w:bCs/>
                <w:color w:val="000000"/>
                <w:sz w:val="22"/>
              </w:rPr>
              <w:t>}}</w:t>
            </w:r>
          </w:p>
        </w:tc>
      </w:tr>
      <w:tr w:rsidR="00B85105" w14:paraId="2E9E9584" w14:textId="77777777" w:rsidTr="00537487">
        <w:trPr>
          <w:trHeight w:val="300"/>
          <w:jc w:val="center"/>
        </w:trPr>
        <w:tc>
          <w:tcPr>
            <w:tcW w:w="404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409E2B" w14:textId="50D4B936" w:rsidR="00B85105" w:rsidRPr="003531F1" w:rsidRDefault="00B85105" w:rsidP="00537487">
            <w:pPr>
              <w:spacing w:after="0" w:line="240" w:lineRule="auto"/>
              <w:rPr>
                <w:b/>
                <w:sz w:val="22"/>
                <w:szCs w:val="20"/>
              </w:rPr>
            </w:pPr>
            <w:r w:rsidRPr="003531F1">
              <w:rPr>
                <w:b/>
                <w:sz w:val="22"/>
                <w:szCs w:val="20"/>
              </w:rPr>
              <w:t>Free Chlorine Residual:</w:t>
            </w:r>
          </w:p>
        </w:tc>
        <w:tc>
          <w:tcPr>
            <w:tcW w:w="423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00A313" w14:textId="63C4B3D1" w:rsidR="00B85105" w:rsidRPr="00B85105" w:rsidRDefault="00B85105" w:rsidP="00537487">
            <w:pPr>
              <w:spacing w:after="0" w:line="240" w:lineRule="auto"/>
              <w:rPr>
                <w:b/>
                <w:bCs/>
                <w:sz w:val="22"/>
              </w:rPr>
            </w:pPr>
            <w:r w:rsidRPr="72DD62BB">
              <w:rPr>
                <w:b/>
                <w:bCs/>
                <w:sz w:val="22"/>
              </w:rPr>
              <w:t xml:space="preserve">pH: </w:t>
            </w:r>
          </w:p>
        </w:tc>
        <w:tc>
          <w:tcPr>
            <w:tcW w:w="36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7CE660" w14:textId="70B7958A" w:rsidR="00B85105" w:rsidRPr="00B85105" w:rsidRDefault="00B85105" w:rsidP="00537487">
            <w:pPr>
              <w:spacing w:after="0" w:line="240" w:lineRule="auto"/>
              <w:rPr>
                <w:b/>
                <w:bCs/>
                <w:sz w:val="22"/>
              </w:rPr>
            </w:pPr>
            <w:r w:rsidRPr="72DD62BB">
              <w:rPr>
                <w:rFonts w:asciiTheme="minorHAnsi" w:eastAsiaTheme="minorEastAsia" w:hAnsiTheme="minorHAnsi"/>
                <w:b/>
                <w:bCs/>
                <w:sz w:val="22"/>
              </w:rPr>
              <w:t>Turbidity:</w:t>
            </w:r>
          </w:p>
        </w:tc>
      </w:tr>
      <w:tr w:rsidR="00B85105" w14:paraId="1C87CF93" w14:textId="77777777" w:rsidTr="00DB0D7C">
        <w:trPr>
          <w:trHeight w:val="582"/>
          <w:jc w:val="center"/>
        </w:trPr>
        <w:tc>
          <w:tcPr>
            <w:tcW w:w="11880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32237A" w14:textId="26E74C32" w:rsidR="00B85105" w:rsidRPr="72DD62BB" w:rsidRDefault="00B85105" w:rsidP="00B85105">
            <w:pPr>
              <w:spacing w:after="0" w:line="240" w:lineRule="auto"/>
              <w:jc w:val="center"/>
              <w:rPr>
                <w:rFonts w:asciiTheme="minorHAnsi" w:eastAsiaTheme="minorEastAsia" w:hAnsiTheme="minorHAnsi"/>
                <w:b/>
                <w:bCs/>
                <w:sz w:val="22"/>
              </w:rPr>
            </w:pPr>
            <w:r w:rsidRPr="00E461C0">
              <w:rPr>
                <w:color w:val="000000"/>
                <w:sz w:val="36"/>
                <w:szCs w:val="36"/>
              </w:rPr>
              <w:t>{{</w:t>
            </w:r>
            <w:proofErr w:type="spellStart"/>
            <w:r w:rsidRPr="00E461C0">
              <w:rPr>
                <w:color w:val="000000"/>
                <w:sz w:val="36"/>
                <w:szCs w:val="36"/>
              </w:rPr>
              <w:t>IMG_BarcodeImage</w:t>
            </w:r>
            <w:proofErr w:type="spellEnd"/>
            <w:r w:rsidRPr="00E461C0">
              <w:rPr>
                <w:color w:val="000000"/>
                <w:sz w:val="36"/>
                <w:szCs w:val="36"/>
              </w:rPr>
              <w:t>}}</w:t>
            </w:r>
          </w:p>
        </w:tc>
      </w:tr>
      <w:tr w:rsidR="00B85105" w14:paraId="185006F8" w14:textId="77777777" w:rsidTr="00E544F3">
        <w:trPr>
          <w:trHeight w:val="384"/>
          <w:jc w:val="center"/>
        </w:trPr>
        <w:tc>
          <w:tcPr>
            <w:tcW w:w="11880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44462" w14:textId="3AF40124" w:rsidR="00B85105" w:rsidRPr="00740BFC" w:rsidRDefault="00B85105" w:rsidP="00B85105">
            <w:pPr>
              <w:spacing w:after="0" w:line="240" w:lineRule="auto"/>
              <w:rPr>
                <w:color w:val="C00000"/>
                <w:sz w:val="22"/>
              </w:rPr>
            </w:pPr>
            <w:r w:rsidRPr="2F11B800">
              <w:rPr>
                <w:b/>
                <w:bCs/>
                <w:sz w:val="22"/>
              </w:rPr>
              <w:t xml:space="preserve">Sample Submitted for </w:t>
            </w:r>
            <w:proofErr w:type="gramStart"/>
            <w:r w:rsidRPr="2F11B800">
              <w:rPr>
                <w:b/>
                <w:bCs/>
                <w:sz w:val="22"/>
              </w:rPr>
              <w:t>Purpose:</w:t>
            </w:r>
            <w:r>
              <w:rPr>
                <w:b/>
                <w:bCs/>
                <w:sz w:val="22"/>
              </w:rPr>
              <w:t xml:space="preserve"> </w:t>
            </w:r>
            <w:r w:rsidRPr="000E4F29">
              <w:rPr>
                <w:bCs/>
                <w:color w:val="000000"/>
                <w:sz w:val="22"/>
              </w:rPr>
              <w:t>{{</w:t>
            </w:r>
            <w:proofErr w:type="spellStart"/>
            <w:proofErr w:type="gramEnd"/>
            <w:r w:rsidRPr="000E4F29">
              <w:rPr>
                <w:bCs/>
                <w:color w:val="000000"/>
                <w:sz w:val="22"/>
              </w:rPr>
              <w:t>SampleReason</w:t>
            </w:r>
            <w:proofErr w:type="spellEnd"/>
            <w:r w:rsidRPr="000E4F29">
              <w:rPr>
                <w:bCs/>
                <w:color w:val="000000"/>
                <w:sz w:val="22"/>
              </w:rPr>
              <w:t>}}</w:t>
            </w:r>
            <w:r w:rsidRPr="2F11B800">
              <w:rPr>
                <w:b/>
                <w:bCs/>
                <w:sz w:val="22"/>
              </w:rPr>
              <w:t xml:space="preserve"> </w:t>
            </w:r>
          </w:p>
        </w:tc>
      </w:tr>
      <w:tr w:rsidR="00B85105" w14:paraId="0C898116" w14:textId="77777777" w:rsidTr="00E544F3">
        <w:trPr>
          <w:trHeight w:val="402"/>
          <w:jc w:val="center"/>
        </w:trPr>
        <w:tc>
          <w:tcPr>
            <w:tcW w:w="11880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2827BE" w14:textId="21D7BD45" w:rsidR="00B85105" w:rsidRPr="00740BFC" w:rsidRDefault="00B85105" w:rsidP="00B85105">
            <w:pPr>
              <w:spacing w:after="0" w:line="240" w:lineRule="auto"/>
              <w:rPr>
                <w:sz w:val="22"/>
                <w:szCs w:val="20"/>
              </w:rPr>
            </w:pPr>
            <w:r w:rsidRPr="00740BFC">
              <w:rPr>
                <w:b/>
                <w:sz w:val="22"/>
                <w:szCs w:val="20"/>
              </w:rPr>
              <w:t>Is the Water System on Boil Advisory</w:t>
            </w:r>
            <w:r w:rsidRPr="009461B4">
              <w:rPr>
                <w:b/>
                <w:sz w:val="22"/>
                <w:szCs w:val="20"/>
              </w:rPr>
              <w:t>?</w:t>
            </w:r>
            <w:r>
              <w:rPr>
                <w:b/>
                <w:sz w:val="22"/>
                <w:szCs w:val="20"/>
              </w:rPr>
              <w:t xml:space="preserve"> </w:t>
            </w:r>
            <w:r w:rsidRPr="000E4F29">
              <w:rPr>
                <w:bCs/>
                <w:color w:val="000000"/>
                <w:sz w:val="22"/>
              </w:rPr>
              <w:t>{{#IF_IsDrinkingWaterSystem</w:t>
            </w:r>
            <w:proofErr w:type="gramStart"/>
            <w:r w:rsidRPr="000E4F29">
              <w:rPr>
                <w:bCs/>
                <w:color w:val="000000"/>
                <w:sz w:val="22"/>
              </w:rPr>
              <w:t>}}{</w:t>
            </w:r>
            <w:proofErr w:type="gramEnd"/>
            <w:r w:rsidRPr="000E4F29">
              <w:rPr>
                <w:bCs/>
                <w:color w:val="000000"/>
                <w:sz w:val="22"/>
              </w:rPr>
              <w:t>{BoilAdvisory</w:t>
            </w:r>
            <w:proofErr w:type="gramStart"/>
            <w:r w:rsidRPr="000E4F29">
              <w:rPr>
                <w:bCs/>
                <w:color w:val="000000"/>
                <w:sz w:val="22"/>
              </w:rPr>
              <w:t>}}{</w:t>
            </w:r>
            <w:proofErr w:type="gramEnd"/>
            <w:r w:rsidRPr="000E4F29">
              <w:rPr>
                <w:bCs/>
                <w:color w:val="000000"/>
                <w:sz w:val="22"/>
              </w:rPr>
              <w:t>{/IF_IsDrinkingWaterSystem</w:t>
            </w:r>
            <w:proofErr w:type="gramStart"/>
            <w:r w:rsidRPr="000E4F29">
              <w:rPr>
                <w:bCs/>
                <w:color w:val="000000"/>
                <w:sz w:val="22"/>
              </w:rPr>
              <w:t xml:space="preserve">}}   </w:t>
            </w:r>
            <w:proofErr w:type="gramEnd"/>
            <w:r w:rsidRPr="000E4F29">
              <w:rPr>
                <w:bCs/>
                <w:color w:val="000000"/>
                <w:sz w:val="22"/>
              </w:rPr>
              <w:t xml:space="preserve">                   </w:t>
            </w:r>
          </w:p>
        </w:tc>
      </w:tr>
      <w:tr w:rsidR="00A5351C" w14:paraId="25724592" w14:textId="77777777" w:rsidTr="00E544F3">
        <w:trPr>
          <w:trHeight w:val="402"/>
          <w:jc w:val="center"/>
        </w:trPr>
        <w:tc>
          <w:tcPr>
            <w:tcW w:w="11880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5E79C5" w14:textId="04AD155C" w:rsidR="00A5351C" w:rsidRPr="00A5351C" w:rsidRDefault="00A5351C" w:rsidP="00B85105">
            <w:pPr>
              <w:spacing w:after="0" w:line="240" w:lineRule="auto"/>
              <w:rPr>
                <w:rFonts w:asciiTheme="minorHAnsi" w:eastAsiaTheme="minorHAnsi" w:hAnsiTheme="minorHAnsi"/>
                <w:kern w:val="2"/>
                <w:sz w:val="20"/>
                <w:szCs w:val="20"/>
                <w:lang w:val="en-CA"/>
                <w14:ligatures w14:val="standardContextual"/>
              </w:rPr>
            </w:pPr>
            <w:r w:rsidRPr="00A5351C">
              <w:rPr>
                <w:b/>
                <w:sz w:val="22"/>
                <w:szCs w:val="20"/>
              </w:rPr>
              <w:t>Is Sample Submitted for the purpose of Drinking Water Protection Act?</w:t>
            </w:r>
            <w:r w:rsidRPr="00A5351C">
              <w:rPr>
                <w:rFonts w:asciiTheme="minorHAnsi" w:eastAsiaTheme="minorHAnsi" w:hAnsiTheme="minorHAnsi"/>
                <w:kern w:val="2"/>
                <w:sz w:val="20"/>
                <w:szCs w:val="20"/>
                <w:lang w:val="en-CA"/>
                <w14:ligatures w14:val="standardContextual"/>
              </w:rPr>
              <w:t xml:space="preserve"> </w:t>
            </w:r>
            <w:r w:rsidR="005407A7" w:rsidRPr="000E4F29">
              <w:rPr>
                <w:bCs/>
                <w:color w:val="000000"/>
                <w:sz w:val="22"/>
              </w:rPr>
              <w:t>{{</w:t>
            </w:r>
            <w:proofErr w:type="spellStart"/>
            <w:r w:rsidR="005407A7" w:rsidRPr="000E4F29">
              <w:rPr>
                <w:bCs/>
                <w:color w:val="000000"/>
                <w:sz w:val="22"/>
              </w:rPr>
              <w:t>SubmittedforDWPA</w:t>
            </w:r>
            <w:proofErr w:type="spellEnd"/>
            <w:r w:rsidR="005407A7" w:rsidRPr="000E4F29">
              <w:rPr>
                <w:bCs/>
                <w:color w:val="000000"/>
                <w:sz w:val="22"/>
              </w:rPr>
              <w:t>}}</w:t>
            </w:r>
            <w:r w:rsidRPr="00A5351C">
              <w:rPr>
                <w:rFonts w:asciiTheme="minorHAnsi" w:eastAsiaTheme="minorHAnsi" w:hAnsiTheme="minorHAnsi"/>
                <w:kern w:val="2"/>
                <w:sz w:val="20"/>
                <w:szCs w:val="20"/>
                <w:lang w:val="en-CA"/>
                <w14:ligatures w14:val="standardContextual"/>
              </w:rPr>
              <w:t> </w:t>
            </w:r>
          </w:p>
        </w:tc>
      </w:tr>
      <w:tr w:rsidR="004F0AEE" w14:paraId="253F30F6" w14:textId="77777777" w:rsidTr="00243FC7">
        <w:trPr>
          <w:trHeight w:val="402"/>
          <w:jc w:val="center"/>
        </w:trPr>
        <w:tc>
          <w:tcPr>
            <w:tcW w:w="594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617A98" w14:textId="37E762C9" w:rsidR="004F0AEE" w:rsidRPr="00740BFC" w:rsidRDefault="004F0AEE" w:rsidP="00B85105">
            <w:pPr>
              <w:spacing w:after="0" w:line="240" w:lineRule="auto"/>
              <w:rPr>
                <w:b/>
                <w:sz w:val="22"/>
                <w:szCs w:val="20"/>
              </w:rPr>
            </w:pPr>
            <w:r w:rsidRPr="00740BFC">
              <w:rPr>
                <w:b/>
                <w:sz w:val="22"/>
                <w:szCs w:val="20"/>
              </w:rPr>
              <w:t xml:space="preserve">Health Unit to Receive Report: </w:t>
            </w:r>
            <w:r w:rsidRPr="000E4F29">
              <w:rPr>
                <w:bCs/>
                <w:color w:val="000000"/>
                <w:sz w:val="22"/>
              </w:rPr>
              <w:t>{{</w:t>
            </w:r>
            <w:proofErr w:type="spellStart"/>
            <w:r w:rsidRPr="000E4F29">
              <w:rPr>
                <w:bCs/>
                <w:color w:val="000000"/>
                <w:sz w:val="22"/>
              </w:rPr>
              <w:t>HealthAuthority</w:t>
            </w:r>
            <w:proofErr w:type="spellEnd"/>
            <w:r w:rsidRPr="000E4F29">
              <w:rPr>
                <w:bCs/>
                <w:color w:val="000000"/>
                <w:sz w:val="22"/>
              </w:rPr>
              <w:t>}}</w:t>
            </w:r>
          </w:p>
        </w:tc>
        <w:tc>
          <w:tcPr>
            <w:tcW w:w="594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3BD6E59" w14:textId="4B701E15" w:rsidR="004F0AEE" w:rsidRPr="00740BFC" w:rsidRDefault="004F0AEE" w:rsidP="00B85105">
            <w:pPr>
              <w:spacing w:after="0" w:line="240" w:lineRule="auto"/>
              <w:rPr>
                <w:b/>
                <w:sz w:val="22"/>
                <w:szCs w:val="20"/>
              </w:rPr>
            </w:pPr>
            <w:r w:rsidRPr="00740BFC">
              <w:rPr>
                <w:b/>
                <w:sz w:val="22"/>
                <w:szCs w:val="20"/>
              </w:rPr>
              <w:t>Send Additional Copy To</w:t>
            </w:r>
            <w:proofErr w:type="gramStart"/>
            <w:r w:rsidRPr="00740BFC">
              <w:rPr>
                <w:b/>
                <w:sz w:val="22"/>
                <w:szCs w:val="20"/>
              </w:rPr>
              <w:t xml:space="preserve">: </w:t>
            </w:r>
            <w:r>
              <w:rPr>
                <w:b/>
                <w:sz w:val="22"/>
                <w:szCs w:val="20"/>
              </w:rPr>
              <w:t xml:space="preserve"> </w:t>
            </w:r>
            <w:r w:rsidRPr="000E4F29">
              <w:rPr>
                <w:bCs/>
                <w:color w:val="000000"/>
                <w:sz w:val="22"/>
              </w:rPr>
              <w:t>{</w:t>
            </w:r>
            <w:proofErr w:type="gramEnd"/>
            <w:r w:rsidRPr="000E4F29">
              <w:rPr>
                <w:bCs/>
                <w:color w:val="000000"/>
                <w:sz w:val="22"/>
              </w:rPr>
              <w:t>{</w:t>
            </w:r>
            <w:proofErr w:type="spellStart"/>
            <w:r w:rsidRPr="000E4F29">
              <w:rPr>
                <w:bCs/>
                <w:color w:val="000000"/>
                <w:sz w:val="22"/>
              </w:rPr>
              <w:t>AdditionalReportRecipients</w:t>
            </w:r>
            <w:proofErr w:type="spellEnd"/>
            <w:r w:rsidRPr="000E4F29">
              <w:rPr>
                <w:bCs/>
                <w:color w:val="000000"/>
                <w:sz w:val="22"/>
              </w:rPr>
              <w:t>}}</w:t>
            </w:r>
          </w:p>
        </w:tc>
      </w:tr>
      <w:tr w:rsidR="00B85105" w14:paraId="4379E373" w14:textId="77777777" w:rsidTr="00DB0D7C">
        <w:trPr>
          <w:trHeight w:val="321"/>
          <w:jc w:val="center"/>
        </w:trPr>
        <w:tc>
          <w:tcPr>
            <w:tcW w:w="11880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C2811" w14:textId="544F10F0" w:rsidR="00B85105" w:rsidRPr="00740BFC" w:rsidRDefault="00B85105" w:rsidP="00B85105">
            <w:pPr>
              <w:spacing w:after="0" w:line="240" w:lineRule="auto"/>
              <w:rPr>
                <w:sz w:val="22"/>
              </w:rPr>
            </w:pPr>
            <w:r w:rsidRPr="72DD62BB">
              <w:rPr>
                <w:b/>
                <w:bCs/>
                <w:sz w:val="22"/>
              </w:rPr>
              <w:t xml:space="preserve">Additional Comments: </w:t>
            </w:r>
            <w:r>
              <w:rPr>
                <w:b/>
                <w:bCs/>
                <w:sz w:val="22"/>
              </w:rPr>
              <w:t xml:space="preserve">  </w:t>
            </w:r>
            <w:r w:rsidRPr="72DD62BB">
              <w:rPr>
                <w:b/>
                <w:bCs/>
                <w:sz w:val="22"/>
              </w:rPr>
              <w:t xml:space="preserve"> </w:t>
            </w:r>
            <w:r w:rsidRPr="72DD62BB">
              <w:rPr>
                <w:sz w:val="22"/>
              </w:rPr>
              <w:t>________________________________________________________________</w:t>
            </w:r>
            <w:r>
              <w:rPr>
                <w:sz w:val="22"/>
              </w:rPr>
              <w:t>___________________________</w:t>
            </w:r>
          </w:p>
        </w:tc>
      </w:tr>
      <w:tr w:rsidR="00B85105" w:rsidRPr="008A1D96" w14:paraId="0E5B19EB" w14:textId="77777777" w:rsidTr="00DB0D7C">
        <w:trPr>
          <w:trHeight w:val="438"/>
          <w:jc w:val="center"/>
        </w:trPr>
        <w:tc>
          <w:tcPr>
            <w:tcW w:w="11880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136D77" w14:textId="083F7F2C" w:rsidR="00B85105" w:rsidRPr="001124CE" w:rsidRDefault="00B85105" w:rsidP="00B85105">
            <w:pPr>
              <w:spacing w:after="0" w:line="240" w:lineRule="auto"/>
              <w:rPr>
                <w:sz w:val="28"/>
                <w:szCs w:val="28"/>
              </w:rPr>
            </w:pPr>
            <w:r w:rsidRPr="00400E89">
              <w:rPr>
                <w:b/>
                <w:color w:val="000000"/>
                <w:sz w:val="26"/>
                <w:szCs w:val="26"/>
              </w:rPr>
              <w:t>Section 3 - Test Information</w:t>
            </w:r>
          </w:p>
        </w:tc>
      </w:tr>
      <w:tr w:rsidR="00B85105" w:rsidRPr="00DE66DD" w14:paraId="45B4A05C" w14:textId="77777777" w:rsidTr="00E544F3">
        <w:trPr>
          <w:trHeight w:val="300"/>
          <w:jc w:val="center"/>
        </w:trPr>
        <w:tc>
          <w:tcPr>
            <w:tcW w:w="11880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FDFBE0" w14:textId="7A292E29" w:rsidR="00B85105" w:rsidRPr="00DE66DD" w:rsidRDefault="00B85105" w:rsidP="00B85105">
            <w:pPr>
              <w:spacing w:after="0" w:line="240" w:lineRule="auto"/>
            </w:pPr>
            <w:r w:rsidRPr="00DE66DD">
              <w:rPr>
                <w:sz w:val="22"/>
              </w:rPr>
              <w:t>☐ Total Coliform</w:t>
            </w:r>
            <w:r>
              <w:rPr>
                <w:sz w:val="22"/>
              </w:rPr>
              <w:t xml:space="preserve">  </w:t>
            </w:r>
            <w:r w:rsidR="004F0AEE">
              <w:rPr>
                <w:sz w:val="22"/>
              </w:rPr>
              <w:t xml:space="preserve"> </w:t>
            </w:r>
            <w:r w:rsidRPr="00DE66DD">
              <w:rPr>
                <w:sz w:val="22"/>
              </w:rPr>
              <w:t>☐ Fecal Coliform</w:t>
            </w:r>
            <w:r>
              <w:rPr>
                <w:sz w:val="22"/>
              </w:rPr>
              <w:t xml:space="preserve">   </w:t>
            </w:r>
            <w:r w:rsidRPr="00DE66DD">
              <w:rPr>
                <w:sz w:val="22"/>
              </w:rPr>
              <w:t>☐ Enterococci</w:t>
            </w:r>
            <w:r>
              <w:rPr>
                <w:sz w:val="22"/>
              </w:rPr>
              <w:t xml:space="preserve">   </w:t>
            </w:r>
            <w:r w:rsidRPr="00DE66DD">
              <w:rPr>
                <w:sz w:val="22"/>
              </w:rPr>
              <w:t>☐ E. Coli</w:t>
            </w:r>
            <w:r>
              <w:rPr>
                <w:sz w:val="22"/>
              </w:rPr>
              <w:t xml:space="preserve">   </w:t>
            </w:r>
            <w:r w:rsidRPr="00DE66DD">
              <w:rPr>
                <w:sz w:val="22"/>
              </w:rPr>
              <w:t>☐ HPC - 35C</w:t>
            </w:r>
            <w:r>
              <w:rPr>
                <w:sz w:val="22"/>
              </w:rPr>
              <w:t xml:space="preserve">    </w:t>
            </w:r>
            <w:r w:rsidRPr="7C00F8CD">
              <w:rPr>
                <w:sz w:val="22"/>
              </w:rPr>
              <w:t>☐ HPC - 20C</w:t>
            </w:r>
          </w:p>
        </w:tc>
      </w:tr>
      <w:tr w:rsidR="00D7553E" w:rsidRPr="00DE66DD" w14:paraId="7648D8DD" w14:textId="77777777" w:rsidTr="00E544F3">
        <w:trPr>
          <w:trHeight w:val="300"/>
          <w:jc w:val="center"/>
        </w:trPr>
        <w:tc>
          <w:tcPr>
            <w:tcW w:w="11880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693CA9" w14:textId="19237EA1" w:rsidR="00D7553E" w:rsidRPr="00DE66DD" w:rsidRDefault="00D7553E" w:rsidP="00B85105">
            <w:pPr>
              <w:spacing w:after="0" w:line="240" w:lineRule="auto"/>
              <w:rPr>
                <w:sz w:val="22"/>
              </w:rPr>
            </w:pPr>
            <w:r w:rsidRPr="521E7B41">
              <w:rPr>
                <w:sz w:val="22"/>
              </w:rPr>
              <w:t>☐ Pseudomonas Aeruginosa</w:t>
            </w:r>
            <w:r>
              <w:rPr>
                <w:sz w:val="22"/>
              </w:rPr>
              <w:t xml:space="preserve">   </w:t>
            </w:r>
            <w:r w:rsidRPr="00DE66DD">
              <w:rPr>
                <w:sz w:val="22"/>
              </w:rPr>
              <w:t xml:space="preserve">☐ </w:t>
            </w:r>
            <w:r>
              <w:rPr>
                <w:sz w:val="22"/>
              </w:rPr>
              <w:t xml:space="preserve">pH   </w:t>
            </w:r>
            <w:r w:rsidRPr="00DE66DD">
              <w:rPr>
                <w:sz w:val="22"/>
              </w:rPr>
              <w:t xml:space="preserve">☐ </w:t>
            </w:r>
            <w:r>
              <w:rPr>
                <w:sz w:val="22"/>
              </w:rPr>
              <w:t xml:space="preserve">Total Chlorine </w:t>
            </w:r>
            <w:proofErr w:type="gramStart"/>
            <w:r>
              <w:rPr>
                <w:sz w:val="22"/>
              </w:rPr>
              <w:t xml:space="preserve">   </w:t>
            </w:r>
            <w:r w:rsidR="00DF763C" w:rsidRPr="00A50B27">
              <w:rPr>
                <w:rFonts w:ascii="Segoe UI Symbol" w:hAnsi="Segoe UI Symbol"/>
                <w:sz w:val="22"/>
              </w:rPr>
              <w:t>{</w:t>
            </w:r>
            <w:proofErr w:type="gramEnd"/>
            <w:r w:rsidR="00DF763C" w:rsidRPr="00A50B27">
              <w:rPr>
                <w:rFonts w:ascii="Segoe UI Symbol" w:hAnsi="Segoe UI Symbol"/>
                <w:sz w:val="22"/>
              </w:rPr>
              <w:t>{#IF_PreviousSampleOvergrown</w:t>
            </w:r>
            <w:proofErr w:type="gramStart"/>
            <w:r w:rsidR="00DF763C" w:rsidRPr="00A50B27">
              <w:rPr>
                <w:rFonts w:ascii="Segoe UI Symbol" w:hAnsi="Segoe UI Symbol"/>
                <w:sz w:val="22"/>
              </w:rPr>
              <w:t>}}☑</w:t>
            </w:r>
            <w:proofErr w:type="gramEnd"/>
            <w:r w:rsidR="00DF763C" w:rsidRPr="00A50B27">
              <w:rPr>
                <w:rFonts w:ascii="Segoe UI Symbol" w:hAnsi="Segoe UI Symbol"/>
                <w:sz w:val="22"/>
              </w:rPr>
              <w:t xml:space="preserve"> </w:t>
            </w:r>
            <w:r w:rsidR="00DF763C" w:rsidRPr="00BD4716">
              <w:rPr>
                <w:sz w:val="22"/>
              </w:rPr>
              <w:t>Previous Sample Overgrown</w:t>
            </w:r>
            <w:r w:rsidR="00DF763C" w:rsidRPr="00A50B27">
              <w:rPr>
                <w:rFonts w:ascii="Segoe UI Symbol" w:hAnsi="Segoe UI Symbol"/>
                <w:sz w:val="22"/>
              </w:rPr>
              <w:t>{{/IF_PreviousSampleOvergrown</w:t>
            </w:r>
            <w:proofErr w:type="gramStart"/>
            <w:r w:rsidR="00DF763C" w:rsidRPr="00A50B27">
              <w:rPr>
                <w:rFonts w:ascii="Segoe UI Symbol" w:hAnsi="Segoe UI Symbol"/>
                <w:sz w:val="22"/>
              </w:rPr>
              <w:t>}}{</w:t>
            </w:r>
            <w:proofErr w:type="gramEnd"/>
            <w:r w:rsidR="00DF763C" w:rsidRPr="00A50B27">
              <w:rPr>
                <w:rFonts w:ascii="Segoe UI Symbol" w:hAnsi="Segoe UI Symbol"/>
                <w:sz w:val="22"/>
              </w:rPr>
              <w:t>{^IF_PreviousSampleOvergrown}}</w:t>
            </w:r>
            <w:r w:rsidR="00DF763C">
              <w:rPr>
                <w:rFonts w:ascii="Segoe UI Symbol" w:hAnsi="Segoe UI Symbol"/>
                <w:sz w:val="22"/>
              </w:rPr>
              <w:t xml:space="preserve"> </w:t>
            </w:r>
            <w:r w:rsidR="00DF763C" w:rsidRPr="00A50B27">
              <w:rPr>
                <w:rFonts w:ascii="Segoe UI Symbol" w:hAnsi="Segoe UI Symbol"/>
                <w:sz w:val="22"/>
              </w:rPr>
              <w:t xml:space="preserve">☐ </w:t>
            </w:r>
            <w:r w:rsidR="00DF763C" w:rsidRPr="00BD4716">
              <w:rPr>
                <w:sz w:val="22"/>
              </w:rPr>
              <w:t>Previous Sample Overgrown</w:t>
            </w:r>
            <w:r w:rsidR="00DF763C" w:rsidRPr="00A50B27">
              <w:rPr>
                <w:rFonts w:ascii="Segoe UI Symbol" w:hAnsi="Segoe UI Symbol"/>
                <w:sz w:val="22"/>
              </w:rPr>
              <w:t>{{/</w:t>
            </w:r>
            <w:proofErr w:type="spellStart"/>
            <w:r w:rsidR="00DF763C" w:rsidRPr="00A50B27">
              <w:rPr>
                <w:rFonts w:ascii="Segoe UI Symbol" w:hAnsi="Segoe UI Symbol"/>
                <w:sz w:val="22"/>
              </w:rPr>
              <w:t>IF_PreviousSampleOvergrown</w:t>
            </w:r>
            <w:proofErr w:type="spellEnd"/>
            <w:r w:rsidR="00DF763C" w:rsidRPr="00A50B27">
              <w:rPr>
                <w:rFonts w:ascii="Segoe UI Symbol" w:hAnsi="Segoe UI Symbol"/>
                <w:sz w:val="22"/>
              </w:rPr>
              <w:t>}}</w:t>
            </w:r>
          </w:p>
        </w:tc>
      </w:tr>
      <w:tr w:rsidR="00B85105" w:rsidRPr="00DE66DD" w14:paraId="5B132817" w14:textId="77777777" w:rsidTr="00E544F3">
        <w:trPr>
          <w:trHeight w:val="300"/>
          <w:jc w:val="center"/>
        </w:trPr>
        <w:tc>
          <w:tcPr>
            <w:tcW w:w="11880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78B70C" w14:textId="12852685" w:rsidR="00B85105" w:rsidRPr="00DE66DD" w:rsidRDefault="00B85105" w:rsidP="00B85105">
            <w:pPr>
              <w:spacing w:after="0" w:line="240" w:lineRule="auto"/>
            </w:pPr>
            <w:r>
              <w:rPr>
                <w:sz w:val="22"/>
              </w:rPr>
              <w:t>☐ Other Test Name: ______________________</w:t>
            </w:r>
            <w:r w:rsidR="00376EDA">
              <w:rPr>
                <w:sz w:val="22"/>
              </w:rPr>
              <w:t>___</w:t>
            </w:r>
            <w:r w:rsidR="00FC1159">
              <w:rPr>
                <w:sz w:val="22"/>
              </w:rPr>
              <w:t xml:space="preserve">___________________ </w:t>
            </w:r>
          </w:p>
        </w:tc>
      </w:tr>
    </w:tbl>
    <w:p w14:paraId="0CB41126" w14:textId="77777777" w:rsidR="00A22091" w:rsidRPr="008A1D96" w:rsidRDefault="00A22091" w:rsidP="00E544F3"/>
    <w:sectPr w:rsidR="00A22091" w:rsidRPr="008A1D96" w:rsidSect="00340296">
      <w:footerReference w:type="default" r:id="rId12"/>
      <w:pgSz w:w="12240" w:h="15840"/>
      <w:pgMar w:top="0" w:right="504" w:bottom="648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59A8E" w14:textId="77777777" w:rsidR="0034416F" w:rsidRDefault="0034416F">
      <w:pPr>
        <w:spacing w:after="0" w:line="240" w:lineRule="auto"/>
      </w:pPr>
      <w:r>
        <w:separator/>
      </w:r>
    </w:p>
  </w:endnote>
  <w:endnote w:type="continuationSeparator" w:id="0">
    <w:p w14:paraId="137AB2F2" w14:textId="77777777" w:rsidR="0034416F" w:rsidRDefault="00344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C Sans">
    <w:altName w:val="Cambria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5ACD2" w14:textId="35D5839B" w:rsidR="72DD62BB" w:rsidRDefault="72DD62BB" w:rsidP="72DD62BB">
    <w:pPr>
      <w:pStyle w:val="Footer"/>
      <w:jc w:val="center"/>
    </w:pPr>
    <w:r>
      <w:t xml:space="preserve">THIS IS </w:t>
    </w:r>
    <w:r w:rsidRPr="72DD62BB">
      <w:rPr>
        <w:u w:val="single"/>
      </w:rPr>
      <w:t>ONE TIME USE ONLY</w:t>
    </w:r>
    <w:r>
      <w:t xml:space="preserve"> - DO NOT PHOTOCOPY </w:t>
    </w:r>
  </w:p>
  <w:p w14:paraId="53C036C2" w14:textId="77777777" w:rsidR="00644E78" w:rsidRDefault="00644E78" w:rsidP="00644E78">
    <w:pPr>
      <w:pStyle w:val="Footer"/>
      <w:jc w:val="center"/>
    </w:pPr>
  </w:p>
  <w:p w14:paraId="66965118" w14:textId="06F3D85E" w:rsidR="008A1D96" w:rsidRDefault="00644E78" w:rsidP="00644E78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1920E" w14:textId="77777777" w:rsidR="0034416F" w:rsidRDefault="0034416F">
      <w:pPr>
        <w:spacing w:after="0" w:line="240" w:lineRule="auto"/>
      </w:pPr>
      <w:r>
        <w:separator/>
      </w:r>
    </w:p>
  </w:footnote>
  <w:footnote w:type="continuationSeparator" w:id="0">
    <w:p w14:paraId="5F301995" w14:textId="77777777" w:rsidR="0034416F" w:rsidRDefault="00344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F61F6"/>
    <w:multiLevelType w:val="hybridMultilevel"/>
    <w:tmpl w:val="CDC217E0"/>
    <w:lvl w:ilvl="0" w:tplc="65200A82">
      <w:start w:val="1"/>
      <w:numFmt w:val="decimal"/>
      <w:lvlText w:val="%1."/>
      <w:lvlJc w:val="left"/>
      <w:pPr>
        <w:ind w:left="1020" w:hanging="360"/>
      </w:pPr>
    </w:lvl>
    <w:lvl w:ilvl="1" w:tplc="86E22586">
      <w:start w:val="1"/>
      <w:numFmt w:val="decimal"/>
      <w:lvlText w:val="%2."/>
      <w:lvlJc w:val="left"/>
      <w:pPr>
        <w:ind w:left="1020" w:hanging="360"/>
      </w:pPr>
    </w:lvl>
    <w:lvl w:ilvl="2" w:tplc="F808F838">
      <w:start w:val="1"/>
      <w:numFmt w:val="decimal"/>
      <w:lvlText w:val="%3."/>
      <w:lvlJc w:val="left"/>
      <w:pPr>
        <w:ind w:left="1020" w:hanging="360"/>
      </w:pPr>
    </w:lvl>
    <w:lvl w:ilvl="3" w:tplc="0366B90A">
      <w:start w:val="1"/>
      <w:numFmt w:val="decimal"/>
      <w:lvlText w:val="%4."/>
      <w:lvlJc w:val="left"/>
      <w:pPr>
        <w:ind w:left="1020" w:hanging="360"/>
      </w:pPr>
    </w:lvl>
    <w:lvl w:ilvl="4" w:tplc="62C82FCE">
      <w:start w:val="1"/>
      <w:numFmt w:val="decimal"/>
      <w:lvlText w:val="%5."/>
      <w:lvlJc w:val="left"/>
      <w:pPr>
        <w:ind w:left="1020" w:hanging="360"/>
      </w:pPr>
    </w:lvl>
    <w:lvl w:ilvl="5" w:tplc="43FC755E">
      <w:start w:val="1"/>
      <w:numFmt w:val="decimal"/>
      <w:lvlText w:val="%6."/>
      <w:lvlJc w:val="left"/>
      <w:pPr>
        <w:ind w:left="1020" w:hanging="360"/>
      </w:pPr>
    </w:lvl>
    <w:lvl w:ilvl="6" w:tplc="172C6DE4">
      <w:start w:val="1"/>
      <w:numFmt w:val="decimal"/>
      <w:lvlText w:val="%7."/>
      <w:lvlJc w:val="left"/>
      <w:pPr>
        <w:ind w:left="1020" w:hanging="360"/>
      </w:pPr>
    </w:lvl>
    <w:lvl w:ilvl="7" w:tplc="429A91B4">
      <w:start w:val="1"/>
      <w:numFmt w:val="decimal"/>
      <w:lvlText w:val="%8."/>
      <w:lvlJc w:val="left"/>
      <w:pPr>
        <w:ind w:left="1020" w:hanging="360"/>
      </w:pPr>
    </w:lvl>
    <w:lvl w:ilvl="8" w:tplc="0EEE2D02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1D284EA1"/>
    <w:multiLevelType w:val="hybridMultilevel"/>
    <w:tmpl w:val="80501838"/>
    <w:lvl w:ilvl="0" w:tplc="7D84A216">
      <w:start w:val="1"/>
      <w:numFmt w:val="decimal"/>
      <w:lvlText w:val="%1."/>
      <w:lvlJc w:val="left"/>
      <w:pPr>
        <w:ind w:left="1020" w:hanging="360"/>
      </w:pPr>
    </w:lvl>
    <w:lvl w:ilvl="1" w:tplc="9F0ACDFA">
      <w:start w:val="1"/>
      <w:numFmt w:val="decimal"/>
      <w:lvlText w:val="%2."/>
      <w:lvlJc w:val="left"/>
      <w:pPr>
        <w:ind w:left="1020" w:hanging="360"/>
      </w:pPr>
    </w:lvl>
    <w:lvl w:ilvl="2" w:tplc="90A8132C">
      <w:start w:val="1"/>
      <w:numFmt w:val="decimal"/>
      <w:lvlText w:val="%3."/>
      <w:lvlJc w:val="left"/>
      <w:pPr>
        <w:ind w:left="1020" w:hanging="360"/>
      </w:pPr>
    </w:lvl>
    <w:lvl w:ilvl="3" w:tplc="D41A8962">
      <w:start w:val="1"/>
      <w:numFmt w:val="decimal"/>
      <w:lvlText w:val="%4."/>
      <w:lvlJc w:val="left"/>
      <w:pPr>
        <w:ind w:left="1020" w:hanging="360"/>
      </w:pPr>
    </w:lvl>
    <w:lvl w:ilvl="4" w:tplc="0CF2E6D4">
      <w:start w:val="1"/>
      <w:numFmt w:val="decimal"/>
      <w:lvlText w:val="%5."/>
      <w:lvlJc w:val="left"/>
      <w:pPr>
        <w:ind w:left="1020" w:hanging="360"/>
      </w:pPr>
    </w:lvl>
    <w:lvl w:ilvl="5" w:tplc="168A190E">
      <w:start w:val="1"/>
      <w:numFmt w:val="decimal"/>
      <w:lvlText w:val="%6."/>
      <w:lvlJc w:val="left"/>
      <w:pPr>
        <w:ind w:left="1020" w:hanging="360"/>
      </w:pPr>
    </w:lvl>
    <w:lvl w:ilvl="6" w:tplc="70AAC184">
      <w:start w:val="1"/>
      <w:numFmt w:val="decimal"/>
      <w:lvlText w:val="%7."/>
      <w:lvlJc w:val="left"/>
      <w:pPr>
        <w:ind w:left="1020" w:hanging="360"/>
      </w:pPr>
    </w:lvl>
    <w:lvl w:ilvl="7" w:tplc="5E4ACBE2">
      <w:start w:val="1"/>
      <w:numFmt w:val="decimal"/>
      <w:lvlText w:val="%8."/>
      <w:lvlJc w:val="left"/>
      <w:pPr>
        <w:ind w:left="1020" w:hanging="360"/>
      </w:pPr>
    </w:lvl>
    <w:lvl w:ilvl="8" w:tplc="38A46CE0">
      <w:start w:val="1"/>
      <w:numFmt w:val="decimal"/>
      <w:lvlText w:val="%9."/>
      <w:lvlJc w:val="left"/>
      <w:pPr>
        <w:ind w:left="1020" w:hanging="360"/>
      </w:pPr>
    </w:lvl>
  </w:abstractNum>
  <w:abstractNum w:abstractNumId="11" w15:restartNumberingAfterBreak="0">
    <w:nsid w:val="3572224D"/>
    <w:multiLevelType w:val="hybridMultilevel"/>
    <w:tmpl w:val="133EAA2E"/>
    <w:lvl w:ilvl="0" w:tplc="159C5AC2">
      <w:start w:val="1"/>
      <w:numFmt w:val="decimal"/>
      <w:lvlText w:val="%1."/>
      <w:lvlJc w:val="left"/>
      <w:pPr>
        <w:ind w:left="1020" w:hanging="360"/>
      </w:pPr>
    </w:lvl>
    <w:lvl w:ilvl="1" w:tplc="3B022DC6">
      <w:start w:val="1"/>
      <w:numFmt w:val="decimal"/>
      <w:lvlText w:val="%2."/>
      <w:lvlJc w:val="left"/>
      <w:pPr>
        <w:ind w:left="1020" w:hanging="360"/>
      </w:pPr>
    </w:lvl>
    <w:lvl w:ilvl="2" w:tplc="731A3BE0">
      <w:start w:val="1"/>
      <w:numFmt w:val="decimal"/>
      <w:lvlText w:val="%3."/>
      <w:lvlJc w:val="left"/>
      <w:pPr>
        <w:ind w:left="1020" w:hanging="360"/>
      </w:pPr>
    </w:lvl>
    <w:lvl w:ilvl="3" w:tplc="67300176">
      <w:start w:val="1"/>
      <w:numFmt w:val="decimal"/>
      <w:lvlText w:val="%4."/>
      <w:lvlJc w:val="left"/>
      <w:pPr>
        <w:ind w:left="1020" w:hanging="360"/>
      </w:pPr>
    </w:lvl>
    <w:lvl w:ilvl="4" w:tplc="5358C810">
      <w:start w:val="1"/>
      <w:numFmt w:val="decimal"/>
      <w:lvlText w:val="%5."/>
      <w:lvlJc w:val="left"/>
      <w:pPr>
        <w:ind w:left="1020" w:hanging="360"/>
      </w:pPr>
    </w:lvl>
    <w:lvl w:ilvl="5" w:tplc="C4300772">
      <w:start w:val="1"/>
      <w:numFmt w:val="decimal"/>
      <w:lvlText w:val="%6."/>
      <w:lvlJc w:val="left"/>
      <w:pPr>
        <w:ind w:left="1020" w:hanging="360"/>
      </w:pPr>
    </w:lvl>
    <w:lvl w:ilvl="6" w:tplc="E08E68E6">
      <w:start w:val="1"/>
      <w:numFmt w:val="decimal"/>
      <w:lvlText w:val="%7."/>
      <w:lvlJc w:val="left"/>
      <w:pPr>
        <w:ind w:left="1020" w:hanging="360"/>
      </w:pPr>
    </w:lvl>
    <w:lvl w:ilvl="7" w:tplc="A1F0E26C">
      <w:start w:val="1"/>
      <w:numFmt w:val="decimal"/>
      <w:lvlText w:val="%8."/>
      <w:lvlJc w:val="left"/>
      <w:pPr>
        <w:ind w:left="1020" w:hanging="360"/>
      </w:pPr>
    </w:lvl>
    <w:lvl w:ilvl="8" w:tplc="C50A8B46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44634421"/>
    <w:multiLevelType w:val="hybridMultilevel"/>
    <w:tmpl w:val="C570E986"/>
    <w:lvl w:ilvl="0" w:tplc="7AD49FCA">
      <w:start w:val="1"/>
      <w:numFmt w:val="decimal"/>
      <w:lvlText w:val="%1."/>
      <w:lvlJc w:val="left"/>
      <w:pPr>
        <w:ind w:left="1020" w:hanging="360"/>
      </w:pPr>
    </w:lvl>
    <w:lvl w:ilvl="1" w:tplc="8A545BE0">
      <w:start w:val="1"/>
      <w:numFmt w:val="decimal"/>
      <w:lvlText w:val="%2."/>
      <w:lvlJc w:val="left"/>
      <w:pPr>
        <w:ind w:left="1020" w:hanging="360"/>
      </w:pPr>
    </w:lvl>
    <w:lvl w:ilvl="2" w:tplc="15304E2A">
      <w:start w:val="1"/>
      <w:numFmt w:val="decimal"/>
      <w:lvlText w:val="%3."/>
      <w:lvlJc w:val="left"/>
      <w:pPr>
        <w:ind w:left="1020" w:hanging="360"/>
      </w:pPr>
    </w:lvl>
    <w:lvl w:ilvl="3" w:tplc="191EF536">
      <w:start w:val="1"/>
      <w:numFmt w:val="decimal"/>
      <w:lvlText w:val="%4."/>
      <w:lvlJc w:val="left"/>
      <w:pPr>
        <w:ind w:left="1020" w:hanging="360"/>
      </w:pPr>
    </w:lvl>
    <w:lvl w:ilvl="4" w:tplc="A0464A4A">
      <w:start w:val="1"/>
      <w:numFmt w:val="decimal"/>
      <w:lvlText w:val="%5."/>
      <w:lvlJc w:val="left"/>
      <w:pPr>
        <w:ind w:left="1020" w:hanging="360"/>
      </w:pPr>
    </w:lvl>
    <w:lvl w:ilvl="5" w:tplc="874CDFE2">
      <w:start w:val="1"/>
      <w:numFmt w:val="decimal"/>
      <w:lvlText w:val="%6."/>
      <w:lvlJc w:val="left"/>
      <w:pPr>
        <w:ind w:left="1020" w:hanging="360"/>
      </w:pPr>
    </w:lvl>
    <w:lvl w:ilvl="6" w:tplc="7788F96C">
      <w:start w:val="1"/>
      <w:numFmt w:val="decimal"/>
      <w:lvlText w:val="%7."/>
      <w:lvlJc w:val="left"/>
      <w:pPr>
        <w:ind w:left="1020" w:hanging="360"/>
      </w:pPr>
    </w:lvl>
    <w:lvl w:ilvl="7" w:tplc="54525EE0">
      <w:start w:val="1"/>
      <w:numFmt w:val="decimal"/>
      <w:lvlText w:val="%8."/>
      <w:lvlJc w:val="left"/>
      <w:pPr>
        <w:ind w:left="1020" w:hanging="360"/>
      </w:pPr>
    </w:lvl>
    <w:lvl w:ilvl="8" w:tplc="3A4027CC">
      <w:start w:val="1"/>
      <w:numFmt w:val="decimal"/>
      <w:lvlText w:val="%9."/>
      <w:lvlJc w:val="left"/>
      <w:pPr>
        <w:ind w:left="1020" w:hanging="360"/>
      </w:pPr>
    </w:lvl>
  </w:abstractNum>
  <w:num w:numId="1" w16cid:durableId="1312517210">
    <w:abstractNumId w:val="8"/>
  </w:num>
  <w:num w:numId="2" w16cid:durableId="959149643">
    <w:abstractNumId w:val="6"/>
  </w:num>
  <w:num w:numId="3" w16cid:durableId="1960335159">
    <w:abstractNumId w:val="5"/>
  </w:num>
  <w:num w:numId="4" w16cid:durableId="1373578636">
    <w:abstractNumId w:val="4"/>
  </w:num>
  <w:num w:numId="5" w16cid:durableId="1917590074">
    <w:abstractNumId w:val="7"/>
  </w:num>
  <w:num w:numId="6" w16cid:durableId="1573540322">
    <w:abstractNumId w:val="3"/>
  </w:num>
  <w:num w:numId="7" w16cid:durableId="174423620">
    <w:abstractNumId w:val="2"/>
  </w:num>
  <w:num w:numId="8" w16cid:durableId="467666215">
    <w:abstractNumId w:val="1"/>
  </w:num>
  <w:num w:numId="9" w16cid:durableId="490025914">
    <w:abstractNumId w:val="0"/>
  </w:num>
  <w:num w:numId="10" w16cid:durableId="1061706551">
    <w:abstractNumId w:val="11"/>
  </w:num>
  <w:num w:numId="11" w16cid:durableId="55014271">
    <w:abstractNumId w:val="12"/>
  </w:num>
  <w:num w:numId="12" w16cid:durableId="412358681">
    <w:abstractNumId w:val="9"/>
  </w:num>
  <w:num w:numId="13" w16cid:durableId="6553783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627"/>
    <w:rsid w:val="00027897"/>
    <w:rsid w:val="00034616"/>
    <w:rsid w:val="00040186"/>
    <w:rsid w:val="00045CAC"/>
    <w:rsid w:val="00046514"/>
    <w:rsid w:val="0006063C"/>
    <w:rsid w:val="000608FB"/>
    <w:rsid w:val="000821ED"/>
    <w:rsid w:val="000A45B0"/>
    <w:rsid w:val="000B0C5D"/>
    <w:rsid w:val="000B3218"/>
    <w:rsid w:val="000B58AA"/>
    <w:rsid w:val="000B5F2C"/>
    <w:rsid w:val="000C6BDB"/>
    <w:rsid w:val="000E4F29"/>
    <w:rsid w:val="000F7781"/>
    <w:rsid w:val="00100319"/>
    <w:rsid w:val="00105F75"/>
    <w:rsid w:val="001124CE"/>
    <w:rsid w:val="00114E17"/>
    <w:rsid w:val="00116F63"/>
    <w:rsid w:val="00117672"/>
    <w:rsid w:val="00117B67"/>
    <w:rsid w:val="001314EF"/>
    <w:rsid w:val="00133D5E"/>
    <w:rsid w:val="0015074B"/>
    <w:rsid w:val="00150768"/>
    <w:rsid w:val="001813A2"/>
    <w:rsid w:val="001A1DA4"/>
    <w:rsid w:val="001A7635"/>
    <w:rsid w:val="001B1C79"/>
    <w:rsid w:val="001B7F23"/>
    <w:rsid w:val="001C5587"/>
    <w:rsid w:val="001E1AD9"/>
    <w:rsid w:val="00202C26"/>
    <w:rsid w:val="00217840"/>
    <w:rsid w:val="002235E6"/>
    <w:rsid w:val="00240318"/>
    <w:rsid w:val="00267E1D"/>
    <w:rsid w:val="0029639D"/>
    <w:rsid w:val="002B0511"/>
    <w:rsid w:val="002B0F15"/>
    <w:rsid w:val="002C7190"/>
    <w:rsid w:val="002D59CB"/>
    <w:rsid w:val="002E35BA"/>
    <w:rsid w:val="00301942"/>
    <w:rsid w:val="00312DF3"/>
    <w:rsid w:val="00320482"/>
    <w:rsid w:val="00326F90"/>
    <w:rsid w:val="0033191A"/>
    <w:rsid w:val="00340296"/>
    <w:rsid w:val="0034416F"/>
    <w:rsid w:val="003472F8"/>
    <w:rsid w:val="003531F1"/>
    <w:rsid w:val="00365175"/>
    <w:rsid w:val="00370AD0"/>
    <w:rsid w:val="003763AE"/>
    <w:rsid w:val="00376EDA"/>
    <w:rsid w:val="003919B1"/>
    <w:rsid w:val="003B3745"/>
    <w:rsid w:val="003D1046"/>
    <w:rsid w:val="003E0305"/>
    <w:rsid w:val="003E4EB1"/>
    <w:rsid w:val="003F0446"/>
    <w:rsid w:val="00400E89"/>
    <w:rsid w:val="00406828"/>
    <w:rsid w:val="00420D37"/>
    <w:rsid w:val="004361F1"/>
    <w:rsid w:val="00446814"/>
    <w:rsid w:val="00447DD7"/>
    <w:rsid w:val="00466319"/>
    <w:rsid w:val="00467E15"/>
    <w:rsid w:val="004732EB"/>
    <w:rsid w:val="00485129"/>
    <w:rsid w:val="00485225"/>
    <w:rsid w:val="004C781A"/>
    <w:rsid w:val="004D0CE7"/>
    <w:rsid w:val="004D4AC7"/>
    <w:rsid w:val="004E04B1"/>
    <w:rsid w:val="004F08E5"/>
    <w:rsid w:val="004F0AEE"/>
    <w:rsid w:val="004F0F60"/>
    <w:rsid w:val="005133AB"/>
    <w:rsid w:val="00522FAF"/>
    <w:rsid w:val="005271B3"/>
    <w:rsid w:val="00536847"/>
    <w:rsid w:val="00537487"/>
    <w:rsid w:val="005407A7"/>
    <w:rsid w:val="0055340F"/>
    <w:rsid w:val="00580968"/>
    <w:rsid w:val="005816AD"/>
    <w:rsid w:val="00586FB3"/>
    <w:rsid w:val="00591DF9"/>
    <w:rsid w:val="005A0F60"/>
    <w:rsid w:val="005A1781"/>
    <w:rsid w:val="005B0B47"/>
    <w:rsid w:val="005B1B80"/>
    <w:rsid w:val="005C4EFC"/>
    <w:rsid w:val="005D58FD"/>
    <w:rsid w:val="00626929"/>
    <w:rsid w:val="00644E78"/>
    <w:rsid w:val="0066122E"/>
    <w:rsid w:val="0068221C"/>
    <w:rsid w:val="006A5BD3"/>
    <w:rsid w:val="006B4A52"/>
    <w:rsid w:val="006D2A91"/>
    <w:rsid w:val="006D3BF7"/>
    <w:rsid w:val="006E1312"/>
    <w:rsid w:val="006F3464"/>
    <w:rsid w:val="00717226"/>
    <w:rsid w:val="00725270"/>
    <w:rsid w:val="00734C03"/>
    <w:rsid w:val="00740BFC"/>
    <w:rsid w:val="00741668"/>
    <w:rsid w:val="007807C3"/>
    <w:rsid w:val="00783B79"/>
    <w:rsid w:val="00786283"/>
    <w:rsid w:val="00791BFC"/>
    <w:rsid w:val="007A5E89"/>
    <w:rsid w:val="007A76BE"/>
    <w:rsid w:val="0080563F"/>
    <w:rsid w:val="00815243"/>
    <w:rsid w:val="008173C4"/>
    <w:rsid w:val="00852BCD"/>
    <w:rsid w:val="008606DD"/>
    <w:rsid w:val="00870BE2"/>
    <w:rsid w:val="00881383"/>
    <w:rsid w:val="00883720"/>
    <w:rsid w:val="00894C6A"/>
    <w:rsid w:val="008A1D96"/>
    <w:rsid w:val="008B2567"/>
    <w:rsid w:val="008C0187"/>
    <w:rsid w:val="008D1B19"/>
    <w:rsid w:val="008E2409"/>
    <w:rsid w:val="008E7473"/>
    <w:rsid w:val="008F4F46"/>
    <w:rsid w:val="00911E90"/>
    <w:rsid w:val="009168F1"/>
    <w:rsid w:val="00917848"/>
    <w:rsid w:val="00926B9A"/>
    <w:rsid w:val="009461B4"/>
    <w:rsid w:val="0096124C"/>
    <w:rsid w:val="0096584B"/>
    <w:rsid w:val="0096672C"/>
    <w:rsid w:val="00985A7F"/>
    <w:rsid w:val="009C7D3F"/>
    <w:rsid w:val="00A0018B"/>
    <w:rsid w:val="00A119DC"/>
    <w:rsid w:val="00A21B17"/>
    <w:rsid w:val="00A22091"/>
    <w:rsid w:val="00A22367"/>
    <w:rsid w:val="00A46767"/>
    <w:rsid w:val="00A50B27"/>
    <w:rsid w:val="00A5351C"/>
    <w:rsid w:val="00A5435A"/>
    <w:rsid w:val="00A56D48"/>
    <w:rsid w:val="00A61434"/>
    <w:rsid w:val="00AA1D8D"/>
    <w:rsid w:val="00AA5E4C"/>
    <w:rsid w:val="00AA71C9"/>
    <w:rsid w:val="00AB4561"/>
    <w:rsid w:val="00AC45AA"/>
    <w:rsid w:val="00AE454F"/>
    <w:rsid w:val="00AE4E32"/>
    <w:rsid w:val="00AE7684"/>
    <w:rsid w:val="00AF2A06"/>
    <w:rsid w:val="00B15697"/>
    <w:rsid w:val="00B26AC3"/>
    <w:rsid w:val="00B32FB4"/>
    <w:rsid w:val="00B47730"/>
    <w:rsid w:val="00B60191"/>
    <w:rsid w:val="00B60DBD"/>
    <w:rsid w:val="00B61F65"/>
    <w:rsid w:val="00B85105"/>
    <w:rsid w:val="00B93996"/>
    <w:rsid w:val="00BA29B4"/>
    <w:rsid w:val="00BA3FA5"/>
    <w:rsid w:val="00BA45AB"/>
    <w:rsid w:val="00BD4716"/>
    <w:rsid w:val="00BD564E"/>
    <w:rsid w:val="00BF7A5F"/>
    <w:rsid w:val="00C04C0A"/>
    <w:rsid w:val="00C4128D"/>
    <w:rsid w:val="00C77BA6"/>
    <w:rsid w:val="00C85FA9"/>
    <w:rsid w:val="00CA70AE"/>
    <w:rsid w:val="00CB0664"/>
    <w:rsid w:val="00CB36A0"/>
    <w:rsid w:val="00CC5373"/>
    <w:rsid w:val="00CD466B"/>
    <w:rsid w:val="00CE06E3"/>
    <w:rsid w:val="00CE39DC"/>
    <w:rsid w:val="00CE4848"/>
    <w:rsid w:val="00D706EA"/>
    <w:rsid w:val="00D7553E"/>
    <w:rsid w:val="00DA2728"/>
    <w:rsid w:val="00DB0D7C"/>
    <w:rsid w:val="00DC4927"/>
    <w:rsid w:val="00DE2CBA"/>
    <w:rsid w:val="00DE66DD"/>
    <w:rsid w:val="00DF763C"/>
    <w:rsid w:val="00E461C0"/>
    <w:rsid w:val="00E466D2"/>
    <w:rsid w:val="00E544F3"/>
    <w:rsid w:val="00E76386"/>
    <w:rsid w:val="00E91F87"/>
    <w:rsid w:val="00E948D1"/>
    <w:rsid w:val="00E95CC6"/>
    <w:rsid w:val="00EA1333"/>
    <w:rsid w:val="00EA1E9A"/>
    <w:rsid w:val="00EB1E33"/>
    <w:rsid w:val="00EB3199"/>
    <w:rsid w:val="00EC1C2E"/>
    <w:rsid w:val="00EC2926"/>
    <w:rsid w:val="00EC5AA4"/>
    <w:rsid w:val="00ED0CBA"/>
    <w:rsid w:val="00EF0629"/>
    <w:rsid w:val="00EF7DA8"/>
    <w:rsid w:val="00F00415"/>
    <w:rsid w:val="00F06D9B"/>
    <w:rsid w:val="00F11BF0"/>
    <w:rsid w:val="00F23657"/>
    <w:rsid w:val="00F36CB9"/>
    <w:rsid w:val="00F54809"/>
    <w:rsid w:val="00F611E5"/>
    <w:rsid w:val="00F73853"/>
    <w:rsid w:val="00F839B4"/>
    <w:rsid w:val="00F87D22"/>
    <w:rsid w:val="00F9327B"/>
    <w:rsid w:val="00FA2E1B"/>
    <w:rsid w:val="00FA6FC8"/>
    <w:rsid w:val="00FC1159"/>
    <w:rsid w:val="00FC5435"/>
    <w:rsid w:val="00FC693F"/>
    <w:rsid w:val="01DF892A"/>
    <w:rsid w:val="026A3980"/>
    <w:rsid w:val="045AB05E"/>
    <w:rsid w:val="04BD1F00"/>
    <w:rsid w:val="0ADECE87"/>
    <w:rsid w:val="0B124AFD"/>
    <w:rsid w:val="0B1733FF"/>
    <w:rsid w:val="0BACA609"/>
    <w:rsid w:val="13A9C9CD"/>
    <w:rsid w:val="15B93B74"/>
    <w:rsid w:val="16F6DE3B"/>
    <w:rsid w:val="17C57190"/>
    <w:rsid w:val="17CDBC8A"/>
    <w:rsid w:val="17D5CC69"/>
    <w:rsid w:val="1BE806FA"/>
    <w:rsid w:val="1EFDC3E0"/>
    <w:rsid w:val="21D0FED7"/>
    <w:rsid w:val="234C4060"/>
    <w:rsid w:val="2D7614CA"/>
    <w:rsid w:val="2F11B800"/>
    <w:rsid w:val="2FFFCFED"/>
    <w:rsid w:val="303CBD81"/>
    <w:rsid w:val="31F6F06C"/>
    <w:rsid w:val="33C2A9AF"/>
    <w:rsid w:val="35298588"/>
    <w:rsid w:val="385D4194"/>
    <w:rsid w:val="3C444F7F"/>
    <w:rsid w:val="3E5E037F"/>
    <w:rsid w:val="3FDDEDA7"/>
    <w:rsid w:val="3FE461FC"/>
    <w:rsid w:val="404118D5"/>
    <w:rsid w:val="431CEEFF"/>
    <w:rsid w:val="45086001"/>
    <w:rsid w:val="4B366B74"/>
    <w:rsid w:val="521E7B41"/>
    <w:rsid w:val="5749FD9C"/>
    <w:rsid w:val="57AD0F37"/>
    <w:rsid w:val="591244E5"/>
    <w:rsid w:val="5ABD20AD"/>
    <w:rsid w:val="5DBB3816"/>
    <w:rsid w:val="6262779B"/>
    <w:rsid w:val="626D0281"/>
    <w:rsid w:val="63F1401D"/>
    <w:rsid w:val="6B079819"/>
    <w:rsid w:val="6F072441"/>
    <w:rsid w:val="6F53E77B"/>
    <w:rsid w:val="72DD62BB"/>
    <w:rsid w:val="76345DF5"/>
    <w:rsid w:val="798B5EFF"/>
    <w:rsid w:val="7AE3E487"/>
    <w:rsid w:val="7C00F8CD"/>
    <w:rsid w:val="7DA4B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0F8FE1"/>
  <w14:defaultImageDpi w14:val="300"/>
  <w15:docId w15:val="{5A04447E-97AA-497F-9840-34E26491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BC Sans" w:eastAsia="BC Sans" w:hAnsi="BC San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D59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59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59CB"/>
    <w:rPr>
      <w:rFonts w:ascii="BC Sans" w:eastAsia="BC Sans" w:hAnsi="BC San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9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9CB"/>
    <w:rPr>
      <w:rFonts w:ascii="BC Sans" w:eastAsia="BC Sans" w:hAnsi="BC Sans"/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F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F63"/>
    <w:rPr>
      <w:rFonts w:ascii="Consolas" w:eastAsia="BC San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16B50A-0009-4E47-B240-259AF18AB4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737621-EC14-4FF7-A3B8-C16DD5EEA78C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DA5D83D-4244-472C-A71A-134405AC7B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170</Words>
  <Characters>1620</Characters>
  <Application>Microsoft Office Word</Application>
  <DocSecurity>0</DocSecurity>
  <Lines>49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Water Bacteriology Requisition - Redesigned</vt:lpstr>
    </vt:vector>
  </TitlesOfParts>
  <Manager/>
  <Company/>
  <LinksUpToDate>false</LinksUpToDate>
  <CharactersWithSpaces>1747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Bacteriology Requisition - Redesigned</dc:title>
  <dc:subject/>
  <dc:creator>S M, Prajwal</dc:creator>
  <cp:keywords/>
  <dc:description>generated by python-docx</dc:description>
  <cp:lastModifiedBy>Kalimuthu, Vanglirajan</cp:lastModifiedBy>
  <cp:revision>91</cp:revision>
  <dcterms:created xsi:type="dcterms:W3CDTF">2026-09-03T18:33:00Z</dcterms:created>
  <dcterms:modified xsi:type="dcterms:W3CDTF">2026-09-29T16:35:00Z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