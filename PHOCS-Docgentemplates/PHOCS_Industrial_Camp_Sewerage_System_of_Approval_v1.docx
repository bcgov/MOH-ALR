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FF38B" w14:textId="1CD238CF" w:rsidR="0053725B" w:rsidRPr="0002624C" w:rsidRDefault="0053725B" w:rsidP="0053725B">
      <w:pPr>
        <w:spacing w:after="0" w:line="240" w:lineRule="auto"/>
        <w:jc w:val="center"/>
        <w:rPr>
          <w:rFonts w:ascii="BC Sans" w:hAnsi="BC Sans"/>
          <w:b/>
          <w:bCs/>
          <w:color w:val="000000"/>
          <w:sz w:val="36"/>
          <w:szCs w:val="36"/>
        </w:rPr>
      </w:pPr>
      <w:r w:rsidRPr="0002624C">
        <w:rPr>
          <w:rFonts w:ascii="BC Sans" w:hAnsi="BC Sans"/>
          <w:b/>
          <w:bCs/>
          <w:color w:val="000000"/>
          <w:sz w:val="36"/>
          <w:szCs w:val="36"/>
        </w:rPr>
        <w:t>APPROVAL TO CONSTRUCT</w:t>
      </w:r>
      <w:r w:rsidR="00E363C3">
        <w:rPr>
          <w:rFonts w:ascii="BC Sans" w:hAnsi="BC Sans"/>
          <w:b/>
          <w:bCs/>
          <w:color w:val="000000"/>
          <w:sz w:val="36"/>
          <w:szCs w:val="36"/>
        </w:rPr>
        <w:br/>
      </w:r>
      <w:r w:rsidR="00BF7762" w:rsidRPr="00BF7762">
        <w:rPr>
          <w:rFonts w:ascii="BC Sans" w:hAnsi="BC Sans"/>
          <w:b/>
          <w:bCs/>
          <w:color w:val="000000"/>
          <w:sz w:val="32"/>
          <w:szCs w:val="32"/>
        </w:rPr>
        <w:t>Industrial Camp Sewerage System</w:t>
      </w:r>
    </w:p>
    <w:p w14:paraId="0038B3A9" w14:textId="77777777" w:rsidR="00DE764D" w:rsidRDefault="00DE764D" w:rsidP="00807D27">
      <w:pPr>
        <w:spacing w:after="0" w:line="240" w:lineRule="auto"/>
        <w:rPr>
          <w:rFonts w:ascii="BC Sans" w:eastAsia="MS Mincho" w:hAnsi="BC Sans"/>
          <w:sz w:val="24"/>
          <w:szCs w:val="24"/>
        </w:rPr>
      </w:pPr>
    </w:p>
    <w:p w14:paraId="1A320E4A" w14:textId="07F64C72" w:rsidR="0053725B" w:rsidRPr="006B5AE1" w:rsidRDefault="0053725B" w:rsidP="00807D27">
      <w:pPr>
        <w:spacing w:after="0" w:line="240" w:lineRule="auto"/>
        <w:rPr>
          <w:rFonts w:ascii="BC Sans" w:eastAsia="MS Mincho" w:hAnsi="BC Sans"/>
          <w:sz w:val="24"/>
          <w:szCs w:val="24"/>
        </w:rPr>
      </w:pPr>
      <w:r w:rsidRPr="006B5AE1">
        <w:rPr>
          <w:rFonts w:ascii="BC Sans" w:eastAsia="MS Mincho" w:hAnsi="BC Sans"/>
          <w:sz w:val="24"/>
          <w:szCs w:val="24"/>
        </w:rPr>
        <w:t xml:space="preserve">This written approval is issued pursuant to the </w:t>
      </w:r>
      <w:r w:rsidRPr="006B5AE1">
        <w:rPr>
          <w:rFonts w:ascii="BC Sans" w:eastAsia="MS Mincho" w:hAnsi="BC Sans"/>
          <w:i/>
          <w:iCs/>
          <w:sz w:val="24"/>
          <w:szCs w:val="24"/>
        </w:rPr>
        <w:t>Public Health Act</w:t>
      </w:r>
      <w:r w:rsidRPr="006B5AE1">
        <w:rPr>
          <w:rFonts w:ascii="BC Sans" w:eastAsia="MS Mincho" w:hAnsi="BC Sans"/>
          <w:sz w:val="24"/>
          <w:szCs w:val="24"/>
        </w:rPr>
        <w:t xml:space="preserve"> and the </w:t>
      </w:r>
      <w:r w:rsidRPr="006B5AE1">
        <w:rPr>
          <w:rFonts w:ascii="BC Sans" w:eastAsia="MS Mincho" w:hAnsi="BC Sans"/>
          <w:i/>
          <w:iCs/>
          <w:sz w:val="24"/>
          <w:szCs w:val="24"/>
        </w:rPr>
        <w:t>Industrial Camps Regulation</w:t>
      </w:r>
      <w:r w:rsidRPr="006B5AE1">
        <w:rPr>
          <w:rFonts w:ascii="BC Sans" w:eastAsia="MS Mincho" w:hAnsi="BC Sans"/>
          <w:sz w:val="24"/>
          <w:szCs w:val="24"/>
        </w:rPr>
        <w:t xml:space="preserve"> and authorizes the </w:t>
      </w:r>
      <w:r w:rsidRPr="006B5AE1">
        <w:rPr>
          <w:rFonts w:ascii="BC Sans" w:eastAsia="MS Mincho" w:hAnsi="BC Sans"/>
          <w:b/>
          <w:bCs/>
          <w:sz w:val="24"/>
          <w:szCs w:val="24"/>
        </w:rPr>
        <w:t xml:space="preserve">use and operation </w:t>
      </w:r>
      <w:r w:rsidRPr="006B5AE1">
        <w:rPr>
          <w:rFonts w:ascii="BC Sans" w:eastAsia="MS Mincho" w:hAnsi="BC Sans"/>
          <w:sz w:val="24"/>
          <w:szCs w:val="24"/>
        </w:rPr>
        <w:t>of a sewage disposal system as proposed in {{</w:t>
      </w:r>
      <w:proofErr w:type="spellStart"/>
      <w:r w:rsidRPr="006B5AE1">
        <w:rPr>
          <w:rFonts w:ascii="BC Sans" w:eastAsia="MS Mincho" w:hAnsi="BC Sans"/>
          <w:sz w:val="24"/>
          <w:szCs w:val="24"/>
        </w:rPr>
        <w:t>BLAapplicationId</w:t>
      </w:r>
      <w:proofErr w:type="spellEnd"/>
      <w:r w:rsidRPr="006B5AE1">
        <w:rPr>
          <w:rFonts w:ascii="BC Sans" w:eastAsia="MS Mincho" w:hAnsi="BC Sans"/>
          <w:sz w:val="24"/>
          <w:szCs w:val="24"/>
        </w:rPr>
        <w:t>}}{{#IF_AssetPresent}} which includes: {{#IF_AssetPitPrivyPresent}}• {{</w:t>
      </w:r>
      <w:proofErr w:type="spellStart"/>
      <w:r w:rsidRPr="006B5AE1">
        <w:rPr>
          <w:rFonts w:ascii="BC Sans" w:eastAsia="MS Mincho" w:hAnsi="BC Sans"/>
          <w:sz w:val="24"/>
          <w:szCs w:val="24"/>
        </w:rPr>
        <w:t>AssetPitPrivyListSize</w:t>
      </w:r>
      <w:proofErr w:type="spellEnd"/>
      <w:r w:rsidRPr="006B5AE1">
        <w:rPr>
          <w:rFonts w:ascii="BC Sans" w:eastAsia="MS Mincho" w:hAnsi="BC Sans"/>
          <w:sz w:val="24"/>
          <w:szCs w:val="24"/>
        </w:rPr>
        <w:t>}}</w:t>
      </w:r>
      <w:r w:rsidR="00D35231">
        <w:rPr>
          <w:rFonts w:ascii="BC Sans" w:eastAsia="MS Mincho" w:hAnsi="BC Sans"/>
          <w:sz w:val="24"/>
          <w:szCs w:val="24"/>
        </w:rPr>
        <w:t xml:space="preserve"> </w:t>
      </w:r>
      <w:r w:rsidRPr="006B5AE1">
        <w:rPr>
          <w:rFonts w:ascii="BC Sans" w:eastAsia="MS Mincho" w:hAnsi="BC Sans"/>
          <w:sz w:val="24"/>
          <w:szCs w:val="24"/>
        </w:rPr>
        <w:t>Pit privy</w:t>
      </w:r>
      <w:r w:rsidR="005E59AF">
        <w:rPr>
          <w:rFonts w:ascii="BC Sans" w:eastAsia="MS Mincho" w:hAnsi="BC Sans"/>
          <w:sz w:val="24"/>
          <w:szCs w:val="24"/>
        </w:rPr>
        <w:t>(s)</w:t>
      </w:r>
      <w:r w:rsidRPr="006B5AE1">
        <w:rPr>
          <w:rFonts w:ascii="BC Sans" w:eastAsia="MS Mincho" w:hAnsi="BC Sans"/>
          <w:sz w:val="24"/>
          <w:szCs w:val="24"/>
        </w:rPr>
        <w:t xml:space="preserve"> {{/</w:t>
      </w:r>
      <w:proofErr w:type="spellStart"/>
      <w:r w:rsidRPr="006B5AE1">
        <w:rPr>
          <w:rFonts w:ascii="BC Sans" w:eastAsia="MS Mincho" w:hAnsi="BC Sans"/>
          <w:sz w:val="24"/>
          <w:szCs w:val="24"/>
        </w:rPr>
        <w:t>IF_AssetPitPrivyPresent</w:t>
      </w:r>
      <w:proofErr w:type="spellEnd"/>
      <w:r w:rsidRPr="006B5AE1">
        <w:rPr>
          <w:rFonts w:ascii="BC Sans" w:eastAsia="MS Mincho" w:hAnsi="BC Sans"/>
          <w:sz w:val="24"/>
          <w:szCs w:val="24"/>
        </w:rPr>
        <w:t>}}{{#IF_AssetGreyPitPresent}}</w:t>
      </w:r>
      <w:r w:rsidR="00FF5A21">
        <w:rPr>
          <w:rFonts w:ascii="BC Sans" w:eastAsia="MS Mincho" w:hAnsi="BC Sans"/>
          <w:sz w:val="24"/>
          <w:szCs w:val="24"/>
        </w:rPr>
        <w:t xml:space="preserve"> </w:t>
      </w:r>
      <w:r w:rsidRPr="006B5AE1">
        <w:rPr>
          <w:rFonts w:ascii="BC Sans" w:eastAsia="MS Mincho" w:hAnsi="BC Sans"/>
          <w:sz w:val="24"/>
          <w:szCs w:val="24"/>
        </w:rPr>
        <w:t>• {{</w:t>
      </w:r>
      <w:proofErr w:type="spellStart"/>
      <w:r w:rsidRPr="006B5AE1">
        <w:rPr>
          <w:rFonts w:ascii="BC Sans" w:eastAsia="MS Mincho" w:hAnsi="BC Sans"/>
          <w:sz w:val="24"/>
          <w:szCs w:val="24"/>
        </w:rPr>
        <w:t>AssetGreyWaterPitListSize</w:t>
      </w:r>
      <w:proofErr w:type="spellEnd"/>
      <w:r w:rsidRPr="006B5AE1">
        <w:rPr>
          <w:rFonts w:ascii="BC Sans" w:eastAsia="MS Mincho" w:hAnsi="BC Sans"/>
          <w:sz w:val="24"/>
          <w:szCs w:val="24"/>
        </w:rPr>
        <w:t>}} Grey water pit</w:t>
      </w:r>
      <w:r w:rsidR="005E59AF">
        <w:rPr>
          <w:rFonts w:ascii="BC Sans" w:eastAsia="MS Mincho" w:hAnsi="BC Sans"/>
          <w:sz w:val="24"/>
          <w:szCs w:val="24"/>
        </w:rPr>
        <w:t>(s)</w:t>
      </w:r>
      <w:r w:rsidRPr="006B5AE1">
        <w:rPr>
          <w:rFonts w:ascii="BC Sans" w:eastAsia="MS Mincho" w:hAnsi="BC Sans"/>
          <w:sz w:val="24"/>
          <w:szCs w:val="24"/>
        </w:rPr>
        <w:t xml:space="preserve"> {{/</w:t>
      </w:r>
      <w:proofErr w:type="spellStart"/>
      <w:r w:rsidRPr="006B5AE1">
        <w:rPr>
          <w:rFonts w:ascii="BC Sans" w:eastAsia="MS Mincho" w:hAnsi="BC Sans"/>
          <w:sz w:val="24"/>
          <w:szCs w:val="24"/>
        </w:rPr>
        <w:t>IF_AssetGreyPitPresent</w:t>
      </w:r>
      <w:proofErr w:type="spellEnd"/>
      <w:r w:rsidRPr="006B5AE1">
        <w:rPr>
          <w:rFonts w:ascii="BC Sans" w:eastAsia="MS Mincho" w:hAnsi="BC Sans"/>
          <w:sz w:val="24"/>
          <w:szCs w:val="24"/>
        </w:rPr>
        <w:t>}}{{#IF_AssetM2Present}}</w:t>
      </w:r>
      <w:r w:rsidR="00784CA8">
        <w:rPr>
          <w:rFonts w:ascii="BC Sans" w:eastAsia="MS Mincho" w:hAnsi="BC Sans"/>
          <w:sz w:val="24"/>
          <w:szCs w:val="24"/>
        </w:rPr>
        <w:t xml:space="preserve"> </w:t>
      </w:r>
      <w:r w:rsidRPr="006B5AE1">
        <w:rPr>
          <w:rFonts w:ascii="BC Sans" w:eastAsia="MS Mincho" w:hAnsi="BC Sans"/>
          <w:sz w:val="24"/>
          <w:szCs w:val="24"/>
        </w:rPr>
        <w:t>• {{AssetMobileType2ListSize}} Mobile package treatment</w:t>
      </w:r>
      <w:r w:rsidR="00563A2A">
        <w:rPr>
          <w:rFonts w:ascii="BC Sans" w:eastAsia="MS Mincho" w:hAnsi="BC Sans"/>
          <w:sz w:val="24"/>
          <w:szCs w:val="24"/>
        </w:rPr>
        <w:t>(s)</w:t>
      </w:r>
      <w:r w:rsidRPr="006B5AE1">
        <w:rPr>
          <w:rFonts w:ascii="BC Sans" w:eastAsia="MS Mincho" w:hAnsi="BC Sans"/>
          <w:sz w:val="24"/>
          <w:szCs w:val="24"/>
        </w:rPr>
        <w:t xml:space="preserve"> type 2 {{/IF_AssetM2Present}}{{#IF_AssetM3Present}}</w:t>
      </w:r>
      <w:r w:rsidR="00784CA8">
        <w:rPr>
          <w:rFonts w:ascii="BC Sans" w:eastAsia="MS Mincho" w:hAnsi="BC Sans"/>
          <w:sz w:val="24"/>
          <w:szCs w:val="24"/>
        </w:rPr>
        <w:t xml:space="preserve"> </w:t>
      </w:r>
      <w:r w:rsidRPr="006B5AE1">
        <w:rPr>
          <w:rFonts w:ascii="BC Sans" w:eastAsia="MS Mincho" w:hAnsi="BC Sans"/>
          <w:sz w:val="24"/>
          <w:szCs w:val="24"/>
        </w:rPr>
        <w:t>• {{AssetMobileType3ListSize}} Mobile package treatment</w:t>
      </w:r>
      <w:r w:rsidR="00563A2A">
        <w:rPr>
          <w:rFonts w:ascii="BC Sans" w:eastAsia="MS Mincho" w:hAnsi="BC Sans"/>
          <w:sz w:val="24"/>
          <w:szCs w:val="24"/>
        </w:rPr>
        <w:t>(s)</w:t>
      </w:r>
      <w:r w:rsidRPr="006B5AE1">
        <w:rPr>
          <w:rFonts w:ascii="BC Sans" w:eastAsia="MS Mincho" w:hAnsi="BC Sans"/>
          <w:sz w:val="24"/>
          <w:szCs w:val="24"/>
        </w:rPr>
        <w:t xml:space="preserve"> type 3{{/IF_AssetM3Present}}{{/</w:t>
      </w:r>
      <w:proofErr w:type="spellStart"/>
      <w:r w:rsidRPr="006B5AE1">
        <w:rPr>
          <w:rFonts w:ascii="BC Sans" w:eastAsia="MS Mincho" w:hAnsi="BC Sans"/>
          <w:sz w:val="24"/>
          <w:szCs w:val="24"/>
        </w:rPr>
        <w:t>IF_AssetPresent</w:t>
      </w:r>
      <w:proofErr w:type="spellEnd"/>
      <w:r w:rsidRPr="006B5AE1">
        <w:rPr>
          <w:rFonts w:ascii="BC Sans" w:eastAsia="MS Mincho" w:hAnsi="BC Sans"/>
          <w:sz w:val="24"/>
          <w:szCs w:val="24"/>
        </w:rPr>
        <w:t>}}</w:t>
      </w:r>
    </w:p>
    <w:p w14:paraId="0D5AFC76" w14:textId="77777777" w:rsidR="0053725B" w:rsidRPr="008C53C1" w:rsidRDefault="0053725B" w:rsidP="00807D27">
      <w:pPr>
        <w:spacing w:after="0" w:line="240" w:lineRule="auto"/>
        <w:rPr>
          <w:rFonts w:ascii="BC Sans" w:eastAsia="MS Mincho" w:hAnsi="BC Sans"/>
          <w:kern w:val="2"/>
          <w:sz w:val="24"/>
          <w:szCs w:val="24"/>
          <w:lang w:val="en-CA" w:eastAsia="en-CA"/>
          <w14:ligatures w14:val="standardContextual"/>
        </w:rPr>
      </w:pPr>
    </w:p>
    <w:tbl>
      <w:tblPr>
        <w:tblStyle w:val="TableGrid"/>
        <w:tblW w:w="1008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71"/>
        <w:gridCol w:w="6409"/>
      </w:tblGrid>
      <w:tr w:rsidR="0053725B" w:rsidRPr="006B5AE1" w14:paraId="5F953C17" w14:textId="77777777" w:rsidTr="0050262C">
        <w:trPr>
          <w:trHeight w:val="781"/>
        </w:trPr>
        <w:tc>
          <w:tcPr>
            <w:tcW w:w="3671" w:type="dxa"/>
          </w:tcPr>
          <w:p w14:paraId="7693EA98" w14:textId="77777777" w:rsidR="0053725B" w:rsidRPr="006B5AE1" w:rsidRDefault="0053725B" w:rsidP="00807D27">
            <w:pPr>
              <w:rPr>
                <w:rFonts w:ascii="BC Sans" w:hAnsi="BC Sans"/>
                <w:b/>
                <w:bCs/>
                <w:kern w:val="2"/>
                <w:sz w:val="24"/>
                <w:szCs w:val="24"/>
                <w:lang w:val="en-CA" w:eastAsia="en-CA"/>
                <w14:ligatures w14:val="standardContextual"/>
              </w:rPr>
            </w:pPr>
            <w:r w:rsidRPr="006B5AE1">
              <w:rPr>
                <w:rFonts w:ascii="BC Sans" w:hAnsi="BC Sans"/>
                <w:b/>
                <w:bCs/>
                <w:kern w:val="2"/>
                <w:sz w:val="24"/>
                <w:szCs w:val="24"/>
                <w:lang w:val="en-CA" w:eastAsia="en-CA"/>
                <w14:ligatures w14:val="standardContextual"/>
              </w:rPr>
              <w:t>At approximately:</w:t>
            </w:r>
          </w:p>
        </w:tc>
        <w:tc>
          <w:tcPr>
            <w:tcW w:w="6409" w:type="dxa"/>
          </w:tcPr>
          <w:p w14:paraId="239BBE1C" w14:textId="77777777" w:rsidR="0053725B" w:rsidRPr="006B5AE1" w:rsidRDefault="0053725B" w:rsidP="00807D27">
            <w:pPr>
              <w:rPr>
                <w:rFonts w:ascii="BC Sans" w:hAnsi="BC Sans"/>
                <w:kern w:val="2"/>
                <w:sz w:val="24"/>
                <w:szCs w:val="24"/>
                <w:lang w:val="en-CA" w:eastAsia="en-CA"/>
                <w14:ligatures w14:val="standardContextual"/>
              </w:rPr>
            </w:pPr>
            <w:r w:rsidRPr="006B5AE1">
              <w:rPr>
                <w:rFonts w:ascii="BC Sans" w:hAnsi="BC Sans"/>
                <w:kern w:val="2"/>
                <w:sz w:val="24"/>
                <w:szCs w:val="24"/>
                <w:lang w:val="en-CA" w:eastAsia="en-CA"/>
                <w14:ligatures w14:val="standardContextual"/>
              </w:rPr>
              <w:t>{{</w:t>
            </w:r>
            <w:proofErr w:type="spellStart"/>
            <w:r w:rsidRPr="006B5AE1">
              <w:rPr>
                <w:rFonts w:ascii="BC Sans" w:hAnsi="BC Sans"/>
                <w:kern w:val="2"/>
                <w:sz w:val="24"/>
                <w:szCs w:val="24"/>
                <w:lang w:eastAsia="en-CA"/>
                <w14:ligatures w14:val="standardContextual"/>
              </w:rPr>
              <w:t>BLaccountPhysicalStreet</w:t>
            </w:r>
            <w:proofErr w:type="spellEnd"/>
            <w:r w:rsidRPr="006B5AE1">
              <w:rPr>
                <w:rFonts w:ascii="BC Sans" w:hAnsi="BC Sans"/>
                <w:kern w:val="2"/>
                <w:sz w:val="24"/>
                <w:szCs w:val="24"/>
                <w:lang w:eastAsia="en-CA"/>
                <w14:ligatures w14:val="standardContextual"/>
              </w:rPr>
              <w:t>}}</w:t>
            </w:r>
            <w:r w:rsidRPr="006B5AE1">
              <w:rPr>
                <w:rFonts w:ascii="BC Sans" w:hAnsi="BC Sans"/>
                <w:kern w:val="2"/>
                <w:sz w:val="24"/>
                <w:szCs w:val="24"/>
                <w:lang w:eastAsia="en-CA"/>
                <w14:ligatures w14:val="standardContextual"/>
              </w:rPr>
              <w:br/>
            </w:r>
            <w:r w:rsidRPr="006B5AE1">
              <w:rPr>
                <w:rFonts w:ascii="BC Sans" w:hAnsi="BC Sans"/>
                <w:kern w:val="2"/>
                <w:sz w:val="24"/>
                <w:szCs w:val="24"/>
                <w:lang w:val="en-CA" w:eastAsia="en-CA"/>
                <w14:ligatures w14:val="standardContextual"/>
              </w:rPr>
              <w:t>{{</w:t>
            </w:r>
            <w:proofErr w:type="spellStart"/>
            <w:r w:rsidRPr="006B5AE1">
              <w:rPr>
                <w:rFonts w:ascii="BC Sans" w:hAnsi="BC Sans"/>
                <w:kern w:val="2"/>
                <w:sz w:val="24"/>
                <w:szCs w:val="24"/>
                <w:lang w:val="en-CA" w:eastAsia="en-CA"/>
                <w14:ligatures w14:val="standardContextual"/>
              </w:rPr>
              <w:t>BLaccountPhysicalCity</w:t>
            </w:r>
            <w:proofErr w:type="spellEnd"/>
            <w:r w:rsidRPr="006B5AE1">
              <w:rPr>
                <w:rFonts w:ascii="BC Sans" w:hAnsi="BC Sans"/>
                <w:kern w:val="2"/>
                <w:sz w:val="24"/>
                <w:szCs w:val="24"/>
                <w:lang w:val="en-CA" w:eastAsia="en-CA"/>
                <w14:ligatures w14:val="standardContextual"/>
              </w:rPr>
              <w:t>}}, {{</w:t>
            </w:r>
            <w:proofErr w:type="spellStart"/>
            <w:r w:rsidRPr="006B5AE1">
              <w:rPr>
                <w:rFonts w:ascii="BC Sans" w:hAnsi="BC Sans"/>
                <w:kern w:val="2"/>
                <w:sz w:val="24"/>
                <w:szCs w:val="24"/>
                <w:lang w:val="en-CA" w:eastAsia="en-CA"/>
                <w14:ligatures w14:val="standardContextual"/>
              </w:rPr>
              <w:t>BLaccountPhysicalStateCode</w:t>
            </w:r>
            <w:proofErr w:type="spellEnd"/>
            <w:r w:rsidRPr="006B5AE1">
              <w:rPr>
                <w:rFonts w:ascii="BC Sans" w:hAnsi="BC Sans"/>
                <w:kern w:val="2"/>
                <w:sz w:val="24"/>
                <w:szCs w:val="24"/>
                <w:lang w:val="en-CA" w:eastAsia="en-CA"/>
                <w14:ligatures w14:val="standardContextual"/>
              </w:rPr>
              <w:t>}}</w:t>
            </w:r>
          </w:p>
          <w:p w14:paraId="28D8F970" w14:textId="77777777" w:rsidR="0053725B" w:rsidRDefault="0053725B" w:rsidP="00807D27">
            <w:pPr>
              <w:rPr>
                <w:rFonts w:ascii="BC Sans" w:hAnsi="BC Sans"/>
                <w:kern w:val="2"/>
                <w:sz w:val="24"/>
                <w:szCs w:val="24"/>
                <w:lang w:val="en-CA" w:eastAsia="en-CA"/>
                <w14:ligatures w14:val="standardContextual"/>
              </w:rPr>
            </w:pPr>
            <w:r w:rsidRPr="006B5AE1">
              <w:rPr>
                <w:rFonts w:ascii="BC Sans" w:hAnsi="BC Sans"/>
                <w:kern w:val="2"/>
                <w:sz w:val="24"/>
                <w:szCs w:val="24"/>
                <w:lang w:val="en-CA" w:eastAsia="en-CA"/>
                <w14:ligatures w14:val="standardContextual"/>
              </w:rPr>
              <w:t>{{</w:t>
            </w:r>
            <w:proofErr w:type="spellStart"/>
            <w:r w:rsidRPr="006B5AE1">
              <w:rPr>
                <w:rFonts w:ascii="BC Sans" w:hAnsi="BC Sans"/>
                <w:kern w:val="2"/>
                <w:sz w:val="24"/>
                <w:szCs w:val="24"/>
                <w:lang w:val="en-CA" w:eastAsia="en-CA"/>
                <w14:ligatures w14:val="standardContextual"/>
              </w:rPr>
              <w:t>BLaccountPhysicalPostalCode</w:t>
            </w:r>
            <w:proofErr w:type="spellEnd"/>
            <w:r w:rsidRPr="006B5AE1">
              <w:rPr>
                <w:rFonts w:ascii="BC Sans" w:hAnsi="BC Sans"/>
                <w:kern w:val="2"/>
                <w:sz w:val="24"/>
                <w:szCs w:val="24"/>
                <w:lang w:val="en-CA" w:eastAsia="en-CA"/>
                <w14:ligatures w14:val="standardContextual"/>
              </w:rPr>
              <w:t>}}</w:t>
            </w:r>
          </w:p>
          <w:p w14:paraId="26E5F92F" w14:textId="77777777" w:rsidR="0053725B" w:rsidRPr="006B5AE1" w:rsidRDefault="0053725B" w:rsidP="00807D27">
            <w:pPr>
              <w:rPr>
                <w:rFonts w:ascii="BC Sans" w:hAnsi="BC Sans"/>
                <w:kern w:val="2"/>
                <w:sz w:val="24"/>
                <w:szCs w:val="24"/>
                <w:lang w:val="en-CA" w:eastAsia="en-CA"/>
                <w14:ligatures w14:val="standardContextual"/>
              </w:rPr>
            </w:pPr>
          </w:p>
        </w:tc>
      </w:tr>
      <w:tr w:rsidR="0053725B" w:rsidRPr="006B5AE1" w14:paraId="14A3E7C0" w14:textId="77777777" w:rsidTr="0050262C">
        <w:trPr>
          <w:trHeight w:val="315"/>
        </w:trPr>
        <w:tc>
          <w:tcPr>
            <w:tcW w:w="3671" w:type="dxa"/>
          </w:tcPr>
          <w:p w14:paraId="7B2F2B26" w14:textId="77777777" w:rsidR="0053725B" w:rsidRPr="006B5AE1" w:rsidRDefault="0053725B" w:rsidP="00807D27">
            <w:pPr>
              <w:rPr>
                <w:rFonts w:ascii="BC Sans" w:hAnsi="BC Sans"/>
                <w:b/>
                <w:bCs/>
                <w:kern w:val="2"/>
                <w:sz w:val="24"/>
                <w:szCs w:val="24"/>
                <w:lang w:val="en-CA" w:eastAsia="en-CA"/>
                <w14:ligatures w14:val="standardContextual"/>
              </w:rPr>
            </w:pPr>
            <w:r w:rsidRPr="006B5AE1">
              <w:rPr>
                <w:rFonts w:ascii="BC Sans" w:hAnsi="BC Sans"/>
                <w:b/>
                <w:bCs/>
                <w:kern w:val="2"/>
                <w:sz w:val="24"/>
                <w:szCs w:val="24"/>
                <w:lang w:val="en-CA" w:eastAsia="en-CA"/>
                <w14:ligatures w14:val="standardContextual"/>
              </w:rPr>
              <w:t>Servicing:</w:t>
            </w:r>
          </w:p>
        </w:tc>
        <w:tc>
          <w:tcPr>
            <w:tcW w:w="6409" w:type="dxa"/>
          </w:tcPr>
          <w:p w14:paraId="5B97471D" w14:textId="681BFFD4" w:rsidR="0053725B" w:rsidRDefault="0053725B" w:rsidP="00807D27">
            <w:pPr>
              <w:rPr>
                <w:rFonts w:ascii="BC Sans" w:hAnsi="BC Sans"/>
                <w:kern w:val="2"/>
                <w:sz w:val="24"/>
                <w:szCs w:val="24"/>
                <w:lang w:val="en-CA" w:eastAsia="en-CA"/>
                <w14:ligatures w14:val="standardContextual"/>
              </w:rPr>
            </w:pPr>
            <w:r w:rsidRPr="006B5AE1">
              <w:rPr>
                <w:rFonts w:ascii="BC Sans" w:hAnsi="BC Sans"/>
                <w:kern w:val="2"/>
                <w:sz w:val="24"/>
                <w:szCs w:val="24"/>
                <w:lang w:val="en-CA" w:eastAsia="en-CA"/>
                <w14:ligatures w14:val="standardContextual"/>
              </w:rPr>
              <w:t>{{</w:t>
            </w:r>
            <w:proofErr w:type="spellStart"/>
            <w:r w:rsidRPr="006B5AE1">
              <w:rPr>
                <w:rFonts w:ascii="BC Sans" w:hAnsi="BC Sans"/>
                <w:kern w:val="2"/>
                <w:sz w:val="24"/>
                <w:szCs w:val="24"/>
                <w:lang w:val="en-CA" w:eastAsia="en-CA"/>
                <w14:ligatures w14:val="standardContextual"/>
              </w:rPr>
              <w:t>BLaccountName</w:t>
            </w:r>
            <w:proofErr w:type="spellEnd"/>
            <w:r w:rsidRPr="006B5AE1">
              <w:rPr>
                <w:rFonts w:ascii="BC Sans" w:hAnsi="BC Sans"/>
                <w:kern w:val="2"/>
                <w:sz w:val="24"/>
                <w:szCs w:val="24"/>
                <w:lang w:val="en-CA" w:eastAsia="en-CA"/>
                <w14:ligatures w14:val="standardContextual"/>
              </w:rPr>
              <w:t>}}</w:t>
            </w:r>
            <w:r w:rsidR="000A0F2D">
              <w:rPr>
                <w:rFonts w:ascii="BC Sans" w:hAnsi="BC Sans"/>
                <w:kern w:val="2"/>
                <w:sz w:val="24"/>
                <w:szCs w:val="24"/>
                <w:lang w:val="en-CA" w:eastAsia="en-CA"/>
                <w14:ligatures w14:val="standardContextual"/>
              </w:rPr>
              <w:t xml:space="preserve"> </w:t>
            </w:r>
            <w:r w:rsidR="000A0F2D" w:rsidRPr="000A0F2D">
              <w:rPr>
                <w:rFonts w:ascii="BC Sans" w:hAnsi="BC Sans"/>
                <w:kern w:val="2"/>
                <w:sz w:val="24"/>
                <w:szCs w:val="24"/>
                <w:lang w:val="en-CA" w:eastAsia="en-CA"/>
                <w14:ligatures w14:val="standardContextual"/>
              </w:rPr>
              <w:t>(Type = Industrial Camp)</w:t>
            </w:r>
          </w:p>
          <w:p w14:paraId="55901C8B" w14:textId="77777777" w:rsidR="0053725B" w:rsidRPr="006B5AE1" w:rsidRDefault="0053725B" w:rsidP="00807D27">
            <w:pPr>
              <w:rPr>
                <w:rFonts w:ascii="BC Sans" w:hAnsi="BC Sans"/>
                <w:kern w:val="2"/>
                <w:sz w:val="24"/>
                <w:szCs w:val="24"/>
                <w:lang w:val="en-CA" w:eastAsia="en-CA"/>
                <w14:ligatures w14:val="standardContextual"/>
              </w:rPr>
            </w:pPr>
          </w:p>
        </w:tc>
      </w:tr>
      <w:tr w:rsidR="0053725B" w:rsidRPr="006B5AE1" w14:paraId="0B31C394" w14:textId="77777777" w:rsidTr="0050262C">
        <w:trPr>
          <w:trHeight w:val="315"/>
        </w:trPr>
        <w:tc>
          <w:tcPr>
            <w:tcW w:w="3671" w:type="dxa"/>
          </w:tcPr>
          <w:p w14:paraId="6EFE6FC3" w14:textId="77777777" w:rsidR="0053725B" w:rsidRPr="006B5AE1" w:rsidRDefault="0053725B" w:rsidP="00807D27">
            <w:pPr>
              <w:rPr>
                <w:rFonts w:ascii="BC Sans" w:hAnsi="BC Sans"/>
                <w:b/>
                <w:bCs/>
                <w:kern w:val="2"/>
                <w:sz w:val="24"/>
                <w:szCs w:val="24"/>
                <w:lang w:val="en-CA" w:eastAsia="en-CA"/>
                <w14:ligatures w14:val="standardContextual"/>
              </w:rPr>
            </w:pPr>
            <w:r w:rsidRPr="006B5AE1">
              <w:rPr>
                <w:rFonts w:ascii="BC Sans" w:hAnsi="BC Sans"/>
                <w:b/>
                <w:bCs/>
                <w:kern w:val="2"/>
                <w:sz w:val="24"/>
                <w:szCs w:val="24"/>
                <w:lang w:val="en-CA" w:eastAsia="en-CA"/>
                <w14:ligatures w14:val="standardContextual"/>
              </w:rPr>
              <w:t>{{#IF_AssetMobilePresent</w:t>
            </w:r>
            <w:proofErr w:type="gramStart"/>
            <w:r w:rsidRPr="006B5AE1">
              <w:rPr>
                <w:rFonts w:ascii="BC Sans" w:hAnsi="BC Sans"/>
                <w:b/>
                <w:bCs/>
                <w:kern w:val="2"/>
                <w:sz w:val="24"/>
                <w:szCs w:val="24"/>
                <w:lang w:val="en-CA" w:eastAsia="en-CA"/>
                <w14:ligatures w14:val="standardContextual"/>
              </w:rPr>
              <w:t>}}Discharging</w:t>
            </w:r>
            <w:proofErr w:type="gramEnd"/>
            <w:r w:rsidRPr="006B5AE1">
              <w:rPr>
                <w:rFonts w:ascii="BC Sans" w:hAnsi="BC Sans"/>
                <w:b/>
                <w:bCs/>
                <w:kern w:val="2"/>
                <w:sz w:val="24"/>
                <w:szCs w:val="24"/>
                <w:lang w:val="en-CA" w:eastAsia="en-CA"/>
                <w14:ligatures w14:val="standardContextual"/>
              </w:rPr>
              <w:t xml:space="preserve"> to:</w:t>
            </w:r>
          </w:p>
        </w:tc>
        <w:tc>
          <w:tcPr>
            <w:tcW w:w="6409" w:type="dxa"/>
          </w:tcPr>
          <w:p w14:paraId="321282D4" w14:textId="7606139E" w:rsidR="0053725B" w:rsidRPr="006B5AE1" w:rsidRDefault="0053725B" w:rsidP="00807D27">
            <w:pPr>
              <w:rPr>
                <w:rFonts w:ascii="BC Sans" w:hAnsi="BC Sans"/>
                <w:kern w:val="2"/>
                <w:sz w:val="24"/>
                <w:szCs w:val="24"/>
                <w:lang w:val="en-CA" w:eastAsia="en-CA"/>
                <w14:ligatures w14:val="standardContextual"/>
              </w:rPr>
            </w:pPr>
            <w:r w:rsidRPr="006B5AE1">
              <w:rPr>
                <w:rFonts w:ascii="BC Sans" w:hAnsi="BC Sans"/>
                <w:kern w:val="2"/>
                <w:sz w:val="24"/>
                <w:szCs w:val="24"/>
                <w:lang w:val="en-CA" w:eastAsia="en-CA"/>
                <w14:ligatures w14:val="standardContextual"/>
              </w:rPr>
              <w:t>{{</w:t>
            </w:r>
            <w:proofErr w:type="spellStart"/>
            <w:r w:rsidRPr="006B5AE1">
              <w:rPr>
                <w:rFonts w:ascii="BC Sans" w:hAnsi="BC Sans"/>
                <w:kern w:val="2"/>
                <w:sz w:val="24"/>
                <w:szCs w:val="24"/>
                <w:lang w:val="en-CA" w:eastAsia="en-CA"/>
                <w14:ligatures w14:val="standardContextual"/>
              </w:rPr>
              <w:t>AssetsMobileDischargeTypeList</w:t>
            </w:r>
            <w:proofErr w:type="spellEnd"/>
            <w:proofErr w:type="gramStart"/>
            <w:r w:rsidRPr="006B5AE1">
              <w:rPr>
                <w:rFonts w:ascii="BC Sans" w:hAnsi="BC Sans"/>
                <w:kern w:val="2"/>
                <w:sz w:val="24"/>
                <w:szCs w:val="24"/>
                <w:lang w:val="en-CA" w:eastAsia="en-CA"/>
                <w14:ligatures w14:val="standardContextual"/>
              </w:rPr>
              <w:t>}}</w:t>
            </w:r>
            <w:r w:rsidR="007209E3">
              <w:rPr>
                <w:rFonts w:ascii="BC Sans" w:hAnsi="BC Sans"/>
                <w:kern w:val="2"/>
                <w:sz w:val="24"/>
                <w:szCs w:val="24"/>
                <w:lang w:val="en-CA" w:eastAsia="en-CA"/>
                <w14:ligatures w14:val="standardContextual"/>
              </w:rPr>
              <w:t>{</w:t>
            </w:r>
            <w:proofErr w:type="gramEnd"/>
            <w:r w:rsidR="007209E3" w:rsidRPr="007209E3">
              <w:rPr>
                <w:rFonts w:ascii="BC Sans" w:hAnsi="BC Sans"/>
                <w:kern w:val="2"/>
                <w:sz w:val="24"/>
                <w:szCs w:val="24"/>
                <w:lang w:val="en-CA" w:eastAsia="en-CA"/>
                <w14:ligatures w14:val="standardContextual"/>
              </w:rPr>
              <w:t>{/</w:t>
            </w:r>
            <w:proofErr w:type="spellStart"/>
            <w:r w:rsidR="007209E3" w:rsidRPr="007209E3">
              <w:rPr>
                <w:rFonts w:ascii="BC Sans" w:hAnsi="BC Sans"/>
                <w:kern w:val="2"/>
                <w:sz w:val="24"/>
                <w:szCs w:val="24"/>
                <w:lang w:val="en-CA" w:eastAsia="en-CA"/>
                <w14:ligatures w14:val="standardContextual"/>
              </w:rPr>
              <w:t>IF_AssetMobilePresent</w:t>
            </w:r>
            <w:proofErr w:type="spellEnd"/>
            <w:r w:rsidR="007209E3" w:rsidRPr="007209E3">
              <w:rPr>
                <w:rFonts w:ascii="BC Sans" w:hAnsi="BC Sans"/>
                <w:kern w:val="2"/>
                <w:sz w:val="24"/>
                <w:szCs w:val="24"/>
                <w:lang w:val="en-CA" w:eastAsia="en-CA"/>
                <w14:ligatures w14:val="standardContextual"/>
              </w:rPr>
              <w:t>}}</w:t>
            </w:r>
          </w:p>
        </w:tc>
      </w:tr>
    </w:tbl>
    <w:p w14:paraId="480E5F9E" w14:textId="5981F689" w:rsidR="008D6A11" w:rsidRDefault="006D1A65" w:rsidP="00807D27">
      <w:pPr>
        <w:spacing w:line="240" w:lineRule="auto"/>
        <w:rPr>
          <w:rFonts w:ascii="BC Sans" w:hAnsi="BC Sans"/>
          <w:sz w:val="24"/>
          <w:szCs w:val="24"/>
        </w:rPr>
      </w:pPr>
      <w:r>
        <w:rPr>
          <w:rFonts w:ascii="BC Sans" w:hAnsi="BC Sans"/>
          <w:sz w:val="24"/>
          <w:szCs w:val="24"/>
        </w:rPr>
        <w:br/>
      </w:r>
      <w:r w:rsidR="007209E3" w:rsidRPr="007209E3">
        <w:rPr>
          <w:rFonts w:ascii="BC Sans" w:hAnsi="BC Sans"/>
          <w:sz w:val="24"/>
          <w:szCs w:val="24"/>
        </w:rPr>
        <w:t>{{#IF_AssetMobilePresent</w:t>
      </w:r>
      <w:proofErr w:type="gramStart"/>
      <w:r w:rsidR="007209E3" w:rsidRPr="007209E3">
        <w:rPr>
          <w:rFonts w:ascii="BC Sans" w:hAnsi="BC Sans"/>
          <w:sz w:val="24"/>
          <w:szCs w:val="24"/>
        </w:rPr>
        <w:t>}}</w:t>
      </w:r>
      <w:r w:rsidR="008D6A11" w:rsidRPr="00251A1B">
        <w:rPr>
          <w:rFonts w:ascii="BC Sans" w:hAnsi="BC Sans"/>
          <w:sz w:val="24"/>
          <w:szCs w:val="24"/>
        </w:rPr>
        <w:t>*</w:t>
      </w:r>
      <w:proofErr w:type="gramEnd"/>
      <w:r w:rsidR="008D6A11" w:rsidRPr="00251A1B">
        <w:rPr>
          <w:rFonts w:ascii="BC Sans" w:hAnsi="BC Sans"/>
          <w:sz w:val="24"/>
          <w:szCs w:val="24"/>
        </w:rPr>
        <w:t xml:space="preserve">With prescribed limitations for effluent quality that is dependent on method of treatment as described in the BLA.  For reference: </w:t>
      </w:r>
    </w:p>
    <w:p w14:paraId="14FBF67F" w14:textId="725BD845" w:rsidR="008D6A11" w:rsidRPr="00251A1B" w:rsidRDefault="008D6A11" w:rsidP="00807D27">
      <w:pPr>
        <w:spacing w:line="240" w:lineRule="auto"/>
        <w:rPr>
          <w:rFonts w:ascii="BC Sans" w:hAnsi="BC Sans"/>
          <w:sz w:val="24"/>
          <w:szCs w:val="24"/>
        </w:rPr>
      </w:pPr>
      <w:r w:rsidRPr="00251A1B">
        <w:rPr>
          <w:rFonts w:ascii="BC Sans" w:hAnsi="BC Sans"/>
          <w:b/>
          <w:bCs/>
          <w:sz w:val="24"/>
          <w:szCs w:val="24"/>
        </w:rPr>
        <w:lastRenderedPageBreak/>
        <w:t>{{#IF_AssetM2Present}}Type 2</w:t>
      </w:r>
      <w:r w:rsidRPr="00251A1B">
        <w:rPr>
          <w:rFonts w:ascii="BC Sans" w:hAnsi="BC Sans"/>
          <w:sz w:val="24"/>
          <w:szCs w:val="24"/>
        </w:rPr>
        <w:t xml:space="preserve"> is treatment method that produces an effluent consistently containing less than 45 mg/L of total suspended solids and having a 5-day biochemical oxygen demand of less than 45 mg/L.{{/IF_Asset</w:t>
      </w:r>
      <w:r>
        <w:rPr>
          <w:rFonts w:ascii="BC Sans" w:hAnsi="BC Sans"/>
          <w:sz w:val="24"/>
          <w:szCs w:val="24"/>
        </w:rPr>
        <w:t>M</w:t>
      </w:r>
      <w:r w:rsidRPr="00251A1B">
        <w:rPr>
          <w:rFonts w:ascii="BC Sans" w:hAnsi="BC Sans"/>
          <w:sz w:val="24"/>
          <w:szCs w:val="24"/>
        </w:rPr>
        <w:t>2Present}}</w:t>
      </w:r>
      <w:r w:rsidR="006D1A65">
        <w:rPr>
          <w:rFonts w:ascii="BC Sans" w:hAnsi="BC Sans"/>
          <w:sz w:val="24"/>
          <w:szCs w:val="24"/>
        </w:rPr>
        <w:br/>
      </w:r>
      <w:r w:rsidR="006D1A65">
        <w:rPr>
          <w:rFonts w:ascii="BC Sans" w:hAnsi="BC Sans"/>
          <w:sz w:val="24"/>
          <w:szCs w:val="24"/>
        </w:rPr>
        <w:br/>
      </w:r>
      <w:r w:rsidRPr="00251A1B">
        <w:rPr>
          <w:rFonts w:ascii="BC Sans" w:hAnsi="BC Sans"/>
          <w:b/>
          <w:bCs/>
          <w:sz w:val="24"/>
          <w:szCs w:val="24"/>
        </w:rPr>
        <w:t>{{#IF_AssetM3Present}}Type 3</w:t>
      </w:r>
      <w:r w:rsidRPr="00251A1B">
        <w:rPr>
          <w:rFonts w:ascii="BC Sans" w:hAnsi="BC Sans"/>
          <w:sz w:val="24"/>
          <w:szCs w:val="24"/>
        </w:rPr>
        <w:t xml:space="preserve"> is treatment that produces an effluent consistently containing less than 10 mg/L of total suspended solids and having</w:t>
      </w:r>
      <w:r w:rsidR="009A66EB">
        <w:rPr>
          <w:rFonts w:ascii="BC Sans" w:hAnsi="BC Sans"/>
          <w:sz w:val="24"/>
          <w:szCs w:val="24"/>
        </w:rPr>
        <w:br/>
      </w:r>
      <w:r w:rsidRPr="00251A1B">
        <w:rPr>
          <w:rFonts w:ascii="BC Sans" w:hAnsi="BC Sans"/>
          <w:sz w:val="24"/>
          <w:szCs w:val="24"/>
        </w:rPr>
        <w:t>(</w:t>
      </w:r>
      <w:proofErr w:type="spellStart"/>
      <w:r w:rsidRPr="00251A1B">
        <w:rPr>
          <w:rFonts w:ascii="BC Sans" w:hAnsi="BC Sans"/>
          <w:sz w:val="24"/>
          <w:szCs w:val="24"/>
        </w:rPr>
        <w:t>i</w:t>
      </w:r>
      <w:proofErr w:type="spellEnd"/>
      <w:r w:rsidRPr="00251A1B">
        <w:rPr>
          <w:rFonts w:ascii="BC Sans" w:hAnsi="BC Sans"/>
          <w:sz w:val="24"/>
          <w:szCs w:val="24"/>
        </w:rPr>
        <w:t>)  a 5-day biochemical oxygen demand of less than 10 mg/L, and</w:t>
      </w:r>
      <w:r w:rsidR="009A66EB">
        <w:rPr>
          <w:rFonts w:ascii="BC Sans" w:hAnsi="BC Sans"/>
          <w:sz w:val="24"/>
          <w:szCs w:val="24"/>
        </w:rPr>
        <w:br/>
      </w:r>
      <w:r w:rsidRPr="00251A1B">
        <w:rPr>
          <w:rFonts w:ascii="BC Sans" w:hAnsi="BC Sans"/>
          <w:sz w:val="24"/>
          <w:szCs w:val="24"/>
        </w:rPr>
        <w:t xml:space="preserve">(ii)  a median fecal coliform density of less than 400 Colony Forming Units per 100 </w:t>
      </w:r>
      <w:proofErr w:type="spellStart"/>
      <w:r w:rsidRPr="00251A1B">
        <w:rPr>
          <w:rFonts w:ascii="BC Sans" w:hAnsi="BC Sans"/>
          <w:sz w:val="24"/>
          <w:szCs w:val="24"/>
        </w:rPr>
        <w:t>mL.</w:t>
      </w:r>
      <w:proofErr w:type="spellEnd"/>
      <w:r w:rsidR="00FB24C2">
        <w:rPr>
          <w:rFonts w:ascii="BC Sans" w:hAnsi="BC Sans"/>
          <w:sz w:val="24"/>
          <w:szCs w:val="24"/>
        </w:rPr>
        <w:t xml:space="preserve"> </w:t>
      </w:r>
      <w:r w:rsidRPr="00251A1B">
        <w:rPr>
          <w:rFonts w:ascii="BC Sans" w:hAnsi="BC Sans"/>
          <w:sz w:val="24"/>
          <w:szCs w:val="24"/>
        </w:rPr>
        <w:t>{{/IF_AssetM3Present</w:t>
      </w:r>
      <w:proofErr w:type="gramStart"/>
      <w:r w:rsidRPr="00251A1B">
        <w:rPr>
          <w:rFonts w:ascii="BC Sans" w:hAnsi="BC Sans"/>
          <w:sz w:val="24"/>
          <w:szCs w:val="24"/>
        </w:rPr>
        <w:t>}}{</w:t>
      </w:r>
      <w:proofErr w:type="gramEnd"/>
      <w:r w:rsidRPr="00251A1B">
        <w:rPr>
          <w:rFonts w:ascii="BC Sans" w:hAnsi="BC Sans"/>
          <w:sz w:val="24"/>
          <w:szCs w:val="24"/>
        </w:rPr>
        <w:t>{/</w:t>
      </w:r>
      <w:proofErr w:type="spellStart"/>
      <w:r w:rsidRPr="00251A1B">
        <w:rPr>
          <w:rFonts w:ascii="BC Sans" w:hAnsi="BC Sans"/>
          <w:sz w:val="24"/>
          <w:szCs w:val="24"/>
        </w:rPr>
        <w:t>IF_AssetMobilePresent</w:t>
      </w:r>
      <w:proofErr w:type="spellEnd"/>
      <w:r w:rsidRPr="00251A1B">
        <w:rPr>
          <w:rFonts w:ascii="BC Sans" w:hAnsi="BC Sans"/>
          <w:sz w:val="24"/>
          <w:szCs w:val="24"/>
        </w:rPr>
        <w:t>}}</w:t>
      </w:r>
      <w:r w:rsidR="009A66EB">
        <w:rPr>
          <w:rFonts w:ascii="BC Sans" w:hAnsi="BC Sans"/>
          <w:sz w:val="24"/>
          <w:szCs w:val="24"/>
        </w:rPr>
        <w:br/>
      </w:r>
      <w:r w:rsidR="009A66EB">
        <w:rPr>
          <w:rFonts w:ascii="BC Sans" w:hAnsi="BC Sans"/>
          <w:sz w:val="24"/>
          <w:szCs w:val="24"/>
        </w:rPr>
        <w:br/>
      </w:r>
      <w:r w:rsidRPr="00251A1B">
        <w:rPr>
          <w:rFonts w:ascii="BC Sans" w:hAnsi="BC Sans"/>
          <w:b/>
          <w:bCs/>
          <w:sz w:val="24"/>
          <w:szCs w:val="24"/>
        </w:rPr>
        <w:t>Operated by</w:t>
      </w:r>
      <w:r w:rsidRPr="00251A1B">
        <w:rPr>
          <w:rFonts w:ascii="BC Sans" w:hAnsi="BC Sans"/>
          <w:sz w:val="24"/>
          <w:szCs w:val="24"/>
        </w:rPr>
        <w:t>: {{</w:t>
      </w:r>
      <w:proofErr w:type="spellStart"/>
      <w:r w:rsidRPr="00251A1B">
        <w:rPr>
          <w:rFonts w:ascii="BC Sans" w:hAnsi="BC Sans"/>
          <w:sz w:val="24"/>
          <w:szCs w:val="24"/>
        </w:rPr>
        <w:t>BLorganizationName</w:t>
      </w:r>
      <w:proofErr w:type="spellEnd"/>
      <w:r w:rsidRPr="00251A1B">
        <w:rPr>
          <w:rFonts w:ascii="BC Sans" w:hAnsi="BC Sans"/>
          <w:sz w:val="24"/>
          <w:szCs w:val="24"/>
        </w:rPr>
        <w:t>}}</w:t>
      </w:r>
    </w:p>
    <w:p w14:paraId="50B5DF6E" w14:textId="6AC1C845" w:rsidR="00F527BB" w:rsidRDefault="008D6A11" w:rsidP="00807D27">
      <w:pPr>
        <w:spacing w:line="240" w:lineRule="auto"/>
        <w:rPr>
          <w:rFonts w:ascii="BC Sans" w:hAnsi="BC Sans"/>
          <w:sz w:val="24"/>
          <w:szCs w:val="24"/>
        </w:rPr>
      </w:pPr>
      <w:r w:rsidRPr="00251A1B">
        <w:rPr>
          <w:rFonts w:ascii="BC Sans" w:hAnsi="BC Sans"/>
          <w:b/>
          <w:bCs/>
          <w:sz w:val="24"/>
          <w:szCs w:val="24"/>
        </w:rPr>
        <w:t>The application was submitted by</w:t>
      </w:r>
      <w:r w:rsidRPr="00251A1B">
        <w:rPr>
          <w:rFonts w:ascii="BC Sans" w:hAnsi="BC Sans"/>
          <w:sz w:val="24"/>
          <w:szCs w:val="24"/>
        </w:rPr>
        <w:t>: {{</w:t>
      </w:r>
      <w:proofErr w:type="spellStart"/>
      <w:r w:rsidRPr="00251A1B">
        <w:rPr>
          <w:rFonts w:ascii="BC Sans" w:hAnsi="BC Sans"/>
          <w:sz w:val="24"/>
          <w:szCs w:val="24"/>
        </w:rPr>
        <w:t>BLAapplicantName</w:t>
      </w:r>
      <w:proofErr w:type="spellEnd"/>
      <w:r w:rsidRPr="00251A1B">
        <w:rPr>
          <w:rFonts w:ascii="BC Sans" w:hAnsi="BC Sans"/>
          <w:sz w:val="24"/>
          <w:szCs w:val="24"/>
        </w:rPr>
        <w:t>}}</w:t>
      </w:r>
    </w:p>
    <w:tbl>
      <w:tblPr>
        <w:tblStyle w:val="TableGrid"/>
        <w:tblW w:w="99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90"/>
      </w:tblGrid>
      <w:tr w:rsidR="00F527BB" w14:paraId="3D65B200" w14:textId="77777777" w:rsidTr="006F7B5C">
        <w:trPr>
          <w:tblHeader/>
        </w:trPr>
        <w:tc>
          <w:tcPr>
            <w:tcW w:w="9990" w:type="dxa"/>
          </w:tcPr>
          <w:p w14:paraId="653BACEB" w14:textId="24395DE7" w:rsidR="00F527BB" w:rsidRPr="00AD059E" w:rsidRDefault="00F527BB" w:rsidP="00807D27">
            <w:pPr>
              <w:rPr>
                <w:rFonts w:ascii="BC Sans" w:hAnsi="BC Sans"/>
                <w:b/>
                <w:bCs/>
                <w:sz w:val="24"/>
                <w:szCs w:val="24"/>
              </w:rPr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 xml:space="preserve">Conditions on </w:t>
            </w:r>
            <w:r w:rsidRPr="006B47D7">
              <w:rPr>
                <w:rFonts w:ascii="BC Sans" w:hAnsi="BC Sans"/>
                <w:b/>
                <w:bCs/>
                <w:sz w:val="24"/>
                <w:szCs w:val="24"/>
              </w:rPr>
              <w:t>Approval</w:t>
            </w:r>
            <w:r>
              <w:rPr>
                <w:rFonts w:ascii="BC Sans" w:hAnsi="BC Sans"/>
                <w:b/>
                <w:bCs/>
                <w:sz w:val="24"/>
                <w:szCs w:val="24"/>
              </w:rPr>
              <w:t>:</w:t>
            </w:r>
          </w:p>
        </w:tc>
      </w:tr>
      <w:tr w:rsidR="00F527BB" w14:paraId="56A73703" w14:textId="77777777" w:rsidTr="006F7B5C">
        <w:tc>
          <w:tcPr>
            <w:tcW w:w="9990" w:type="dxa"/>
          </w:tcPr>
          <w:p w14:paraId="016A82CB" w14:textId="77777777" w:rsidR="00F527BB" w:rsidRDefault="00F527BB" w:rsidP="00807D27">
            <w:pPr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{{#IF_isConditionNotPresent}} None {{/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IF_isConditionNotPresent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</w:t>
            </w:r>
          </w:p>
          <w:p w14:paraId="6E286296" w14:textId="77777777" w:rsidR="00F527BB" w:rsidRPr="002C2BE8" w:rsidRDefault="00F527BB" w:rsidP="00807D27">
            <w:pPr>
              <w:rPr>
                <w:rFonts w:ascii="BC Sans" w:hAnsi="BC Sans"/>
                <w:sz w:val="3"/>
                <w:szCs w:val="3"/>
              </w:rPr>
            </w:pPr>
            <w:r w:rsidRPr="002C2BE8">
              <w:rPr>
                <w:rFonts w:ascii="BC Sans" w:hAnsi="BC Sans"/>
                <w:sz w:val="3"/>
                <w:szCs w:val="3"/>
              </w:rPr>
              <w:t>{{#BusinessLicense</w:t>
            </w:r>
            <w:proofErr w:type="gramStart"/>
            <w:r w:rsidRPr="002C2BE8">
              <w:rPr>
                <w:rFonts w:ascii="BC Sans" w:hAnsi="BC Sans"/>
                <w:sz w:val="3"/>
                <w:szCs w:val="3"/>
              </w:rPr>
              <w:t>}}{</w:t>
            </w:r>
            <w:proofErr w:type="gramEnd"/>
            <w:r w:rsidRPr="002C2BE8">
              <w:rPr>
                <w:rFonts w:ascii="BC Sans" w:hAnsi="BC Sans"/>
                <w:sz w:val="3"/>
                <w:szCs w:val="3"/>
              </w:rPr>
              <w:t>{#Conditions}}</w:t>
            </w:r>
          </w:p>
          <w:p w14:paraId="1E5B0137" w14:textId="77777777" w:rsidR="00F527BB" w:rsidRPr="00991F61" w:rsidRDefault="00F527BB" w:rsidP="00807D27">
            <w:pPr>
              <w:pStyle w:val="ListParagraph"/>
              <w:numPr>
                <w:ilvl w:val="0"/>
                <w:numId w:val="21"/>
              </w:numPr>
              <w:rPr>
                <w:rFonts w:ascii="BC Sans" w:hAnsi="BC Sans"/>
                <w:sz w:val="24"/>
                <w:szCs w:val="24"/>
              </w:rPr>
            </w:pPr>
            <w:r w:rsidRPr="00991F61">
              <w:rPr>
                <w:rFonts w:ascii="BC Sans" w:hAnsi="BC Sans"/>
                <w:sz w:val="24"/>
                <w:szCs w:val="24"/>
              </w:rPr>
              <w:t>{{Description}}</w:t>
            </w:r>
          </w:p>
          <w:p w14:paraId="244A6F94" w14:textId="77777777" w:rsidR="00F527BB" w:rsidRPr="002C2BE8" w:rsidRDefault="00F527BB" w:rsidP="00807D27">
            <w:pPr>
              <w:rPr>
                <w:rFonts w:ascii="BC Sans" w:hAnsi="BC Sans"/>
                <w:sz w:val="3"/>
                <w:szCs w:val="3"/>
              </w:rPr>
            </w:pPr>
            <w:r w:rsidRPr="002C2BE8">
              <w:rPr>
                <w:rFonts w:ascii="BC Sans" w:hAnsi="BC Sans"/>
                <w:sz w:val="3"/>
                <w:szCs w:val="3"/>
              </w:rPr>
              <w:t>{{/Conditions</w:t>
            </w:r>
            <w:proofErr w:type="gramStart"/>
            <w:r w:rsidRPr="002C2BE8">
              <w:rPr>
                <w:rFonts w:ascii="BC Sans" w:hAnsi="BC Sans"/>
                <w:sz w:val="3"/>
                <w:szCs w:val="3"/>
              </w:rPr>
              <w:t>}}{</w:t>
            </w:r>
            <w:proofErr w:type="gramEnd"/>
            <w:r w:rsidRPr="002C2BE8">
              <w:rPr>
                <w:rFonts w:ascii="BC Sans" w:hAnsi="BC Sans"/>
                <w:sz w:val="3"/>
                <w:szCs w:val="3"/>
              </w:rPr>
              <w:t>{/</w:t>
            </w:r>
            <w:proofErr w:type="spellStart"/>
            <w:r w:rsidRPr="002C2BE8">
              <w:rPr>
                <w:rFonts w:ascii="BC Sans" w:hAnsi="BC Sans"/>
                <w:sz w:val="3"/>
                <w:szCs w:val="3"/>
              </w:rPr>
              <w:t>BusinessLicense</w:t>
            </w:r>
            <w:proofErr w:type="spellEnd"/>
            <w:r w:rsidRPr="002C2BE8">
              <w:rPr>
                <w:rFonts w:ascii="BC Sans" w:hAnsi="BC Sans"/>
                <w:sz w:val="3"/>
                <w:szCs w:val="3"/>
              </w:rPr>
              <w:t>}}</w:t>
            </w:r>
          </w:p>
        </w:tc>
      </w:tr>
    </w:tbl>
    <w:p w14:paraId="3999B6FE" w14:textId="77777777" w:rsidR="000D5AE6" w:rsidRDefault="000D5AE6" w:rsidP="00B22145">
      <w:pPr>
        <w:spacing w:after="0" w:line="40" w:lineRule="exact"/>
      </w:pPr>
    </w:p>
    <w:p w14:paraId="21C6C681" w14:textId="77777777" w:rsidR="003D031C" w:rsidRDefault="003D031C" w:rsidP="00B22145">
      <w:pPr>
        <w:spacing w:after="0" w:line="40" w:lineRule="exact"/>
      </w:pPr>
    </w:p>
    <w:p w14:paraId="3934565C" w14:textId="77777777" w:rsidR="003D031C" w:rsidRDefault="003D031C" w:rsidP="00B22145">
      <w:pPr>
        <w:spacing w:after="0" w:line="40" w:lineRule="exact"/>
      </w:pPr>
    </w:p>
    <w:p w14:paraId="2E1EB196" w14:textId="77777777" w:rsidR="007453BD" w:rsidRPr="001201FD" w:rsidRDefault="007453BD" w:rsidP="001201FD">
      <w:pPr>
        <w:spacing w:after="0" w:line="240" w:lineRule="auto"/>
        <w:rPr>
          <w:rFonts w:ascii="BC Sans" w:hAnsi="BC Sans"/>
          <w:sz w:val="24"/>
          <w:szCs w:val="24"/>
        </w:rPr>
      </w:pPr>
    </w:p>
    <w:p w14:paraId="063E9CC9" w14:textId="77777777" w:rsidR="003D031C" w:rsidRPr="001201FD" w:rsidRDefault="003D031C" w:rsidP="00B22145">
      <w:pPr>
        <w:spacing w:after="0" w:line="40" w:lineRule="exact"/>
        <w:rPr>
          <w:rFonts w:ascii="BC Sans" w:hAnsi="BC Sans"/>
          <w:sz w:val="24"/>
          <w:szCs w:val="24"/>
        </w:rPr>
      </w:pPr>
    </w:p>
    <w:tbl>
      <w:tblPr>
        <w:tblW w:w="9990" w:type="dxa"/>
        <w:tblInd w:w="-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5"/>
        <w:gridCol w:w="6205"/>
      </w:tblGrid>
      <w:tr w:rsidR="00C431CA" w14:paraId="3D4909F5" w14:textId="77777777" w:rsidTr="00911EAD">
        <w:trPr>
          <w:trHeight w:val="382"/>
        </w:trPr>
        <w:tc>
          <w:tcPr>
            <w:tcW w:w="37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D9F95" w14:textId="77777777" w:rsidR="00C431CA" w:rsidRDefault="00C431CA" w:rsidP="00911EAD">
            <w:pPr>
              <w:spacing w:after="0" w:line="240" w:lineRule="auto"/>
              <w:rPr>
                <w:rFonts w:ascii="BC Sans" w:hAnsi="BC Sans"/>
                <w:b/>
                <w:bCs/>
                <w:sz w:val="24"/>
                <w:szCs w:val="24"/>
              </w:rPr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>Issuing Authority:</w:t>
            </w:r>
          </w:p>
          <w:p w14:paraId="7F6FEA72" w14:textId="77777777" w:rsidR="00C431CA" w:rsidRDefault="00C431CA" w:rsidP="00911EAD">
            <w:pPr>
              <w:spacing w:after="0" w:line="240" w:lineRule="auto"/>
            </w:pPr>
          </w:p>
        </w:tc>
        <w:tc>
          <w:tcPr>
            <w:tcW w:w="620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0C3D61" w14:textId="5A849123" w:rsidR="00CE5C2A" w:rsidRDefault="00C431CA" w:rsidP="00911EAD">
            <w:pPr>
              <w:spacing w:after="0" w:line="240" w:lineRule="auto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</w:t>
            </w:r>
            <w:proofErr w:type="spellStart"/>
            <w:r>
              <w:rPr>
                <w:rFonts w:ascii="BC Sans" w:hAnsi="BC Sans"/>
                <w:sz w:val="24"/>
                <w:szCs w:val="24"/>
              </w:rPr>
              <w:t>IssuingDepartment</w:t>
            </w:r>
            <w:proofErr w:type="spellEnd"/>
            <w:r>
              <w:rPr>
                <w:rFonts w:ascii="BC Sans" w:hAnsi="BC Sans"/>
                <w:sz w:val="24"/>
                <w:szCs w:val="24"/>
              </w:rPr>
              <w:t>}}</w:t>
            </w:r>
          </w:p>
          <w:p w14:paraId="638A5EA6" w14:textId="77777777" w:rsidR="00911EAD" w:rsidRDefault="00911EAD" w:rsidP="00911EAD">
            <w:pPr>
              <w:spacing w:after="0" w:line="240" w:lineRule="auto"/>
              <w:rPr>
                <w:rFonts w:ascii="BC Sans" w:hAnsi="BC Sans"/>
                <w:sz w:val="24"/>
                <w:szCs w:val="24"/>
              </w:rPr>
            </w:pPr>
          </w:p>
          <w:p w14:paraId="651A4EAC" w14:textId="77777777" w:rsidR="00C431CA" w:rsidRDefault="00C431CA" w:rsidP="00911EAD">
            <w:pPr>
              <w:spacing w:after="0" w:line="240" w:lineRule="auto"/>
            </w:pPr>
          </w:p>
        </w:tc>
      </w:tr>
      <w:tr w:rsidR="00C431CA" w14:paraId="538DF858" w14:textId="77777777" w:rsidTr="00911EAD">
        <w:trPr>
          <w:trHeight w:val="382"/>
        </w:trPr>
        <w:tc>
          <w:tcPr>
            <w:tcW w:w="37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0FBDF1" w14:textId="77777777" w:rsidR="00C431CA" w:rsidRDefault="00C431CA" w:rsidP="00911EAD">
            <w:pPr>
              <w:spacing w:after="0" w:line="240" w:lineRule="auto"/>
            </w:pPr>
            <w:r>
              <w:rPr>
                <w:rFonts w:ascii="BC Sans" w:hAnsi="BC Sans"/>
                <w:b/>
                <w:bCs/>
                <w:sz w:val="24"/>
                <w:szCs w:val="24"/>
              </w:rPr>
              <w:t>By Authority of:</w:t>
            </w:r>
          </w:p>
        </w:tc>
        <w:tc>
          <w:tcPr>
            <w:tcW w:w="620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3EC5C2" w14:textId="77777777" w:rsidR="00C431CA" w:rsidRDefault="00C431CA" w:rsidP="00911EAD">
            <w:pPr>
              <w:spacing w:after="0" w:line="240" w:lineRule="auto"/>
              <w:rPr>
                <w:rFonts w:ascii="BC Sans" w:hAnsi="BC Sans"/>
                <w:sz w:val="24"/>
                <w:szCs w:val="24"/>
              </w:rPr>
            </w:pPr>
            <w:r>
              <w:rPr>
                <w:rFonts w:ascii="BC Sans" w:hAnsi="BC Sans"/>
                <w:sz w:val="24"/>
                <w:szCs w:val="24"/>
              </w:rPr>
              <w:t>{{ByAuthorityOf}}</w:t>
            </w:r>
          </w:p>
          <w:p w14:paraId="14F69A66" w14:textId="1FB85FDA" w:rsidR="00911EAD" w:rsidRDefault="00911EAD" w:rsidP="00911EAD">
            <w:pPr>
              <w:spacing w:after="0" w:line="240" w:lineRule="auto"/>
            </w:pPr>
          </w:p>
        </w:tc>
      </w:tr>
    </w:tbl>
    <w:p w14:paraId="5803AD42" w14:textId="2BCAF960" w:rsidR="003D031C" w:rsidRPr="003D031C" w:rsidRDefault="003D031C" w:rsidP="003D031C">
      <w:pPr>
        <w:spacing w:after="0" w:line="240" w:lineRule="auto"/>
        <w:rPr>
          <w:rFonts w:ascii="BC Sans" w:hAnsi="BC Sans"/>
          <w:sz w:val="24"/>
          <w:szCs w:val="24"/>
        </w:rPr>
      </w:pPr>
    </w:p>
    <w:sectPr w:rsidR="003D031C" w:rsidRPr="003D031C" w:rsidSect="00C53DCA">
      <w:headerReference w:type="default" r:id="rId10"/>
      <w:footerReference w:type="default" r:id="rId11"/>
      <w:pgSz w:w="12240" w:h="15840"/>
      <w:pgMar w:top="432" w:right="1152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CCFAE" w14:textId="77777777" w:rsidR="00E62759" w:rsidRDefault="00E62759" w:rsidP="00500F67">
      <w:pPr>
        <w:spacing w:after="0" w:line="240" w:lineRule="auto"/>
      </w:pPr>
      <w:r>
        <w:separator/>
      </w:r>
    </w:p>
  </w:endnote>
  <w:endnote w:type="continuationSeparator" w:id="0">
    <w:p w14:paraId="73D14C6D" w14:textId="77777777" w:rsidR="00E62759" w:rsidRDefault="00E62759" w:rsidP="00500F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C Sans">
    <w:altName w:val="Gadugi"/>
    <w:panose1 w:val="00000000000000000000"/>
    <w:charset w:val="00"/>
    <w:family w:val="modern"/>
    <w:notTrueType/>
    <w:pitch w:val="variable"/>
    <w:sig w:usb0="E00002FF" w:usb1="4000001B" w:usb2="08002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85934" w14:textId="6C808B50" w:rsidR="00BA78D0" w:rsidRPr="007A18A4" w:rsidRDefault="00BA78D0" w:rsidP="008553FC">
    <w:pPr>
      <w:pStyle w:val="Footer"/>
      <w:jc w:val="center"/>
      <w:rPr>
        <w:rFonts w:ascii="BC Sans" w:hAnsi="BC Sans"/>
      </w:rPr>
    </w:pPr>
    <w:r>
      <w:rPr>
        <w:rFonts w:ascii="BC Sans" w:hAnsi="BC Sans"/>
      </w:rPr>
      <w:t xml:space="preserve">Page </w:t>
    </w:r>
    <w:r w:rsidR="001105E1">
      <w:rPr>
        <w:rFonts w:ascii="BC Sans" w:hAnsi="BC Sans"/>
      </w:rPr>
      <w:fldChar w:fldCharType="begin"/>
    </w:r>
    <w:r w:rsidR="001105E1">
      <w:rPr>
        <w:rFonts w:ascii="BC Sans" w:hAnsi="BC Sans"/>
      </w:rPr>
      <w:instrText xml:space="preserve"> PAGE   \* MERGEFORMAT </w:instrText>
    </w:r>
    <w:r w:rsidR="001105E1">
      <w:rPr>
        <w:rFonts w:ascii="BC Sans" w:hAnsi="BC Sans"/>
      </w:rPr>
      <w:fldChar w:fldCharType="separate"/>
    </w:r>
    <w:r w:rsidR="001105E1">
      <w:rPr>
        <w:rFonts w:ascii="BC Sans" w:hAnsi="BC Sans"/>
        <w:noProof/>
      </w:rPr>
      <w:t>1</w:t>
    </w:r>
    <w:r w:rsidR="001105E1">
      <w:rPr>
        <w:rFonts w:ascii="BC Sans" w:hAnsi="BC Sans"/>
      </w:rPr>
      <w:fldChar w:fldCharType="end"/>
    </w:r>
    <w:r w:rsidR="001105E1">
      <w:rPr>
        <w:rFonts w:ascii="BC Sans" w:hAnsi="BC Sans"/>
      </w:rPr>
      <w:t xml:space="preserve"> </w:t>
    </w:r>
    <w:r>
      <w:rPr>
        <w:rFonts w:ascii="BC Sans" w:hAnsi="BC Sans"/>
      </w:rPr>
      <w:t xml:space="preserve">of </w:t>
    </w:r>
    <w:r w:rsidR="001105E1">
      <w:rPr>
        <w:rFonts w:ascii="BC Sans" w:hAnsi="BC Sans"/>
      </w:rPr>
      <w:fldChar w:fldCharType="begin"/>
    </w:r>
    <w:r w:rsidR="001105E1">
      <w:rPr>
        <w:rFonts w:ascii="BC Sans" w:hAnsi="BC Sans"/>
      </w:rPr>
      <w:instrText xml:space="preserve"> NUMPAGES   \* MERGEFORMAT </w:instrText>
    </w:r>
    <w:r w:rsidR="001105E1">
      <w:rPr>
        <w:rFonts w:ascii="BC Sans" w:hAnsi="BC Sans"/>
      </w:rPr>
      <w:fldChar w:fldCharType="separate"/>
    </w:r>
    <w:r w:rsidR="001105E1">
      <w:rPr>
        <w:rFonts w:ascii="BC Sans" w:hAnsi="BC Sans"/>
        <w:noProof/>
      </w:rPr>
      <w:t>1</w:t>
    </w:r>
    <w:r w:rsidR="001105E1">
      <w:rPr>
        <w:rFonts w:ascii="BC Sans" w:hAnsi="BC San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6912B" w14:textId="77777777" w:rsidR="00E62759" w:rsidRDefault="00E62759" w:rsidP="00500F67">
      <w:pPr>
        <w:spacing w:after="0" w:line="240" w:lineRule="auto"/>
      </w:pPr>
      <w:r>
        <w:separator/>
      </w:r>
    </w:p>
  </w:footnote>
  <w:footnote w:type="continuationSeparator" w:id="0">
    <w:p w14:paraId="6F6B66C3" w14:textId="77777777" w:rsidR="00E62759" w:rsidRDefault="00E62759" w:rsidP="00500F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Ind w:w="-9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982"/>
      <w:gridCol w:w="5098"/>
    </w:tblGrid>
    <w:tr w:rsidR="007E5FA3" w14:paraId="63A44FF7" w14:textId="77777777" w:rsidTr="0050262C">
      <w:trPr>
        <w:trHeight w:val="1804"/>
      </w:trPr>
      <w:tc>
        <w:tcPr>
          <w:tcW w:w="4982" w:type="dxa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03CF5F64" w14:textId="77777777" w:rsidR="007E5FA3" w:rsidRPr="00487089" w:rsidRDefault="007E5FA3" w:rsidP="007E5FA3">
          <w:pPr>
            <w:tabs>
              <w:tab w:val="left" w:pos="3912"/>
            </w:tabs>
            <w:jc w:val="both"/>
            <w:rPr>
              <w:kern w:val="2"/>
              <w:sz w:val="14"/>
              <w:szCs w:val="14"/>
              <w:lang w:val="en-CA" w:eastAsia="en-CA"/>
              <w14:ligatures w14:val="standardContextual"/>
            </w:rPr>
          </w:pPr>
          <w:r w:rsidRPr="00487089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{{#IF_HA_Northern}}</w:t>
          </w:r>
          <w:r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319CB5BC" wp14:editId="63F4C290">
                <wp:extent cx="2046577" cy="495300"/>
                <wp:effectExtent l="0" t="0" r="0" b="0"/>
                <wp:docPr id="10617297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172975" name="Picture 1061729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6765" cy="5171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1D3BC9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Pr="001D3BC9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IF_HA_Northern</w:t>
          </w:r>
          <w:proofErr w:type="spellEnd"/>
          <w:proofErr w:type="gramStart"/>
          <w:r w:rsidRPr="001D3BC9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}}{</w:t>
          </w:r>
          <w:proofErr w:type="gramEnd"/>
          <w:r w:rsidRPr="001D3BC9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{#IF_HA_Interior}}</w:t>
          </w:r>
          <w:r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3FD90347" wp14:editId="035F8307">
                <wp:extent cx="1308868" cy="716781"/>
                <wp:effectExtent l="0" t="0" r="5715" b="7620"/>
                <wp:docPr id="115731428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731428" name="Picture 1157314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7758" cy="7326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159C0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Pr="00C159C0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IF_HA_Interior</w:t>
          </w:r>
          <w:proofErr w:type="spellEnd"/>
          <w:proofErr w:type="gramStart"/>
          <w:r w:rsidRPr="00C159C0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}}{</w:t>
          </w:r>
          <w:proofErr w:type="gramEnd"/>
          <w:r w:rsidRPr="00C159C0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{#IF_HA_Island}}</w:t>
          </w:r>
          <w:r w:rsidRPr="001C56CD">
            <w:rPr>
              <w:noProof/>
              <w:sz w:val="10"/>
              <w:szCs w:val="10"/>
              <w:lang w:val="en-CA"/>
            </w:rPr>
            <w:drawing>
              <wp:inline distT="0" distB="0" distL="0" distR="0" wp14:anchorId="02325AEB" wp14:editId="60D6A5C3">
                <wp:extent cx="1362075" cy="676780"/>
                <wp:effectExtent l="0" t="0" r="0" b="9525"/>
                <wp:docPr id="1964536873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4536873" name="Picture 196453687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3672" cy="7024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D7892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Pr="00CD7892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IF_HA_Island</w:t>
          </w:r>
          <w:proofErr w:type="spellEnd"/>
          <w:r w:rsidRPr="00CD7892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</w:t>
          </w:r>
          <w:r>
            <w:rPr>
              <w:kern w:val="2"/>
              <w:sz w:val="14"/>
              <w:szCs w:val="14"/>
              <w:lang w:val="en-CA" w:eastAsia="en-CA"/>
              <w14:ligatures w14:val="standardContextual"/>
            </w:rPr>
            <w:br/>
          </w:r>
          <w:r w:rsidRPr="00CD7892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{{#IF_HA_VancouverCoastal}}</w:t>
          </w:r>
          <w:r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25A2131E" wp14:editId="55C4383E">
                <wp:extent cx="1479726" cy="386715"/>
                <wp:effectExtent l="0" t="0" r="6350" b="0"/>
                <wp:docPr id="1151722458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1722458" name="Picture 115172245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294" cy="396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407A5B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Pr="00407A5B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IF_HA_VancouverCoastal</w:t>
          </w:r>
          <w:proofErr w:type="spellEnd"/>
          <w:r w:rsidRPr="00407A5B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</w:t>
          </w:r>
          <w:r>
            <w:rPr>
              <w:kern w:val="2"/>
              <w:sz w:val="14"/>
              <w:szCs w:val="14"/>
              <w:lang w:val="en-CA" w:eastAsia="en-CA"/>
              <w14:ligatures w14:val="standardContextual"/>
            </w:rPr>
            <w:br/>
          </w:r>
          <w:r w:rsidRPr="00407A5B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{{#IF_HA_Fraser}}</w:t>
          </w:r>
          <w:r w:rsidRPr="001C56CD">
            <w:rPr>
              <w:noProof/>
              <w:kern w:val="2"/>
              <w:sz w:val="10"/>
              <w:szCs w:val="10"/>
              <w:lang w:val="en-CA" w:eastAsia="en-CA"/>
            </w:rPr>
            <w:drawing>
              <wp:inline distT="0" distB="0" distL="0" distR="0" wp14:anchorId="63AE9443" wp14:editId="3B7AC434">
                <wp:extent cx="2028825" cy="550591"/>
                <wp:effectExtent l="0" t="0" r="0" b="1905"/>
                <wp:docPr id="2017922111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7922111" name="Picture 2017922111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7304" cy="5800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E3FAD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{{/</w:t>
          </w:r>
          <w:proofErr w:type="spellStart"/>
          <w:r w:rsidRPr="00CE3FAD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IF_HA_Fraser</w:t>
          </w:r>
          <w:proofErr w:type="spellEnd"/>
          <w:r w:rsidRPr="00CE3FAD">
            <w:rPr>
              <w:kern w:val="2"/>
              <w:sz w:val="14"/>
              <w:szCs w:val="14"/>
              <w:lang w:val="en-CA" w:eastAsia="en-CA"/>
              <w14:ligatures w14:val="standardContextual"/>
            </w:rPr>
            <w:t>}}</w:t>
          </w:r>
        </w:p>
      </w:tc>
      <w:tc>
        <w:tcPr>
          <w:tcW w:w="5098" w:type="dxa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062C1167" w14:textId="4F1E9056" w:rsidR="002C1D75" w:rsidRPr="007E7923" w:rsidRDefault="002C1D75" w:rsidP="007E5FA3">
          <w:pPr>
            <w:rPr>
              <w:rFonts w:ascii="BC Sans" w:hAnsi="BC Sans"/>
              <w:color w:val="000000"/>
              <w:sz w:val="26"/>
              <w:szCs w:val="26"/>
            </w:rPr>
          </w:pPr>
          <w:r w:rsidRPr="007E7923"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Application #: </w:t>
          </w:r>
          <w:r w:rsidRPr="007E7923">
            <w:rPr>
              <w:rFonts w:ascii="BC Sans" w:hAnsi="BC Sans"/>
              <w:color w:val="000000"/>
              <w:sz w:val="26"/>
              <w:szCs w:val="26"/>
            </w:rPr>
            <w:t>{{</w:t>
          </w:r>
          <w:proofErr w:type="spellStart"/>
          <w:r w:rsidRPr="007E7923">
            <w:rPr>
              <w:rFonts w:ascii="BC Sans" w:hAnsi="BC Sans"/>
              <w:color w:val="000000"/>
              <w:sz w:val="26"/>
              <w:szCs w:val="26"/>
            </w:rPr>
            <w:t>BLAapplicationId</w:t>
          </w:r>
          <w:proofErr w:type="spellEnd"/>
          <w:r w:rsidRPr="007E7923">
            <w:rPr>
              <w:rFonts w:ascii="BC Sans" w:hAnsi="BC Sans"/>
              <w:color w:val="000000"/>
              <w:sz w:val="26"/>
              <w:szCs w:val="26"/>
            </w:rPr>
            <w:t>}}</w:t>
          </w:r>
          <w:r w:rsidRPr="007E7923">
            <w:rPr>
              <w:rFonts w:ascii="BC Sans" w:hAnsi="BC Sans"/>
              <w:color w:val="000000"/>
              <w:sz w:val="26"/>
              <w:szCs w:val="26"/>
            </w:rPr>
            <w:br/>
          </w:r>
          <w:r w:rsidRPr="007E7923">
            <w:rPr>
              <w:rFonts w:ascii="BC Sans" w:hAnsi="BC Sans"/>
              <w:b/>
              <w:bCs/>
              <w:color w:val="000000"/>
              <w:sz w:val="26"/>
              <w:szCs w:val="26"/>
            </w:rPr>
            <w:t xml:space="preserve">Approval Date: </w:t>
          </w:r>
          <w:r w:rsidRPr="007E7923">
            <w:rPr>
              <w:rFonts w:ascii="BC Sans" w:hAnsi="BC Sans"/>
              <w:color w:val="000000"/>
              <w:sz w:val="26"/>
              <w:szCs w:val="26"/>
            </w:rPr>
            <w:t>{{</w:t>
          </w:r>
          <w:proofErr w:type="spellStart"/>
          <w:r w:rsidRPr="007E7923">
            <w:rPr>
              <w:rFonts w:ascii="BC Sans" w:hAnsi="BC Sans"/>
              <w:color w:val="000000"/>
              <w:sz w:val="26"/>
              <w:szCs w:val="26"/>
            </w:rPr>
            <w:t>BLAclosedDateddMMM</w:t>
          </w:r>
          <w:proofErr w:type="spellEnd"/>
          <w:r w:rsidRPr="007E7923">
            <w:rPr>
              <w:rFonts w:ascii="BC Sans" w:hAnsi="BC Sans"/>
              <w:color w:val="000000"/>
              <w:sz w:val="26"/>
              <w:szCs w:val="26"/>
            </w:rPr>
            <w:t>}}</w:t>
          </w:r>
        </w:p>
      </w:tc>
    </w:tr>
  </w:tbl>
  <w:p w14:paraId="48AB80A3" w14:textId="77777777" w:rsidR="00554755" w:rsidRPr="00AF28EA" w:rsidRDefault="00554755" w:rsidP="00AF28EA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DC1448"/>
    <w:multiLevelType w:val="hybridMultilevel"/>
    <w:tmpl w:val="95346D7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6C5B80"/>
    <w:multiLevelType w:val="hybridMultilevel"/>
    <w:tmpl w:val="A12CB2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B82F0B"/>
    <w:multiLevelType w:val="hybridMultilevel"/>
    <w:tmpl w:val="D22EC52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584508"/>
    <w:multiLevelType w:val="hybridMultilevel"/>
    <w:tmpl w:val="20549B6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D4D350"/>
    <w:multiLevelType w:val="hybridMultilevel"/>
    <w:tmpl w:val="7D8A958A"/>
    <w:lvl w:ilvl="0" w:tplc="71CC02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7E727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80A6FA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5A8B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9272F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7E2D7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7C95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DA468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B8F885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8028A5"/>
    <w:multiLevelType w:val="multilevel"/>
    <w:tmpl w:val="1D6E4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5929C0"/>
    <w:multiLevelType w:val="hybridMultilevel"/>
    <w:tmpl w:val="E326E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DD0AEF"/>
    <w:multiLevelType w:val="hybridMultilevel"/>
    <w:tmpl w:val="690A01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710A95"/>
    <w:multiLevelType w:val="hybridMultilevel"/>
    <w:tmpl w:val="2B5815E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A47D07"/>
    <w:multiLevelType w:val="multilevel"/>
    <w:tmpl w:val="6E10D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857AF2"/>
    <w:multiLevelType w:val="multilevel"/>
    <w:tmpl w:val="DEDAF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7B48A9"/>
    <w:multiLevelType w:val="hybridMultilevel"/>
    <w:tmpl w:val="7AAC95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6583321">
    <w:abstractNumId w:val="1"/>
  </w:num>
  <w:num w:numId="2" w16cid:durableId="1253011606">
    <w:abstractNumId w:val="0"/>
  </w:num>
  <w:num w:numId="3" w16cid:durableId="1264067823">
    <w:abstractNumId w:val="7"/>
  </w:num>
  <w:num w:numId="4" w16cid:durableId="1353411881">
    <w:abstractNumId w:val="5"/>
  </w:num>
  <w:num w:numId="5" w16cid:durableId="1504784808">
    <w:abstractNumId w:val="15"/>
  </w:num>
  <w:num w:numId="6" w16cid:durableId="1894081527">
    <w:abstractNumId w:val="8"/>
  </w:num>
  <w:num w:numId="7" w16cid:durableId="279801353">
    <w:abstractNumId w:val="4"/>
  </w:num>
  <w:num w:numId="8" w16cid:durableId="482625928">
    <w:abstractNumId w:val="2"/>
  </w:num>
  <w:num w:numId="9" w16cid:durableId="583496579">
    <w:abstractNumId w:val="6"/>
  </w:num>
  <w:num w:numId="10" w16cid:durableId="702096565">
    <w:abstractNumId w:val="13"/>
  </w:num>
  <w:num w:numId="11" w16cid:durableId="886069639">
    <w:abstractNumId w:val="10"/>
  </w:num>
  <w:num w:numId="12" w16cid:durableId="961038770">
    <w:abstractNumId w:val="3"/>
  </w:num>
  <w:num w:numId="13" w16cid:durableId="1330862324">
    <w:abstractNumId w:val="18"/>
  </w:num>
  <w:num w:numId="14" w16cid:durableId="1598367934">
    <w:abstractNumId w:val="19"/>
  </w:num>
  <w:num w:numId="15" w16cid:durableId="2058581627">
    <w:abstractNumId w:val="14"/>
  </w:num>
  <w:num w:numId="16" w16cid:durableId="1136217618">
    <w:abstractNumId w:val="17"/>
  </w:num>
  <w:num w:numId="17" w16cid:durableId="513111503">
    <w:abstractNumId w:val="16"/>
  </w:num>
  <w:num w:numId="18" w16cid:durableId="434596784">
    <w:abstractNumId w:val="9"/>
  </w:num>
  <w:num w:numId="19" w16cid:durableId="663511917">
    <w:abstractNumId w:val="12"/>
  </w:num>
  <w:num w:numId="20" w16cid:durableId="1030226877">
    <w:abstractNumId w:val="11"/>
  </w:num>
  <w:num w:numId="21" w16cid:durableId="139947701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A1B"/>
    <w:rsid w:val="000029FE"/>
    <w:rsid w:val="000079AD"/>
    <w:rsid w:val="00011AB3"/>
    <w:rsid w:val="00012004"/>
    <w:rsid w:val="00020E7A"/>
    <w:rsid w:val="00024FE9"/>
    <w:rsid w:val="0002624C"/>
    <w:rsid w:val="00033C31"/>
    <w:rsid w:val="00033F2A"/>
    <w:rsid w:val="00034616"/>
    <w:rsid w:val="000407C9"/>
    <w:rsid w:val="00041330"/>
    <w:rsid w:val="0004262F"/>
    <w:rsid w:val="00042B34"/>
    <w:rsid w:val="00044FEB"/>
    <w:rsid w:val="000504E2"/>
    <w:rsid w:val="00051DC0"/>
    <w:rsid w:val="00054B62"/>
    <w:rsid w:val="0006063C"/>
    <w:rsid w:val="00062CB1"/>
    <w:rsid w:val="00063C63"/>
    <w:rsid w:val="00065404"/>
    <w:rsid w:val="00067888"/>
    <w:rsid w:val="00071810"/>
    <w:rsid w:val="00076F11"/>
    <w:rsid w:val="00076F24"/>
    <w:rsid w:val="00077858"/>
    <w:rsid w:val="00077A12"/>
    <w:rsid w:val="00082024"/>
    <w:rsid w:val="000835BB"/>
    <w:rsid w:val="000A0F2D"/>
    <w:rsid w:val="000A44BF"/>
    <w:rsid w:val="000A694D"/>
    <w:rsid w:val="000B39DC"/>
    <w:rsid w:val="000B5E98"/>
    <w:rsid w:val="000B6CD5"/>
    <w:rsid w:val="000C1EBF"/>
    <w:rsid w:val="000C415E"/>
    <w:rsid w:val="000C74A5"/>
    <w:rsid w:val="000D31E7"/>
    <w:rsid w:val="000D4CAD"/>
    <w:rsid w:val="000D5AE6"/>
    <w:rsid w:val="000E0CD6"/>
    <w:rsid w:val="000E146F"/>
    <w:rsid w:val="000E1C50"/>
    <w:rsid w:val="000E32D2"/>
    <w:rsid w:val="000E338A"/>
    <w:rsid w:val="000E7C74"/>
    <w:rsid w:val="000F0D86"/>
    <w:rsid w:val="000F4203"/>
    <w:rsid w:val="000F44E7"/>
    <w:rsid w:val="000F4ECF"/>
    <w:rsid w:val="000F4F35"/>
    <w:rsid w:val="000F67C3"/>
    <w:rsid w:val="0010039F"/>
    <w:rsid w:val="00106A54"/>
    <w:rsid w:val="001105E1"/>
    <w:rsid w:val="0011323A"/>
    <w:rsid w:val="00113C6C"/>
    <w:rsid w:val="00115321"/>
    <w:rsid w:val="00115FDD"/>
    <w:rsid w:val="001163E1"/>
    <w:rsid w:val="00116EBA"/>
    <w:rsid w:val="001177A8"/>
    <w:rsid w:val="001201FD"/>
    <w:rsid w:val="00122ACE"/>
    <w:rsid w:val="00130FBF"/>
    <w:rsid w:val="00141516"/>
    <w:rsid w:val="00141EFF"/>
    <w:rsid w:val="00142B9E"/>
    <w:rsid w:val="00145C56"/>
    <w:rsid w:val="00146413"/>
    <w:rsid w:val="00146D21"/>
    <w:rsid w:val="0015074B"/>
    <w:rsid w:val="001508A6"/>
    <w:rsid w:val="00150BC0"/>
    <w:rsid w:val="00150E7B"/>
    <w:rsid w:val="0015587A"/>
    <w:rsid w:val="001648C0"/>
    <w:rsid w:val="00166217"/>
    <w:rsid w:val="00167672"/>
    <w:rsid w:val="00171E1F"/>
    <w:rsid w:val="00172372"/>
    <w:rsid w:val="001726FA"/>
    <w:rsid w:val="001811A0"/>
    <w:rsid w:val="00182558"/>
    <w:rsid w:val="00185E19"/>
    <w:rsid w:val="00194730"/>
    <w:rsid w:val="001A22B3"/>
    <w:rsid w:val="001A28DE"/>
    <w:rsid w:val="001A5954"/>
    <w:rsid w:val="001A5B57"/>
    <w:rsid w:val="001A7772"/>
    <w:rsid w:val="001B537F"/>
    <w:rsid w:val="001B75AF"/>
    <w:rsid w:val="001C097D"/>
    <w:rsid w:val="001C0DDE"/>
    <w:rsid w:val="001C3BCA"/>
    <w:rsid w:val="001C56CD"/>
    <w:rsid w:val="001C5CF1"/>
    <w:rsid w:val="001C6623"/>
    <w:rsid w:val="001C760F"/>
    <w:rsid w:val="001C7F2B"/>
    <w:rsid w:val="001D33D8"/>
    <w:rsid w:val="001D587E"/>
    <w:rsid w:val="001E2B70"/>
    <w:rsid w:val="001E2BFF"/>
    <w:rsid w:val="001E69AB"/>
    <w:rsid w:val="001F2C65"/>
    <w:rsid w:val="001F3FDA"/>
    <w:rsid w:val="001F78E9"/>
    <w:rsid w:val="0020132E"/>
    <w:rsid w:val="00201D0F"/>
    <w:rsid w:val="00205089"/>
    <w:rsid w:val="002110AD"/>
    <w:rsid w:val="00212971"/>
    <w:rsid w:val="00213DEC"/>
    <w:rsid w:val="00220A7A"/>
    <w:rsid w:val="00223E83"/>
    <w:rsid w:val="00224A48"/>
    <w:rsid w:val="00224EAA"/>
    <w:rsid w:val="002265B5"/>
    <w:rsid w:val="00226C0F"/>
    <w:rsid w:val="002323F3"/>
    <w:rsid w:val="002339EC"/>
    <w:rsid w:val="002351D4"/>
    <w:rsid w:val="00237F12"/>
    <w:rsid w:val="002415EC"/>
    <w:rsid w:val="00242447"/>
    <w:rsid w:val="00251A1B"/>
    <w:rsid w:val="00254C06"/>
    <w:rsid w:val="00257181"/>
    <w:rsid w:val="00264B70"/>
    <w:rsid w:val="00270A10"/>
    <w:rsid w:val="00270BF5"/>
    <w:rsid w:val="00270E85"/>
    <w:rsid w:val="00273501"/>
    <w:rsid w:val="00275E88"/>
    <w:rsid w:val="00280201"/>
    <w:rsid w:val="00282724"/>
    <w:rsid w:val="00283A1D"/>
    <w:rsid w:val="00283C6F"/>
    <w:rsid w:val="00284331"/>
    <w:rsid w:val="00285CEC"/>
    <w:rsid w:val="0028699A"/>
    <w:rsid w:val="002915D7"/>
    <w:rsid w:val="00292695"/>
    <w:rsid w:val="002927AA"/>
    <w:rsid w:val="00295145"/>
    <w:rsid w:val="00295ADB"/>
    <w:rsid w:val="0029639D"/>
    <w:rsid w:val="00297FF2"/>
    <w:rsid w:val="002A3D02"/>
    <w:rsid w:val="002A4B6F"/>
    <w:rsid w:val="002A4BD1"/>
    <w:rsid w:val="002A4F2E"/>
    <w:rsid w:val="002A6FB2"/>
    <w:rsid w:val="002B1FEA"/>
    <w:rsid w:val="002B35C5"/>
    <w:rsid w:val="002B3A83"/>
    <w:rsid w:val="002B779E"/>
    <w:rsid w:val="002B7DD9"/>
    <w:rsid w:val="002C1D75"/>
    <w:rsid w:val="002C7373"/>
    <w:rsid w:val="002C79A8"/>
    <w:rsid w:val="002D15DC"/>
    <w:rsid w:val="002D1DFB"/>
    <w:rsid w:val="002D2D7C"/>
    <w:rsid w:val="002D62BF"/>
    <w:rsid w:val="002E519A"/>
    <w:rsid w:val="002E6545"/>
    <w:rsid w:val="002F6383"/>
    <w:rsid w:val="002F7632"/>
    <w:rsid w:val="003020EF"/>
    <w:rsid w:val="00302AA3"/>
    <w:rsid w:val="00303166"/>
    <w:rsid w:val="003037EC"/>
    <w:rsid w:val="00304B09"/>
    <w:rsid w:val="00304BF9"/>
    <w:rsid w:val="00312CA4"/>
    <w:rsid w:val="00316870"/>
    <w:rsid w:val="00323511"/>
    <w:rsid w:val="00323706"/>
    <w:rsid w:val="0032532D"/>
    <w:rsid w:val="00326F90"/>
    <w:rsid w:val="003344D8"/>
    <w:rsid w:val="0034359A"/>
    <w:rsid w:val="00343789"/>
    <w:rsid w:val="00343B8C"/>
    <w:rsid w:val="00344C91"/>
    <w:rsid w:val="00353C46"/>
    <w:rsid w:val="00356BCF"/>
    <w:rsid w:val="00360215"/>
    <w:rsid w:val="00361E12"/>
    <w:rsid w:val="00362FB1"/>
    <w:rsid w:val="00366E1B"/>
    <w:rsid w:val="00371C89"/>
    <w:rsid w:val="00371F46"/>
    <w:rsid w:val="00375880"/>
    <w:rsid w:val="00380DEE"/>
    <w:rsid w:val="00383813"/>
    <w:rsid w:val="003873CD"/>
    <w:rsid w:val="003876F7"/>
    <w:rsid w:val="00387C3D"/>
    <w:rsid w:val="0039164C"/>
    <w:rsid w:val="003932E9"/>
    <w:rsid w:val="00395CB1"/>
    <w:rsid w:val="003A07AB"/>
    <w:rsid w:val="003A395A"/>
    <w:rsid w:val="003A5C9E"/>
    <w:rsid w:val="003A752C"/>
    <w:rsid w:val="003B7E50"/>
    <w:rsid w:val="003C08A7"/>
    <w:rsid w:val="003C5CFE"/>
    <w:rsid w:val="003D031C"/>
    <w:rsid w:val="003D03B6"/>
    <w:rsid w:val="003D47E6"/>
    <w:rsid w:val="003D629E"/>
    <w:rsid w:val="003D6C1D"/>
    <w:rsid w:val="003E0BF5"/>
    <w:rsid w:val="003E0D2C"/>
    <w:rsid w:val="003E2B15"/>
    <w:rsid w:val="003E5123"/>
    <w:rsid w:val="003E587B"/>
    <w:rsid w:val="003E7FE8"/>
    <w:rsid w:val="003F0AF0"/>
    <w:rsid w:val="003F4C13"/>
    <w:rsid w:val="003F7FA9"/>
    <w:rsid w:val="0040181E"/>
    <w:rsid w:val="00402DD5"/>
    <w:rsid w:val="00403231"/>
    <w:rsid w:val="00410C1B"/>
    <w:rsid w:val="00410FE0"/>
    <w:rsid w:val="0041182B"/>
    <w:rsid w:val="00412644"/>
    <w:rsid w:val="00424EE4"/>
    <w:rsid w:val="00427F60"/>
    <w:rsid w:val="0043029D"/>
    <w:rsid w:val="0043031F"/>
    <w:rsid w:val="00435E5F"/>
    <w:rsid w:val="00442552"/>
    <w:rsid w:val="0044557D"/>
    <w:rsid w:val="004464DF"/>
    <w:rsid w:val="004479F5"/>
    <w:rsid w:val="00447B3E"/>
    <w:rsid w:val="00450F7D"/>
    <w:rsid w:val="00451069"/>
    <w:rsid w:val="0045179A"/>
    <w:rsid w:val="00452EB4"/>
    <w:rsid w:val="00453414"/>
    <w:rsid w:val="00453C66"/>
    <w:rsid w:val="00454FCB"/>
    <w:rsid w:val="00455279"/>
    <w:rsid w:val="00456CF9"/>
    <w:rsid w:val="0046252B"/>
    <w:rsid w:val="004658FE"/>
    <w:rsid w:val="004662BF"/>
    <w:rsid w:val="004674E7"/>
    <w:rsid w:val="004713E8"/>
    <w:rsid w:val="00472905"/>
    <w:rsid w:val="00472F9B"/>
    <w:rsid w:val="00473CAE"/>
    <w:rsid w:val="004826E5"/>
    <w:rsid w:val="00485C50"/>
    <w:rsid w:val="00486423"/>
    <w:rsid w:val="00487F3C"/>
    <w:rsid w:val="0049054C"/>
    <w:rsid w:val="00493229"/>
    <w:rsid w:val="0049358C"/>
    <w:rsid w:val="004943DF"/>
    <w:rsid w:val="004A0A82"/>
    <w:rsid w:val="004A4320"/>
    <w:rsid w:val="004A725A"/>
    <w:rsid w:val="004B48C9"/>
    <w:rsid w:val="004B524B"/>
    <w:rsid w:val="004C0AFB"/>
    <w:rsid w:val="004C5462"/>
    <w:rsid w:val="004C60F3"/>
    <w:rsid w:val="004C6A24"/>
    <w:rsid w:val="004C712E"/>
    <w:rsid w:val="004D0EDA"/>
    <w:rsid w:val="004D1680"/>
    <w:rsid w:val="004D715F"/>
    <w:rsid w:val="004E1E5A"/>
    <w:rsid w:val="004E275A"/>
    <w:rsid w:val="004E310F"/>
    <w:rsid w:val="004E311C"/>
    <w:rsid w:val="004E4221"/>
    <w:rsid w:val="004E5FA2"/>
    <w:rsid w:val="004E660C"/>
    <w:rsid w:val="004E6640"/>
    <w:rsid w:val="004F0EC2"/>
    <w:rsid w:val="004F17CE"/>
    <w:rsid w:val="004F4D78"/>
    <w:rsid w:val="004F56EF"/>
    <w:rsid w:val="004F5769"/>
    <w:rsid w:val="00500F67"/>
    <w:rsid w:val="0050262C"/>
    <w:rsid w:val="005035B6"/>
    <w:rsid w:val="00505DBD"/>
    <w:rsid w:val="00510986"/>
    <w:rsid w:val="005128D5"/>
    <w:rsid w:val="00520738"/>
    <w:rsid w:val="00530873"/>
    <w:rsid w:val="005366BF"/>
    <w:rsid w:val="0053725B"/>
    <w:rsid w:val="00537E14"/>
    <w:rsid w:val="00541A3C"/>
    <w:rsid w:val="00545064"/>
    <w:rsid w:val="005464EA"/>
    <w:rsid w:val="00546672"/>
    <w:rsid w:val="00550086"/>
    <w:rsid w:val="00553B2D"/>
    <w:rsid w:val="00553E9A"/>
    <w:rsid w:val="00554755"/>
    <w:rsid w:val="00554C86"/>
    <w:rsid w:val="00563A2A"/>
    <w:rsid w:val="00574167"/>
    <w:rsid w:val="005815D8"/>
    <w:rsid w:val="0058304F"/>
    <w:rsid w:val="00584C03"/>
    <w:rsid w:val="00587530"/>
    <w:rsid w:val="0059316A"/>
    <w:rsid w:val="00596DD5"/>
    <w:rsid w:val="005A7766"/>
    <w:rsid w:val="005B30B5"/>
    <w:rsid w:val="005B30F5"/>
    <w:rsid w:val="005B37B1"/>
    <w:rsid w:val="005B386B"/>
    <w:rsid w:val="005D1B54"/>
    <w:rsid w:val="005D37FC"/>
    <w:rsid w:val="005D4B33"/>
    <w:rsid w:val="005D5530"/>
    <w:rsid w:val="005D6F6A"/>
    <w:rsid w:val="005E08FB"/>
    <w:rsid w:val="005E3829"/>
    <w:rsid w:val="005E59AF"/>
    <w:rsid w:val="005E638C"/>
    <w:rsid w:val="005E6AA3"/>
    <w:rsid w:val="005E73AC"/>
    <w:rsid w:val="00606AE9"/>
    <w:rsid w:val="0060735D"/>
    <w:rsid w:val="006078C3"/>
    <w:rsid w:val="006118B8"/>
    <w:rsid w:val="006129FC"/>
    <w:rsid w:val="00613156"/>
    <w:rsid w:val="00613675"/>
    <w:rsid w:val="00613717"/>
    <w:rsid w:val="00617C2B"/>
    <w:rsid w:val="00622EE9"/>
    <w:rsid w:val="0063113C"/>
    <w:rsid w:val="00632E37"/>
    <w:rsid w:val="00633547"/>
    <w:rsid w:val="00635F59"/>
    <w:rsid w:val="006377BB"/>
    <w:rsid w:val="006422B3"/>
    <w:rsid w:val="00644859"/>
    <w:rsid w:val="00646FED"/>
    <w:rsid w:val="00647A36"/>
    <w:rsid w:val="00651206"/>
    <w:rsid w:val="0065690E"/>
    <w:rsid w:val="006626CC"/>
    <w:rsid w:val="00662B70"/>
    <w:rsid w:val="00663FCB"/>
    <w:rsid w:val="00665937"/>
    <w:rsid w:val="00667B5D"/>
    <w:rsid w:val="00675808"/>
    <w:rsid w:val="00675EAB"/>
    <w:rsid w:val="006772B1"/>
    <w:rsid w:val="00677FE1"/>
    <w:rsid w:val="006848D9"/>
    <w:rsid w:val="00684EFD"/>
    <w:rsid w:val="00685BBA"/>
    <w:rsid w:val="00691242"/>
    <w:rsid w:val="006943A7"/>
    <w:rsid w:val="006A2707"/>
    <w:rsid w:val="006A2CC8"/>
    <w:rsid w:val="006A4C2B"/>
    <w:rsid w:val="006A78B5"/>
    <w:rsid w:val="006B1AF0"/>
    <w:rsid w:val="006B34FC"/>
    <w:rsid w:val="006B47D7"/>
    <w:rsid w:val="006B5AE1"/>
    <w:rsid w:val="006C148A"/>
    <w:rsid w:val="006C52EC"/>
    <w:rsid w:val="006C7107"/>
    <w:rsid w:val="006D1A65"/>
    <w:rsid w:val="006D74FB"/>
    <w:rsid w:val="006E18E7"/>
    <w:rsid w:val="006E2291"/>
    <w:rsid w:val="006E3C17"/>
    <w:rsid w:val="006E3FB3"/>
    <w:rsid w:val="006E6D6C"/>
    <w:rsid w:val="006F5422"/>
    <w:rsid w:val="006F6FC6"/>
    <w:rsid w:val="006F7B5C"/>
    <w:rsid w:val="00701E1C"/>
    <w:rsid w:val="00702D93"/>
    <w:rsid w:val="00704F5E"/>
    <w:rsid w:val="00706A2D"/>
    <w:rsid w:val="00706DCA"/>
    <w:rsid w:val="00707435"/>
    <w:rsid w:val="0071714F"/>
    <w:rsid w:val="00717463"/>
    <w:rsid w:val="00720434"/>
    <w:rsid w:val="007209E3"/>
    <w:rsid w:val="00721750"/>
    <w:rsid w:val="00722410"/>
    <w:rsid w:val="00725C38"/>
    <w:rsid w:val="00727D36"/>
    <w:rsid w:val="00737BD3"/>
    <w:rsid w:val="00740C03"/>
    <w:rsid w:val="00741609"/>
    <w:rsid w:val="00741D70"/>
    <w:rsid w:val="00743DD9"/>
    <w:rsid w:val="00744D38"/>
    <w:rsid w:val="007453BD"/>
    <w:rsid w:val="007514F4"/>
    <w:rsid w:val="00752860"/>
    <w:rsid w:val="0075497E"/>
    <w:rsid w:val="00755DF9"/>
    <w:rsid w:val="007658AB"/>
    <w:rsid w:val="00773468"/>
    <w:rsid w:val="00777BE1"/>
    <w:rsid w:val="007804C4"/>
    <w:rsid w:val="00784CA8"/>
    <w:rsid w:val="00790281"/>
    <w:rsid w:val="00791F8A"/>
    <w:rsid w:val="0079413D"/>
    <w:rsid w:val="00794A2F"/>
    <w:rsid w:val="0079525B"/>
    <w:rsid w:val="00795FC1"/>
    <w:rsid w:val="0079659C"/>
    <w:rsid w:val="00796F86"/>
    <w:rsid w:val="007A0838"/>
    <w:rsid w:val="007A18A4"/>
    <w:rsid w:val="007A4BFB"/>
    <w:rsid w:val="007A6EF7"/>
    <w:rsid w:val="007B064D"/>
    <w:rsid w:val="007B2180"/>
    <w:rsid w:val="007B33EA"/>
    <w:rsid w:val="007C20AB"/>
    <w:rsid w:val="007C3E74"/>
    <w:rsid w:val="007C5A12"/>
    <w:rsid w:val="007E0931"/>
    <w:rsid w:val="007E111E"/>
    <w:rsid w:val="007E1563"/>
    <w:rsid w:val="007E2C53"/>
    <w:rsid w:val="007E5FA3"/>
    <w:rsid w:val="007E7923"/>
    <w:rsid w:val="007F2030"/>
    <w:rsid w:val="007F2DB1"/>
    <w:rsid w:val="00801334"/>
    <w:rsid w:val="00802078"/>
    <w:rsid w:val="0080284F"/>
    <w:rsid w:val="00803D42"/>
    <w:rsid w:val="00807C35"/>
    <w:rsid w:val="00807D27"/>
    <w:rsid w:val="00810B1B"/>
    <w:rsid w:val="008142C7"/>
    <w:rsid w:val="00816B31"/>
    <w:rsid w:val="00822345"/>
    <w:rsid w:val="008276E5"/>
    <w:rsid w:val="0083231E"/>
    <w:rsid w:val="00833241"/>
    <w:rsid w:val="008376B6"/>
    <w:rsid w:val="00837A03"/>
    <w:rsid w:val="00840AC5"/>
    <w:rsid w:val="00840E26"/>
    <w:rsid w:val="00845091"/>
    <w:rsid w:val="00845310"/>
    <w:rsid w:val="00846F4E"/>
    <w:rsid w:val="008474F8"/>
    <w:rsid w:val="00853ADD"/>
    <w:rsid w:val="008553FC"/>
    <w:rsid w:val="00855EFD"/>
    <w:rsid w:val="0086320D"/>
    <w:rsid w:val="00865CEA"/>
    <w:rsid w:val="00867A4F"/>
    <w:rsid w:val="00871556"/>
    <w:rsid w:val="00873114"/>
    <w:rsid w:val="00875045"/>
    <w:rsid w:val="008804C9"/>
    <w:rsid w:val="008828EE"/>
    <w:rsid w:val="00885168"/>
    <w:rsid w:val="00890323"/>
    <w:rsid w:val="008915E1"/>
    <w:rsid w:val="00896920"/>
    <w:rsid w:val="008A31A8"/>
    <w:rsid w:val="008A448C"/>
    <w:rsid w:val="008A5884"/>
    <w:rsid w:val="008B3FF8"/>
    <w:rsid w:val="008B4A7A"/>
    <w:rsid w:val="008B515C"/>
    <w:rsid w:val="008B706B"/>
    <w:rsid w:val="008C096C"/>
    <w:rsid w:val="008C0B85"/>
    <w:rsid w:val="008C45D3"/>
    <w:rsid w:val="008C53C1"/>
    <w:rsid w:val="008D6745"/>
    <w:rsid w:val="008D6A11"/>
    <w:rsid w:val="008E1CF7"/>
    <w:rsid w:val="008E2B4E"/>
    <w:rsid w:val="008E5029"/>
    <w:rsid w:val="008E58F7"/>
    <w:rsid w:val="008E7AB4"/>
    <w:rsid w:val="008F0E2B"/>
    <w:rsid w:val="008F6AD2"/>
    <w:rsid w:val="0090017F"/>
    <w:rsid w:val="009004FA"/>
    <w:rsid w:val="00904B12"/>
    <w:rsid w:val="00905DF4"/>
    <w:rsid w:val="00911EAD"/>
    <w:rsid w:val="00911EB1"/>
    <w:rsid w:val="00912143"/>
    <w:rsid w:val="009142FD"/>
    <w:rsid w:val="00916868"/>
    <w:rsid w:val="00917000"/>
    <w:rsid w:val="00920664"/>
    <w:rsid w:val="00920979"/>
    <w:rsid w:val="00926468"/>
    <w:rsid w:val="009272FE"/>
    <w:rsid w:val="00927596"/>
    <w:rsid w:val="00934D95"/>
    <w:rsid w:val="00936B0B"/>
    <w:rsid w:val="00941167"/>
    <w:rsid w:val="00941319"/>
    <w:rsid w:val="00942180"/>
    <w:rsid w:val="00944CF6"/>
    <w:rsid w:val="0094525C"/>
    <w:rsid w:val="00946242"/>
    <w:rsid w:val="009472FD"/>
    <w:rsid w:val="00950744"/>
    <w:rsid w:val="00952A35"/>
    <w:rsid w:val="009537B7"/>
    <w:rsid w:val="00962BA1"/>
    <w:rsid w:val="009641ED"/>
    <w:rsid w:val="0096501C"/>
    <w:rsid w:val="009726B8"/>
    <w:rsid w:val="00972780"/>
    <w:rsid w:val="00976C57"/>
    <w:rsid w:val="00977B11"/>
    <w:rsid w:val="009859BD"/>
    <w:rsid w:val="00987C7D"/>
    <w:rsid w:val="00990E52"/>
    <w:rsid w:val="009924BE"/>
    <w:rsid w:val="00992FEE"/>
    <w:rsid w:val="00993E33"/>
    <w:rsid w:val="009A0E4B"/>
    <w:rsid w:val="009A321F"/>
    <w:rsid w:val="009A590F"/>
    <w:rsid w:val="009A66EB"/>
    <w:rsid w:val="009A6FDC"/>
    <w:rsid w:val="009B06A8"/>
    <w:rsid w:val="009B6B32"/>
    <w:rsid w:val="009B6BC9"/>
    <w:rsid w:val="009B75B0"/>
    <w:rsid w:val="009C1BA4"/>
    <w:rsid w:val="009C39E5"/>
    <w:rsid w:val="009C4178"/>
    <w:rsid w:val="009D1217"/>
    <w:rsid w:val="009D72F5"/>
    <w:rsid w:val="009E0F33"/>
    <w:rsid w:val="009E2D16"/>
    <w:rsid w:val="009E6C4D"/>
    <w:rsid w:val="009F58BB"/>
    <w:rsid w:val="009F6238"/>
    <w:rsid w:val="00A06DE3"/>
    <w:rsid w:val="00A17AA0"/>
    <w:rsid w:val="00A2279C"/>
    <w:rsid w:val="00A26A94"/>
    <w:rsid w:val="00A27520"/>
    <w:rsid w:val="00A277EF"/>
    <w:rsid w:val="00A27857"/>
    <w:rsid w:val="00A31469"/>
    <w:rsid w:val="00A3451E"/>
    <w:rsid w:val="00A3662D"/>
    <w:rsid w:val="00A369A1"/>
    <w:rsid w:val="00A45803"/>
    <w:rsid w:val="00A4730B"/>
    <w:rsid w:val="00A505AA"/>
    <w:rsid w:val="00A50C8C"/>
    <w:rsid w:val="00A55AEB"/>
    <w:rsid w:val="00A57839"/>
    <w:rsid w:val="00A610A4"/>
    <w:rsid w:val="00A61A31"/>
    <w:rsid w:val="00A643CC"/>
    <w:rsid w:val="00A646C6"/>
    <w:rsid w:val="00A65938"/>
    <w:rsid w:val="00A6596B"/>
    <w:rsid w:val="00A66A92"/>
    <w:rsid w:val="00A72D3C"/>
    <w:rsid w:val="00A802A4"/>
    <w:rsid w:val="00A81AED"/>
    <w:rsid w:val="00A854F4"/>
    <w:rsid w:val="00A86BBB"/>
    <w:rsid w:val="00A933BC"/>
    <w:rsid w:val="00AA1D8D"/>
    <w:rsid w:val="00AA3224"/>
    <w:rsid w:val="00AA52A2"/>
    <w:rsid w:val="00AB0A2E"/>
    <w:rsid w:val="00AB0BDB"/>
    <w:rsid w:val="00AB1A8E"/>
    <w:rsid w:val="00AB2DBE"/>
    <w:rsid w:val="00AB2F7B"/>
    <w:rsid w:val="00AB2FC6"/>
    <w:rsid w:val="00AB4994"/>
    <w:rsid w:val="00AB5868"/>
    <w:rsid w:val="00AB5EEB"/>
    <w:rsid w:val="00AB6340"/>
    <w:rsid w:val="00AB6C1B"/>
    <w:rsid w:val="00AC2CCA"/>
    <w:rsid w:val="00AC5CDB"/>
    <w:rsid w:val="00AD1644"/>
    <w:rsid w:val="00AD262A"/>
    <w:rsid w:val="00AD2F89"/>
    <w:rsid w:val="00AD4037"/>
    <w:rsid w:val="00AD6400"/>
    <w:rsid w:val="00AD658D"/>
    <w:rsid w:val="00AE276A"/>
    <w:rsid w:val="00AE4665"/>
    <w:rsid w:val="00AE6D14"/>
    <w:rsid w:val="00AF02F3"/>
    <w:rsid w:val="00AF28EA"/>
    <w:rsid w:val="00AF4C8B"/>
    <w:rsid w:val="00AF6637"/>
    <w:rsid w:val="00B00187"/>
    <w:rsid w:val="00B04831"/>
    <w:rsid w:val="00B04D09"/>
    <w:rsid w:val="00B06375"/>
    <w:rsid w:val="00B06491"/>
    <w:rsid w:val="00B10AA7"/>
    <w:rsid w:val="00B17501"/>
    <w:rsid w:val="00B21420"/>
    <w:rsid w:val="00B22145"/>
    <w:rsid w:val="00B2483B"/>
    <w:rsid w:val="00B27FC9"/>
    <w:rsid w:val="00B301EF"/>
    <w:rsid w:val="00B334E8"/>
    <w:rsid w:val="00B3445E"/>
    <w:rsid w:val="00B35AE1"/>
    <w:rsid w:val="00B46E52"/>
    <w:rsid w:val="00B47130"/>
    <w:rsid w:val="00B47730"/>
    <w:rsid w:val="00B50B00"/>
    <w:rsid w:val="00B57F6F"/>
    <w:rsid w:val="00B60C0E"/>
    <w:rsid w:val="00B61F4B"/>
    <w:rsid w:val="00B63043"/>
    <w:rsid w:val="00B70574"/>
    <w:rsid w:val="00B70655"/>
    <w:rsid w:val="00B71C8C"/>
    <w:rsid w:val="00B72DA1"/>
    <w:rsid w:val="00B75B0B"/>
    <w:rsid w:val="00B75B2A"/>
    <w:rsid w:val="00B80A20"/>
    <w:rsid w:val="00B829BC"/>
    <w:rsid w:val="00B84AC0"/>
    <w:rsid w:val="00B90760"/>
    <w:rsid w:val="00BA4B9C"/>
    <w:rsid w:val="00BA50DE"/>
    <w:rsid w:val="00BA519D"/>
    <w:rsid w:val="00BA78D0"/>
    <w:rsid w:val="00BB1882"/>
    <w:rsid w:val="00BB2923"/>
    <w:rsid w:val="00BB296A"/>
    <w:rsid w:val="00BB6943"/>
    <w:rsid w:val="00BD4CEA"/>
    <w:rsid w:val="00BE370B"/>
    <w:rsid w:val="00BE46E0"/>
    <w:rsid w:val="00BE7756"/>
    <w:rsid w:val="00BF2312"/>
    <w:rsid w:val="00BF2851"/>
    <w:rsid w:val="00BF542D"/>
    <w:rsid w:val="00BF583D"/>
    <w:rsid w:val="00BF5E63"/>
    <w:rsid w:val="00BF7762"/>
    <w:rsid w:val="00C012C8"/>
    <w:rsid w:val="00C017E8"/>
    <w:rsid w:val="00C022E0"/>
    <w:rsid w:val="00C07C63"/>
    <w:rsid w:val="00C116BE"/>
    <w:rsid w:val="00C175EC"/>
    <w:rsid w:val="00C30E69"/>
    <w:rsid w:val="00C32BA6"/>
    <w:rsid w:val="00C336EF"/>
    <w:rsid w:val="00C431CA"/>
    <w:rsid w:val="00C4611E"/>
    <w:rsid w:val="00C53DCA"/>
    <w:rsid w:val="00C62B4E"/>
    <w:rsid w:val="00C638CD"/>
    <w:rsid w:val="00C639AE"/>
    <w:rsid w:val="00C66263"/>
    <w:rsid w:val="00C7156D"/>
    <w:rsid w:val="00C71B28"/>
    <w:rsid w:val="00C750D0"/>
    <w:rsid w:val="00C75A03"/>
    <w:rsid w:val="00C80BE3"/>
    <w:rsid w:val="00C81BE1"/>
    <w:rsid w:val="00C83BC9"/>
    <w:rsid w:val="00C87CE4"/>
    <w:rsid w:val="00C909C3"/>
    <w:rsid w:val="00C90F99"/>
    <w:rsid w:val="00C91DB7"/>
    <w:rsid w:val="00C97971"/>
    <w:rsid w:val="00CA4C77"/>
    <w:rsid w:val="00CA7393"/>
    <w:rsid w:val="00CA7927"/>
    <w:rsid w:val="00CB0664"/>
    <w:rsid w:val="00CB6839"/>
    <w:rsid w:val="00CC1DFE"/>
    <w:rsid w:val="00CC425A"/>
    <w:rsid w:val="00CC5BFB"/>
    <w:rsid w:val="00CD1095"/>
    <w:rsid w:val="00CD36A6"/>
    <w:rsid w:val="00CD3724"/>
    <w:rsid w:val="00CD45EB"/>
    <w:rsid w:val="00CD65B0"/>
    <w:rsid w:val="00CE38F2"/>
    <w:rsid w:val="00CE5C2A"/>
    <w:rsid w:val="00CE70F4"/>
    <w:rsid w:val="00CF03D3"/>
    <w:rsid w:val="00CF3282"/>
    <w:rsid w:val="00CF778A"/>
    <w:rsid w:val="00D15C02"/>
    <w:rsid w:val="00D160C4"/>
    <w:rsid w:val="00D17E5E"/>
    <w:rsid w:val="00D20F61"/>
    <w:rsid w:val="00D21B8E"/>
    <w:rsid w:val="00D23FB1"/>
    <w:rsid w:val="00D26B0F"/>
    <w:rsid w:val="00D328A0"/>
    <w:rsid w:val="00D33377"/>
    <w:rsid w:val="00D346EE"/>
    <w:rsid w:val="00D34AE8"/>
    <w:rsid w:val="00D35231"/>
    <w:rsid w:val="00D35FE8"/>
    <w:rsid w:val="00D366D3"/>
    <w:rsid w:val="00D43464"/>
    <w:rsid w:val="00D43544"/>
    <w:rsid w:val="00D454B6"/>
    <w:rsid w:val="00D52207"/>
    <w:rsid w:val="00D53A49"/>
    <w:rsid w:val="00D560F9"/>
    <w:rsid w:val="00D56D38"/>
    <w:rsid w:val="00D60BBD"/>
    <w:rsid w:val="00D6171C"/>
    <w:rsid w:val="00D66310"/>
    <w:rsid w:val="00D67BE7"/>
    <w:rsid w:val="00D739A1"/>
    <w:rsid w:val="00D751D7"/>
    <w:rsid w:val="00D759A2"/>
    <w:rsid w:val="00D762DA"/>
    <w:rsid w:val="00D800E3"/>
    <w:rsid w:val="00D803E3"/>
    <w:rsid w:val="00D80584"/>
    <w:rsid w:val="00D80B71"/>
    <w:rsid w:val="00D8595A"/>
    <w:rsid w:val="00D87153"/>
    <w:rsid w:val="00D87766"/>
    <w:rsid w:val="00D9031C"/>
    <w:rsid w:val="00D91256"/>
    <w:rsid w:val="00D92F48"/>
    <w:rsid w:val="00D949E8"/>
    <w:rsid w:val="00D94E25"/>
    <w:rsid w:val="00DA073D"/>
    <w:rsid w:val="00DA2C0D"/>
    <w:rsid w:val="00DA326B"/>
    <w:rsid w:val="00DA44A7"/>
    <w:rsid w:val="00DA50C8"/>
    <w:rsid w:val="00DB32B1"/>
    <w:rsid w:val="00DB6F31"/>
    <w:rsid w:val="00DC35D8"/>
    <w:rsid w:val="00DD0752"/>
    <w:rsid w:val="00DD2531"/>
    <w:rsid w:val="00DD5FB4"/>
    <w:rsid w:val="00DD77CA"/>
    <w:rsid w:val="00DE02DA"/>
    <w:rsid w:val="00DE325B"/>
    <w:rsid w:val="00DE533C"/>
    <w:rsid w:val="00DE764D"/>
    <w:rsid w:val="00DF469A"/>
    <w:rsid w:val="00E00742"/>
    <w:rsid w:val="00E027BE"/>
    <w:rsid w:val="00E0535A"/>
    <w:rsid w:val="00E05847"/>
    <w:rsid w:val="00E1012F"/>
    <w:rsid w:val="00E10527"/>
    <w:rsid w:val="00E16091"/>
    <w:rsid w:val="00E20A2D"/>
    <w:rsid w:val="00E27128"/>
    <w:rsid w:val="00E345AC"/>
    <w:rsid w:val="00E36069"/>
    <w:rsid w:val="00E363C3"/>
    <w:rsid w:val="00E404A1"/>
    <w:rsid w:val="00E42F8F"/>
    <w:rsid w:val="00E5265D"/>
    <w:rsid w:val="00E52B23"/>
    <w:rsid w:val="00E62759"/>
    <w:rsid w:val="00E632A1"/>
    <w:rsid w:val="00E7265E"/>
    <w:rsid w:val="00E74DD5"/>
    <w:rsid w:val="00E82258"/>
    <w:rsid w:val="00E85998"/>
    <w:rsid w:val="00E86D7E"/>
    <w:rsid w:val="00E95982"/>
    <w:rsid w:val="00EA1775"/>
    <w:rsid w:val="00EA2546"/>
    <w:rsid w:val="00EA354C"/>
    <w:rsid w:val="00EA3E4B"/>
    <w:rsid w:val="00EA417D"/>
    <w:rsid w:val="00EB5AC4"/>
    <w:rsid w:val="00EB6638"/>
    <w:rsid w:val="00EC17F6"/>
    <w:rsid w:val="00EC5701"/>
    <w:rsid w:val="00EC672F"/>
    <w:rsid w:val="00ED1BC4"/>
    <w:rsid w:val="00ED7436"/>
    <w:rsid w:val="00EE1995"/>
    <w:rsid w:val="00EE4856"/>
    <w:rsid w:val="00EE76A0"/>
    <w:rsid w:val="00EF1E9A"/>
    <w:rsid w:val="00EF3A13"/>
    <w:rsid w:val="00EF4490"/>
    <w:rsid w:val="00EF54A2"/>
    <w:rsid w:val="00EF6D7F"/>
    <w:rsid w:val="00F01451"/>
    <w:rsid w:val="00F01FCD"/>
    <w:rsid w:val="00F051AB"/>
    <w:rsid w:val="00F06D5A"/>
    <w:rsid w:val="00F077CF"/>
    <w:rsid w:val="00F14895"/>
    <w:rsid w:val="00F14C7B"/>
    <w:rsid w:val="00F22AE2"/>
    <w:rsid w:val="00F231CA"/>
    <w:rsid w:val="00F2391E"/>
    <w:rsid w:val="00F25A5C"/>
    <w:rsid w:val="00F26077"/>
    <w:rsid w:val="00F31D9B"/>
    <w:rsid w:val="00F3410F"/>
    <w:rsid w:val="00F3426A"/>
    <w:rsid w:val="00F354AD"/>
    <w:rsid w:val="00F4166A"/>
    <w:rsid w:val="00F426DD"/>
    <w:rsid w:val="00F42D23"/>
    <w:rsid w:val="00F459FA"/>
    <w:rsid w:val="00F527BB"/>
    <w:rsid w:val="00F64473"/>
    <w:rsid w:val="00F664AF"/>
    <w:rsid w:val="00F73059"/>
    <w:rsid w:val="00F77344"/>
    <w:rsid w:val="00F77871"/>
    <w:rsid w:val="00F77E6D"/>
    <w:rsid w:val="00F807A9"/>
    <w:rsid w:val="00F82CF8"/>
    <w:rsid w:val="00F84FE0"/>
    <w:rsid w:val="00F90848"/>
    <w:rsid w:val="00F9350A"/>
    <w:rsid w:val="00F957C0"/>
    <w:rsid w:val="00F95986"/>
    <w:rsid w:val="00F97D9F"/>
    <w:rsid w:val="00FA400D"/>
    <w:rsid w:val="00FB15E7"/>
    <w:rsid w:val="00FB24C2"/>
    <w:rsid w:val="00FB68DF"/>
    <w:rsid w:val="00FB75DB"/>
    <w:rsid w:val="00FB7963"/>
    <w:rsid w:val="00FC118E"/>
    <w:rsid w:val="00FC2C98"/>
    <w:rsid w:val="00FC2D20"/>
    <w:rsid w:val="00FC6789"/>
    <w:rsid w:val="00FC693F"/>
    <w:rsid w:val="00FD2E7E"/>
    <w:rsid w:val="00FD3316"/>
    <w:rsid w:val="00FD4728"/>
    <w:rsid w:val="00FD7841"/>
    <w:rsid w:val="00FE14DF"/>
    <w:rsid w:val="00FE2D39"/>
    <w:rsid w:val="00FE3D47"/>
    <w:rsid w:val="00FE7A90"/>
    <w:rsid w:val="00FF5A21"/>
    <w:rsid w:val="0788A096"/>
    <w:rsid w:val="0860C43D"/>
    <w:rsid w:val="1788665F"/>
    <w:rsid w:val="1D925DF7"/>
    <w:rsid w:val="29E72166"/>
    <w:rsid w:val="2B1D115C"/>
    <w:rsid w:val="2BFE818A"/>
    <w:rsid w:val="34215CDE"/>
    <w:rsid w:val="3CE93097"/>
    <w:rsid w:val="41AD2907"/>
    <w:rsid w:val="43B37BFE"/>
    <w:rsid w:val="48FF8269"/>
    <w:rsid w:val="5648036C"/>
    <w:rsid w:val="599F1CCC"/>
    <w:rsid w:val="6B55044F"/>
    <w:rsid w:val="6F6ADE58"/>
    <w:rsid w:val="722B9664"/>
    <w:rsid w:val="7474D2A9"/>
    <w:rsid w:val="768D35DF"/>
    <w:rsid w:val="79976E89"/>
    <w:rsid w:val="7BE5B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1C143C"/>
  <w14:defaultImageDpi w14:val="300"/>
  <w15:docId w15:val="{79A8E529-A41B-4B8E-BA01-B7CEB3D71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2EE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2EE9"/>
    <w:rPr>
      <w:rFonts w:ascii="Consolas" w:hAnsi="Consolas"/>
      <w:sz w:val="20"/>
      <w:szCs w:val="20"/>
    </w:rPr>
  </w:style>
  <w:style w:type="table" w:customStyle="1" w:styleId="TableGrid2">
    <w:name w:val="Table Grid2"/>
    <w:basedOn w:val="TableNormal"/>
    <w:next w:val="TableGrid"/>
    <w:uiPriority w:val="59"/>
    <w:rsid w:val="000F4ECF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jp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f03428ffc1746d68619392bc270e65d0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2206ae29c74f0be434f81d51f34f460d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d5cf59-5162-48bc-aa9b-620df72947f5">
      <Terms xmlns="http://schemas.microsoft.com/office/infopath/2007/PartnerControls"/>
    </lcf76f155ced4ddcb4097134ff3c332f>
    <TaxCatchAll xmlns="8350b7c0-334b-4e19-bfc1-744f6a979eee" xsi:nil="true"/>
  </documentManagement>
</p:properties>
</file>

<file path=customXml/itemProps1.xml><?xml version="1.0" encoding="utf-8"?>
<ds:datastoreItem xmlns:ds="http://schemas.openxmlformats.org/officeDocument/2006/customXml" ds:itemID="{360ECE8A-3139-463D-90B6-2A747168609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64FE0E-7912-4F95-AAFF-E0C8FB9265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606A45-B25C-4FBA-BE17-306B7D23C091}">
  <ds:schemaRefs>
    <ds:schemaRef ds:uri="http://schemas.microsoft.com/office/2006/metadata/properties"/>
    <ds:schemaRef ds:uri="http://schemas.microsoft.com/office/infopath/2007/PartnerControls"/>
    <ds:schemaRef ds:uri="94d5cf59-5162-48bc-aa9b-620df72947f5"/>
    <ds:schemaRef ds:uri="8350b7c0-334b-4e19-bfc1-744f6a979eee"/>
  </ds:schemaRefs>
</ds:datastoreItem>
</file>

<file path=docMetadata/LabelInfo.xml><?xml version="1.0" encoding="utf-8"?>
<clbl:labelList xmlns:clbl="http://schemas.microsoft.com/office/2020/mipLabelMetadata">
  <clbl:label id="{ccb6fc37-a1d1-4252-981c-63836d1ca50c}" enabled="1" method="Standard" siteId="{e0793d39-0939-496d-b129-198edd916fe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700</TotalTime>
  <Pages>2</Pages>
  <Words>208</Words>
  <Characters>1929</Characters>
  <Application>Microsoft Office Word</Application>
  <DocSecurity>0</DocSecurity>
  <Lines>60</Lines>
  <Paragraphs>23</Paragraphs>
  <ScaleCrop>false</ScaleCrop>
  <Manager/>
  <Company/>
  <LinksUpToDate>false</LinksUpToDate>
  <CharactersWithSpaces>2114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Cai, Wen</cp:lastModifiedBy>
  <cp:revision>466</cp:revision>
  <dcterms:created xsi:type="dcterms:W3CDTF">2026-07-15T20:28:00Z</dcterms:created>
  <dcterms:modified xsi:type="dcterms:W3CDTF">2026-08-14T17:01:00Z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</Properties>
</file>