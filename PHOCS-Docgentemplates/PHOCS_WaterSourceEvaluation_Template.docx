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60"/>
        <w:tblOverlap w:val="never"/>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4135"/>
      </w:tblGrid>
      <w:tr w:rsidR="00F6619A" w14:paraId="3A7CFF17" w14:textId="77777777" w:rsidTr="00F6619A">
        <w:trPr>
          <w:trHeight w:val="54"/>
        </w:trPr>
        <w:tc>
          <w:tcPr>
            <w:tcW w:w="5220" w:type="dxa"/>
          </w:tcPr>
          <w:p w14:paraId="08A6ED17" w14:textId="77777777" w:rsidR="00F6619A" w:rsidRDefault="00F6619A" w:rsidP="00F6619A">
            <w:r w:rsidRPr="00372697">
              <w:rPr>
                <w:rFonts w:ascii="BC Sans" w:hAnsi="BC Sans"/>
                <w:b/>
                <w:bCs/>
                <w:sz w:val="24"/>
                <w:szCs w:val="24"/>
              </w:rPr>
              <w:t xml:space="preserve">Source Water </w:t>
            </w:r>
            <w:proofErr w:type="gramStart"/>
            <w:r w:rsidRPr="00372697">
              <w:rPr>
                <w:rFonts w:ascii="BC Sans" w:hAnsi="BC Sans"/>
                <w:b/>
                <w:bCs/>
                <w:sz w:val="24"/>
                <w:szCs w:val="24"/>
              </w:rPr>
              <w:t>ID #:</w:t>
            </w:r>
            <w:proofErr w:type="gramEnd"/>
            <w:r w:rsidRPr="00372697">
              <w:t> </w:t>
            </w:r>
          </w:p>
          <w:p w14:paraId="7202DE84" w14:textId="77777777" w:rsidR="00F6619A" w:rsidRDefault="00F6619A" w:rsidP="00F6619A"/>
          <w:p w14:paraId="06E22FC6" w14:textId="77777777" w:rsidR="00F6619A" w:rsidRDefault="00F6619A" w:rsidP="00F6619A"/>
        </w:tc>
        <w:tc>
          <w:tcPr>
            <w:tcW w:w="4135" w:type="dxa"/>
          </w:tcPr>
          <w:p w14:paraId="2E4F7D0C" w14:textId="77777777" w:rsidR="00F6619A" w:rsidRDefault="00F6619A" w:rsidP="00F6619A">
            <w:r w:rsidRPr="00372697">
              <w:rPr>
                <w:rFonts w:ascii="BC Sans" w:hAnsi="BC Sans"/>
                <w:sz w:val="24"/>
                <w:szCs w:val="24"/>
              </w:rPr>
              <w:t>{{</w:t>
            </w:r>
            <w:proofErr w:type="spellStart"/>
            <w:r w:rsidRPr="00372697">
              <w:rPr>
                <w:rFonts w:ascii="BC Sans" w:hAnsi="BC Sans"/>
                <w:sz w:val="24"/>
                <w:szCs w:val="24"/>
              </w:rPr>
              <w:t>BLAccountNumber</w:t>
            </w:r>
            <w:proofErr w:type="spellEnd"/>
            <w:r w:rsidRPr="00372697">
              <w:rPr>
                <w:rFonts w:ascii="BC Sans" w:hAnsi="BC Sans"/>
                <w:sz w:val="24"/>
                <w:szCs w:val="24"/>
              </w:rPr>
              <w:t>}}</w:t>
            </w:r>
          </w:p>
        </w:tc>
      </w:tr>
      <w:tr w:rsidR="00F6619A" w14:paraId="68565C00" w14:textId="77777777" w:rsidTr="00F6619A">
        <w:trPr>
          <w:trHeight w:val="249"/>
        </w:trPr>
        <w:tc>
          <w:tcPr>
            <w:tcW w:w="5220" w:type="dxa"/>
          </w:tcPr>
          <w:p w14:paraId="6852E501" w14:textId="77777777" w:rsidR="00F6619A" w:rsidRDefault="00F6619A" w:rsidP="00F6619A">
            <w:pPr>
              <w:rPr>
                <w:rFonts w:ascii="BC Sans" w:hAnsi="BC Sans"/>
                <w:sz w:val="24"/>
                <w:szCs w:val="24"/>
              </w:rPr>
            </w:pPr>
            <w:r w:rsidRPr="00372697">
              <w:rPr>
                <w:rFonts w:ascii="BC Sans" w:hAnsi="BC Sans"/>
                <w:b/>
                <w:bCs/>
                <w:sz w:val="24"/>
                <w:szCs w:val="24"/>
              </w:rPr>
              <w:t>Source Water Type:</w:t>
            </w:r>
            <w:r w:rsidRPr="00372697">
              <w:rPr>
                <w:rFonts w:ascii="BC Sans" w:hAnsi="BC Sans"/>
                <w:sz w:val="24"/>
                <w:szCs w:val="24"/>
              </w:rPr>
              <w:t> </w:t>
            </w:r>
          </w:p>
          <w:p w14:paraId="14370FDF" w14:textId="77777777" w:rsidR="00F6619A" w:rsidRDefault="00F6619A" w:rsidP="00F6619A">
            <w:pPr>
              <w:rPr>
                <w:rFonts w:ascii="BC Sans" w:hAnsi="BC Sans"/>
                <w:sz w:val="24"/>
                <w:szCs w:val="24"/>
              </w:rPr>
            </w:pPr>
          </w:p>
          <w:p w14:paraId="4F28346C" w14:textId="77777777" w:rsidR="00F6619A" w:rsidRDefault="00F6619A" w:rsidP="00F6619A"/>
        </w:tc>
        <w:tc>
          <w:tcPr>
            <w:tcW w:w="4135" w:type="dxa"/>
          </w:tcPr>
          <w:p w14:paraId="54700400" w14:textId="77777777" w:rsidR="00F6619A" w:rsidRPr="00A34F1C" w:rsidRDefault="00F6619A" w:rsidP="00F6619A">
            <w:pPr>
              <w:rPr>
                <w:rFonts w:ascii="BC Sans" w:hAnsi="BC Sans"/>
                <w:sz w:val="24"/>
                <w:szCs w:val="24"/>
              </w:rPr>
            </w:pPr>
            <w:r w:rsidRPr="00A34F1C">
              <w:rPr>
                <w:rFonts w:ascii="BC Sans" w:hAnsi="BC Sans"/>
                <w:sz w:val="24"/>
                <w:szCs w:val="24"/>
              </w:rPr>
              <w:t>{{AccountCategoryL1}}</w:t>
            </w:r>
          </w:p>
        </w:tc>
      </w:tr>
      <w:tr w:rsidR="00F6619A" w14:paraId="3B3A5CF7" w14:textId="77777777" w:rsidTr="00F6619A">
        <w:trPr>
          <w:trHeight w:val="249"/>
        </w:trPr>
        <w:tc>
          <w:tcPr>
            <w:tcW w:w="5220" w:type="dxa"/>
          </w:tcPr>
          <w:p w14:paraId="54144A55" w14:textId="77777777" w:rsidR="00F6619A" w:rsidRDefault="00F6619A" w:rsidP="00F6619A">
            <w:pPr>
              <w:rPr>
                <w:rFonts w:ascii="BC Sans" w:hAnsi="BC Sans"/>
                <w:b/>
                <w:bCs/>
                <w:sz w:val="24"/>
                <w:szCs w:val="24"/>
              </w:rPr>
            </w:pPr>
            <w:r w:rsidRPr="000136AF">
              <w:rPr>
                <w:rFonts w:ascii="BC Sans" w:hAnsi="BC Sans"/>
                <w:b/>
                <w:bCs/>
                <w:sz w:val="24"/>
                <w:szCs w:val="24"/>
              </w:rPr>
              <w:t>Drinking Water System Name: </w:t>
            </w:r>
          </w:p>
          <w:p w14:paraId="08B0C4F3" w14:textId="77777777" w:rsidR="00F6619A" w:rsidRDefault="00F6619A" w:rsidP="00F6619A">
            <w:pPr>
              <w:rPr>
                <w:rFonts w:ascii="BC Sans" w:hAnsi="BC Sans"/>
                <w:b/>
                <w:bCs/>
                <w:sz w:val="24"/>
                <w:szCs w:val="24"/>
              </w:rPr>
            </w:pPr>
          </w:p>
          <w:p w14:paraId="29749305" w14:textId="77777777" w:rsidR="00F6619A" w:rsidRPr="00372697" w:rsidRDefault="00F6619A" w:rsidP="00F6619A">
            <w:pPr>
              <w:rPr>
                <w:rFonts w:ascii="BC Sans" w:hAnsi="BC Sans"/>
                <w:b/>
                <w:bCs/>
                <w:sz w:val="24"/>
                <w:szCs w:val="24"/>
              </w:rPr>
            </w:pPr>
          </w:p>
        </w:tc>
        <w:tc>
          <w:tcPr>
            <w:tcW w:w="4135" w:type="dxa"/>
          </w:tcPr>
          <w:p w14:paraId="7838EF1E" w14:textId="77777777" w:rsidR="00F6619A" w:rsidRPr="00A34F1C" w:rsidRDefault="00F6619A" w:rsidP="00F6619A">
            <w:pPr>
              <w:rPr>
                <w:rFonts w:ascii="BC Sans" w:hAnsi="BC Sans"/>
                <w:sz w:val="24"/>
                <w:szCs w:val="24"/>
              </w:rPr>
            </w:pPr>
            <w:r>
              <w:rPr>
                <w:rFonts w:ascii="BC Sans" w:hAnsi="BC Sans"/>
                <w:sz w:val="24"/>
                <w:szCs w:val="24"/>
              </w:rPr>
              <w:t>{{</w:t>
            </w:r>
            <w:proofErr w:type="spellStart"/>
            <w:r w:rsidRPr="007238A8">
              <w:rPr>
                <w:rFonts w:ascii="BC Sans" w:hAnsi="BC Sans"/>
                <w:sz w:val="24"/>
                <w:szCs w:val="24"/>
              </w:rPr>
              <w:t>BLAccountName</w:t>
            </w:r>
            <w:proofErr w:type="spellEnd"/>
            <w:r>
              <w:rPr>
                <w:rFonts w:ascii="BC Sans" w:hAnsi="BC Sans"/>
                <w:sz w:val="24"/>
                <w:szCs w:val="24"/>
              </w:rPr>
              <w:t>}}</w:t>
            </w:r>
          </w:p>
        </w:tc>
      </w:tr>
      <w:tr w:rsidR="00F6619A" w14:paraId="7353C86D" w14:textId="77777777" w:rsidTr="00F6619A">
        <w:trPr>
          <w:trHeight w:val="249"/>
        </w:trPr>
        <w:tc>
          <w:tcPr>
            <w:tcW w:w="5220" w:type="dxa"/>
          </w:tcPr>
          <w:p w14:paraId="490D4E5D" w14:textId="77777777" w:rsidR="00F6619A" w:rsidRDefault="00F6619A" w:rsidP="00F6619A">
            <w:pPr>
              <w:rPr>
                <w:rFonts w:ascii="BC Sans" w:hAnsi="BC Sans"/>
                <w:b/>
                <w:bCs/>
                <w:sz w:val="24"/>
                <w:szCs w:val="24"/>
              </w:rPr>
            </w:pPr>
            <w:r w:rsidRPr="000136AF">
              <w:rPr>
                <w:rFonts w:ascii="BC Sans" w:hAnsi="BC Sans"/>
                <w:b/>
                <w:bCs/>
                <w:sz w:val="24"/>
                <w:szCs w:val="24"/>
              </w:rPr>
              <w:t>Drinking Water System Number: </w:t>
            </w:r>
          </w:p>
          <w:p w14:paraId="55DE6A02" w14:textId="77777777" w:rsidR="00F6619A" w:rsidRDefault="00F6619A" w:rsidP="00F6619A">
            <w:pPr>
              <w:rPr>
                <w:rFonts w:ascii="BC Sans" w:hAnsi="BC Sans"/>
                <w:b/>
                <w:bCs/>
                <w:sz w:val="24"/>
                <w:szCs w:val="24"/>
              </w:rPr>
            </w:pPr>
          </w:p>
          <w:p w14:paraId="1E842F70" w14:textId="77777777" w:rsidR="00F6619A" w:rsidRPr="000136AF" w:rsidRDefault="00F6619A" w:rsidP="00F6619A">
            <w:pPr>
              <w:rPr>
                <w:rFonts w:ascii="BC Sans" w:hAnsi="BC Sans"/>
                <w:b/>
                <w:bCs/>
                <w:sz w:val="24"/>
                <w:szCs w:val="24"/>
              </w:rPr>
            </w:pPr>
          </w:p>
        </w:tc>
        <w:tc>
          <w:tcPr>
            <w:tcW w:w="4135" w:type="dxa"/>
          </w:tcPr>
          <w:p w14:paraId="501C9382" w14:textId="77777777" w:rsidR="00F6619A" w:rsidRDefault="00F6619A" w:rsidP="00F6619A">
            <w:pPr>
              <w:rPr>
                <w:rFonts w:ascii="BC Sans" w:hAnsi="BC Sans"/>
                <w:sz w:val="24"/>
                <w:szCs w:val="24"/>
              </w:rPr>
            </w:pPr>
            <w:r>
              <w:rPr>
                <w:rFonts w:ascii="BC Sans" w:hAnsi="BC Sans"/>
                <w:sz w:val="24"/>
                <w:szCs w:val="24"/>
              </w:rPr>
              <w:t>{{</w:t>
            </w:r>
            <w:proofErr w:type="spellStart"/>
            <w:r w:rsidRPr="000136AF">
              <w:rPr>
                <w:rFonts w:ascii="BC Sans" w:hAnsi="BC Sans"/>
                <w:sz w:val="24"/>
                <w:szCs w:val="24"/>
              </w:rPr>
              <w:t>BLAccountNumber</w:t>
            </w:r>
            <w:proofErr w:type="spellEnd"/>
            <w:r>
              <w:rPr>
                <w:rFonts w:ascii="BC Sans" w:hAnsi="BC Sans"/>
                <w:sz w:val="24"/>
                <w:szCs w:val="24"/>
              </w:rPr>
              <w:t>}}</w:t>
            </w:r>
          </w:p>
        </w:tc>
      </w:tr>
      <w:tr w:rsidR="00F6619A" w14:paraId="4EEFC94C" w14:textId="77777777" w:rsidTr="00F6619A">
        <w:trPr>
          <w:trHeight w:val="260"/>
        </w:trPr>
        <w:tc>
          <w:tcPr>
            <w:tcW w:w="5220" w:type="dxa"/>
          </w:tcPr>
          <w:p w14:paraId="703CF482" w14:textId="77777777" w:rsidR="00F6619A" w:rsidRDefault="00F6619A" w:rsidP="00F6619A">
            <w:pPr>
              <w:rPr>
                <w:rFonts w:ascii="BC Sans" w:hAnsi="BC Sans"/>
                <w:b/>
                <w:bCs/>
                <w:sz w:val="24"/>
                <w:szCs w:val="24"/>
              </w:rPr>
            </w:pPr>
            <w:r w:rsidRPr="00A34F1C">
              <w:rPr>
                <w:rFonts w:ascii="BC Sans" w:hAnsi="BC Sans"/>
                <w:b/>
                <w:bCs/>
                <w:sz w:val="24"/>
                <w:szCs w:val="24"/>
              </w:rPr>
              <w:t>Owner Name: </w:t>
            </w:r>
          </w:p>
          <w:p w14:paraId="1A6A890E" w14:textId="77777777" w:rsidR="00F6619A" w:rsidRDefault="00F6619A" w:rsidP="00F6619A">
            <w:pPr>
              <w:rPr>
                <w:rFonts w:ascii="BC Sans" w:hAnsi="BC Sans"/>
                <w:b/>
                <w:bCs/>
                <w:sz w:val="24"/>
                <w:szCs w:val="24"/>
              </w:rPr>
            </w:pPr>
          </w:p>
          <w:p w14:paraId="6D7D0341" w14:textId="77777777" w:rsidR="00F6619A" w:rsidRPr="00A34F1C" w:rsidRDefault="00F6619A" w:rsidP="00F6619A">
            <w:pPr>
              <w:rPr>
                <w:rFonts w:ascii="BC Sans" w:hAnsi="BC Sans"/>
                <w:sz w:val="24"/>
                <w:szCs w:val="24"/>
              </w:rPr>
            </w:pPr>
          </w:p>
        </w:tc>
        <w:tc>
          <w:tcPr>
            <w:tcW w:w="4135" w:type="dxa"/>
          </w:tcPr>
          <w:p w14:paraId="6FF2C155" w14:textId="77777777" w:rsidR="00F6619A" w:rsidRPr="003237E6" w:rsidRDefault="00F6619A" w:rsidP="00F6619A">
            <w:pPr>
              <w:rPr>
                <w:rFonts w:ascii="BC Sans" w:hAnsi="BC Sans"/>
                <w:sz w:val="24"/>
                <w:szCs w:val="24"/>
              </w:rPr>
            </w:pPr>
            <w:r w:rsidRPr="003237E6">
              <w:rPr>
                <w:rFonts w:ascii="BC Sans" w:hAnsi="BC Sans"/>
                <w:sz w:val="24"/>
                <w:szCs w:val="24"/>
              </w:rPr>
              <w:t>{{</w:t>
            </w:r>
            <w:proofErr w:type="spellStart"/>
            <w:r w:rsidRPr="003237E6">
              <w:rPr>
                <w:rFonts w:ascii="BC Sans" w:hAnsi="BC Sans"/>
                <w:sz w:val="24"/>
                <w:szCs w:val="24"/>
              </w:rPr>
              <w:t>BLAPrimaryOwner</w:t>
            </w:r>
            <w:proofErr w:type="spellEnd"/>
            <w:r w:rsidRPr="003237E6">
              <w:rPr>
                <w:rFonts w:ascii="BC Sans" w:hAnsi="BC Sans"/>
                <w:sz w:val="24"/>
                <w:szCs w:val="24"/>
              </w:rPr>
              <w:t>}}</w:t>
            </w:r>
          </w:p>
        </w:tc>
      </w:tr>
      <w:tr w:rsidR="00F6619A" w14:paraId="0E93AA65" w14:textId="77777777" w:rsidTr="00F6619A">
        <w:trPr>
          <w:trHeight w:val="249"/>
        </w:trPr>
        <w:tc>
          <w:tcPr>
            <w:tcW w:w="5220" w:type="dxa"/>
          </w:tcPr>
          <w:p w14:paraId="600A4658" w14:textId="77777777" w:rsidR="00F6619A" w:rsidRDefault="00F6619A" w:rsidP="00F6619A">
            <w:pPr>
              <w:rPr>
                <w:rFonts w:ascii="BC Sans" w:hAnsi="BC Sans"/>
                <w:b/>
                <w:bCs/>
                <w:sz w:val="24"/>
                <w:szCs w:val="24"/>
              </w:rPr>
            </w:pPr>
            <w:r w:rsidRPr="003237E6">
              <w:rPr>
                <w:rFonts w:ascii="BC Sans" w:hAnsi="BC Sans"/>
                <w:b/>
                <w:bCs/>
                <w:sz w:val="24"/>
                <w:szCs w:val="24"/>
              </w:rPr>
              <w:t>Applicant Name:</w:t>
            </w:r>
          </w:p>
          <w:p w14:paraId="3CDA3B64" w14:textId="77777777" w:rsidR="00F6619A" w:rsidRDefault="00F6619A" w:rsidP="00F6619A">
            <w:pPr>
              <w:rPr>
                <w:rFonts w:ascii="BC Sans" w:hAnsi="BC Sans"/>
                <w:b/>
                <w:bCs/>
                <w:sz w:val="24"/>
                <w:szCs w:val="24"/>
              </w:rPr>
            </w:pPr>
          </w:p>
          <w:p w14:paraId="053980BA" w14:textId="77777777" w:rsidR="00F6619A" w:rsidRPr="003237E6" w:rsidRDefault="00F6619A" w:rsidP="00F6619A">
            <w:pPr>
              <w:rPr>
                <w:rFonts w:ascii="BC Sans" w:hAnsi="BC Sans"/>
                <w:sz w:val="24"/>
                <w:szCs w:val="24"/>
              </w:rPr>
            </w:pPr>
          </w:p>
        </w:tc>
        <w:tc>
          <w:tcPr>
            <w:tcW w:w="4135" w:type="dxa"/>
          </w:tcPr>
          <w:p w14:paraId="0A0C227C" w14:textId="77777777" w:rsidR="00F6619A" w:rsidRDefault="00F6619A" w:rsidP="00F6619A">
            <w:r>
              <w:rPr>
                <w:rFonts w:ascii="BC Sans" w:hAnsi="BC Sans"/>
                <w:sz w:val="24"/>
                <w:szCs w:val="24"/>
              </w:rPr>
              <w:t>{{</w:t>
            </w:r>
            <w:proofErr w:type="spellStart"/>
            <w:r w:rsidRPr="00372697">
              <w:rPr>
                <w:rFonts w:ascii="BC Sans" w:hAnsi="BC Sans"/>
                <w:sz w:val="24"/>
                <w:szCs w:val="24"/>
              </w:rPr>
              <w:t>BLAApplicantName</w:t>
            </w:r>
            <w:proofErr w:type="spellEnd"/>
            <w:r>
              <w:rPr>
                <w:rFonts w:ascii="BC Sans" w:hAnsi="BC Sans"/>
                <w:sz w:val="24"/>
                <w:szCs w:val="24"/>
              </w:rPr>
              <w:t>}}</w:t>
            </w:r>
          </w:p>
        </w:tc>
      </w:tr>
      <w:tr w:rsidR="00F6619A" w14:paraId="48F83DD7" w14:textId="77777777" w:rsidTr="00F6619A">
        <w:trPr>
          <w:trHeight w:val="249"/>
        </w:trPr>
        <w:tc>
          <w:tcPr>
            <w:tcW w:w="5220" w:type="dxa"/>
          </w:tcPr>
          <w:p w14:paraId="632BD2BF" w14:textId="77777777" w:rsidR="00276460" w:rsidRPr="005944CD" w:rsidRDefault="00000000">
            <w:pPr>
              <w:rPr>
                <w:kern w:val="2"/>
                <w:lang w:eastAsia="en-CA"/>
                <w14:ligatures w14:val="standardContextual"/>
              </w:rPr>
            </w:pPr>
            <w:r w:rsidRPr="000D1F86">
              <w:rPr>
                <w:rFonts w:ascii="BC Sans" w:hAnsi="BC Sans"/>
                <w:b/>
                <w:bCs/>
                <w:sz w:val="24"/>
                <w:szCs w:val="24"/>
                <w:lang w:val="en-CA"/>
              </w:rPr>
              <w:lastRenderedPageBreak/>
              <w:t>Water License Number:</w:t>
            </w:r>
            <w:r w:rsidR="00816A11" w:rsidRPr="00816A11">
              <w:rPr>
                <w:rFonts w:ascii="BC Sans" w:hAnsi="BC Sans"/>
                <w:b/>
                <w:bCs/>
                <w:sz w:val="24"/>
                <w:szCs w:val="24"/>
                <w:lang w:val="en-CA"/>
              </w:rPr>
              <w:t> </w:t>
            </w:r>
          </w:p>
          <w:p w14:paraId="4BFC96BC" w14:textId="77777777" w:rsidR="00F6619A" w:rsidRDefault="00F6619A" w:rsidP="00F6619A">
            <w:pPr>
              <w:tabs>
                <w:tab w:val="left" w:pos="930"/>
              </w:tabs>
              <w:rPr>
                <w:rFonts w:ascii="Arial" w:hAnsi="Arial" w:cs="Arial"/>
                <w:b/>
                <w:bCs/>
                <w:sz w:val="24"/>
                <w:szCs w:val="24"/>
              </w:rPr>
            </w:pPr>
          </w:p>
          <w:p w14:paraId="6197849A" w14:textId="77777777" w:rsidR="00F6619A" w:rsidRPr="003237E6" w:rsidRDefault="00F6619A" w:rsidP="00F6619A">
            <w:pPr>
              <w:tabs>
                <w:tab w:val="left" w:pos="930"/>
              </w:tabs>
              <w:rPr>
                <w:rFonts w:ascii="BC Sans" w:hAnsi="BC Sans"/>
                <w:b/>
                <w:bCs/>
                <w:sz w:val="24"/>
                <w:szCs w:val="24"/>
              </w:rPr>
            </w:pPr>
          </w:p>
        </w:tc>
        <w:tc>
          <w:tcPr>
            <w:tcW w:w="4135" w:type="dxa"/>
          </w:tcPr>
          <w:p w14:paraId="0CC6FD83" w14:textId="77777777" w:rsidR="00F6619A" w:rsidRDefault="00F6619A" w:rsidP="00F6619A">
            <w:pPr>
              <w:rPr>
                <w:rFonts w:ascii="BC Sans" w:hAnsi="BC Sans"/>
                <w:sz w:val="24"/>
                <w:szCs w:val="24"/>
              </w:rPr>
            </w:pPr>
            <w:r>
              <w:rPr>
                <w:rFonts w:ascii="BC Sans" w:hAnsi="BC Sans"/>
                <w:sz w:val="24"/>
                <w:szCs w:val="24"/>
              </w:rPr>
              <w:t>{{</w:t>
            </w:r>
            <w:proofErr w:type="spellStart"/>
            <w:r w:rsidRPr="000D1F86">
              <w:rPr>
                <w:rFonts w:ascii="BC Sans" w:hAnsi="BC Sans"/>
                <w:sz w:val="24"/>
                <w:szCs w:val="24"/>
              </w:rPr>
              <w:t>WaterLicenseNumber</w:t>
            </w:r>
            <w:proofErr w:type="spellEnd"/>
            <w:r>
              <w:rPr>
                <w:rFonts w:ascii="BC Sans" w:hAnsi="BC Sans"/>
                <w:sz w:val="24"/>
                <w:szCs w:val="24"/>
              </w:rPr>
              <w:t>}}</w:t>
            </w:r>
          </w:p>
        </w:tc>
      </w:tr>
      <w:tr w:rsidR="00F6619A" w14:paraId="62BB0B36" w14:textId="77777777" w:rsidTr="00F6619A">
        <w:trPr>
          <w:trHeight w:val="249"/>
        </w:trPr>
        <w:tc>
          <w:tcPr>
            <w:tcW w:w="5220" w:type="dxa"/>
          </w:tcPr>
          <w:p w14:paraId="7669443C" w14:textId="77777777" w:rsidR="00F6619A" w:rsidRDefault="00F6619A" w:rsidP="00F6619A">
            <w:pPr>
              <w:tabs>
                <w:tab w:val="left" w:pos="930"/>
              </w:tabs>
              <w:rPr>
                <w:rFonts w:ascii="BC Sans" w:hAnsi="BC Sans"/>
                <w:b/>
                <w:bCs/>
                <w:sz w:val="24"/>
                <w:szCs w:val="24"/>
              </w:rPr>
            </w:pPr>
            <w:r w:rsidRPr="000D1F86">
              <w:rPr>
                <w:rFonts w:ascii="BC Sans" w:hAnsi="BC Sans"/>
                <w:b/>
                <w:bCs/>
                <w:sz w:val="24"/>
                <w:szCs w:val="24"/>
              </w:rPr>
              <w:t>Well Plate Number/Tag Number:</w:t>
            </w:r>
          </w:p>
          <w:p w14:paraId="50E97A8C" w14:textId="77777777" w:rsidR="00F6619A" w:rsidRDefault="00F6619A" w:rsidP="00F6619A">
            <w:pPr>
              <w:tabs>
                <w:tab w:val="left" w:pos="930"/>
              </w:tabs>
              <w:rPr>
                <w:rFonts w:ascii="BC Sans" w:hAnsi="BC Sans"/>
                <w:b/>
                <w:bCs/>
                <w:sz w:val="24"/>
                <w:szCs w:val="24"/>
              </w:rPr>
            </w:pPr>
          </w:p>
          <w:p w14:paraId="3F6B978D" w14:textId="77777777" w:rsidR="00F6619A" w:rsidRPr="000D1F86" w:rsidRDefault="00F6619A" w:rsidP="00F6619A">
            <w:pPr>
              <w:tabs>
                <w:tab w:val="left" w:pos="930"/>
              </w:tabs>
              <w:rPr>
                <w:rFonts w:ascii="BC Sans" w:hAnsi="BC Sans"/>
                <w:b/>
                <w:bCs/>
                <w:sz w:val="24"/>
                <w:szCs w:val="24"/>
                <w:lang w:val="en-CA"/>
              </w:rPr>
            </w:pPr>
          </w:p>
        </w:tc>
        <w:tc>
          <w:tcPr>
            <w:tcW w:w="4135" w:type="dxa"/>
          </w:tcPr>
          <w:p w14:paraId="1DA1C97A" w14:textId="77777777" w:rsidR="00F6619A" w:rsidRDefault="00F6619A" w:rsidP="00F6619A">
            <w:pPr>
              <w:rPr>
                <w:rFonts w:ascii="BC Sans" w:hAnsi="BC Sans"/>
                <w:sz w:val="24"/>
                <w:szCs w:val="24"/>
              </w:rPr>
            </w:pPr>
            <w:r>
              <w:rPr>
                <w:rFonts w:ascii="BC Sans" w:hAnsi="BC Sans"/>
                <w:sz w:val="24"/>
                <w:szCs w:val="24"/>
              </w:rPr>
              <w:t>{{</w:t>
            </w:r>
            <w:proofErr w:type="spellStart"/>
            <w:r w:rsidRPr="000D1F86">
              <w:rPr>
                <w:rFonts w:ascii="BC Sans" w:hAnsi="BC Sans"/>
                <w:sz w:val="24"/>
                <w:szCs w:val="24"/>
              </w:rPr>
              <w:t>WellTagNumber</w:t>
            </w:r>
            <w:proofErr w:type="spellEnd"/>
            <w:r>
              <w:rPr>
                <w:rFonts w:ascii="BC Sans" w:hAnsi="BC Sans"/>
                <w:sz w:val="24"/>
                <w:szCs w:val="24"/>
              </w:rPr>
              <w:t>}}</w:t>
            </w:r>
          </w:p>
        </w:tc>
      </w:tr>
      <w:tr w:rsidR="00F6619A" w14:paraId="3126F989" w14:textId="77777777" w:rsidTr="00F6619A">
        <w:trPr>
          <w:trHeight w:val="249"/>
        </w:trPr>
        <w:tc>
          <w:tcPr>
            <w:tcW w:w="5220" w:type="dxa"/>
          </w:tcPr>
          <w:p w14:paraId="6B5381AC" w14:textId="77777777" w:rsidR="00276460" w:rsidRPr="005944CD" w:rsidRDefault="00000000">
            <w:pPr>
              <w:rPr>
                <w:kern w:val="2"/>
                <w:lang w:eastAsia="en-CA"/>
                <w14:ligatures w14:val="standardContextual"/>
              </w:rPr>
            </w:pPr>
            <w:r w:rsidRPr="000D1F86">
              <w:rPr>
                <w:rFonts w:ascii="BC Sans" w:hAnsi="BC Sans"/>
                <w:b/>
                <w:bCs/>
                <w:sz w:val="24"/>
                <w:szCs w:val="24"/>
                <w:lang w:val="en-CA"/>
              </w:rPr>
              <w:t>Drawing from Aquifer Number:</w:t>
            </w:r>
            <w:r w:rsidR="003D2C20" w:rsidRPr="003D2C20">
              <w:rPr>
                <w:rFonts w:ascii="BC Sans" w:hAnsi="BC Sans"/>
                <w:b/>
                <w:bCs/>
                <w:sz w:val="24"/>
                <w:szCs w:val="24"/>
                <w:lang w:val="en-CA"/>
              </w:rPr>
              <w:t> </w:t>
            </w:r>
          </w:p>
          <w:p w14:paraId="6A7179FF" w14:textId="77777777" w:rsidR="00F6619A" w:rsidRDefault="00F6619A" w:rsidP="00F6619A">
            <w:pPr>
              <w:tabs>
                <w:tab w:val="left" w:pos="930"/>
              </w:tabs>
              <w:rPr>
                <w:rFonts w:ascii="Arial" w:hAnsi="Arial" w:cs="Arial"/>
                <w:b/>
                <w:bCs/>
                <w:sz w:val="24"/>
                <w:szCs w:val="24"/>
              </w:rPr>
            </w:pPr>
          </w:p>
          <w:p w14:paraId="5EAE47D9" w14:textId="77777777" w:rsidR="00F6619A" w:rsidRPr="000D1F86" w:rsidRDefault="00F6619A" w:rsidP="00F6619A">
            <w:pPr>
              <w:tabs>
                <w:tab w:val="left" w:pos="930"/>
              </w:tabs>
              <w:rPr>
                <w:rFonts w:ascii="BC Sans" w:hAnsi="BC Sans"/>
                <w:b/>
                <w:bCs/>
                <w:sz w:val="24"/>
                <w:szCs w:val="24"/>
              </w:rPr>
            </w:pPr>
          </w:p>
        </w:tc>
        <w:tc>
          <w:tcPr>
            <w:tcW w:w="4135" w:type="dxa"/>
          </w:tcPr>
          <w:p w14:paraId="5F072BC4" w14:textId="77777777" w:rsidR="00F6619A" w:rsidRDefault="00F6619A" w:rsidP="00F6619A">
            <w:pPr>
              <w:rPr>
                <w:rFonts w:ascii="BC Sans" w:hAnsi="BC Sans"/>
                <w:sz w:val="24"/>
                <w:szCs w:val="24"/>
              </w:rPr>
            </w:pPr>
            <w:r>
              <w:rPr>
                <w:rFonts w:ascii="BC Sans" w:hAnsi="BC Sans"/>
                <w:sz w:val="24"/>
                <w:szCs w:val="24"/>
              </w:rPr>
              <w:t>{{</w:t>
            </w:r>
            <w:proofErr w:type="spellStart"/>
            <w:r w:rsidRPr="000D1F86">
              <w:rPr>
                <w:rFonts w:ascii="BC Sans" w:hAnsi="BC Sans"/>
                <w:sz w:val="24"/>
                <w:szCs w:val="24"/>
              </w:rPr>
              <w:t>AquiferNumber</w:t>
            </w:r>
            <w:proofErr w:type="spellEnd"/>
            <w:r>
              <w:rPr>
                <w:rFonts w:ascii="BC Sans" w:hAnsi="BC Sans"/>
                <w:sz w:val="24"/>
                <w:szCs w:val="24"/>
              </w:rPr>
              <w:t>}}</w:t>
            </w:r>
          </w:p>
        </w:tc>
      </w:tr>
      <w:tr w:rsidR="00F6619A" w14:paraId="7C091673" w14:textId="77777777" w:rsidTr="00F6619A">
        <w:trPr>
          <w:trHeight w:val="249"/>
        </w:trPr>
        <w:tc>
          <w:tcPr>
            <w:tcW w:w="5220" w:type="dxa"/>
          </w:tcPr>
          <w:p w14:paraId="3F3FD5DC" w14:textId="77777777" w:rsidR="00F6619A" w:rsidRPr="000D1F86" w:rsidRDefault="00F6619A" w:rsidP="00F6619A">
            <w:pPr>
              <w:tabs>
                <w:tab w:val="left" w:pos="930"/>
              </w:tabs>
              <w:rPr>
                <w:rFonts w:ascii="BC Sans" w:hAnsi="BC Sans"/>
                <w:b/>
                <w:bCs/>
                <w:sz w:val="24"/>
                <w:szCs w:val="24"/>
                <w:lang w:val="en-CA"/>
              </w:rPr>
            </w:pPr>
            <w:r w:rsidRPr="000D1F86">
              <w:rPr>
                <w:rFonts w:ascii="BC Sans" w:hAnsi="BC Sans"/>
                <w:b/>
                <w:bCs/>
                <w:sz w:val="24"/>
                <w:szCs w:val="24"/>
              </w:rPr>
              <w:t>System Description:</w:t>
            </w:r>
          </w:p>
        </w:tc>
        <w:tc>
          <w:tcPr>
            <w:tcW w:w="4135" w:type="dxa"/>
          </w:tcPr>
          <w:p w14:paraId="0EFC31A4" w14:textId="77777777" w:rsidR="00F6619A" w:rsidRDefault="00F6619A" w:rsidP="00F6619A">
            <w:pPr>
              <w:rPr>
                <w:rFonts w:ascii="BC Sans" w:hAnsi="BC Sans"/>
                <w:sz w:val="24"/>
                <w:szCs w:val="24"/>
              </w:rPr>
            </w:pPr>
            <w:r>
              <w:rPr>
                <w:rFonts w:ascii="BC Sans" w:hAnsi="BC Sans"/>
                <w:sz w:val="24"/>
                <w:szCs w:val="24"/>
              </w:rPr>
              <w:t>{{</w:t>
            </w:r>
            <w:proofErr w:type="spellStart"/>
            <w:r w:rsidRPr="00447026">
              <w:rPr>
                <w:rFonts w:ascii="BC Sans" w:hAnsi="BC Sans"/>
                <w:sz w:val="24"/>
                <w:szCs w:val="24"/>
              </w:rPr>
              <w:t>AccountDescription</w:t>
            </w:r>
            <w:proofErr w:type="spellEnd"/>
            <w:r>
              <w:rPr>
                <w:rFonts w:ascii="BC Sans" w:hAnsi="BC Sans"/>
                <w:sz w:val="24"/>
                <w:szCs w:val="24"/>
              </w:rPr>
              <w:t>}}</w:t>
            </w:r>
          </w:p>
        </w:tc>
      </w:tr>
    </w:tbl>
    <w:p w14:paraId="03B283A8" w14:textId="77777777" w:rsidR="003237E6" w:rsidRDefault="003237E6"/>
    <w:p w14:paraId="3643BB22" w14:textId="77777777" w:rsidR="00276460" w:rsidRPr="005944CD" w:rsidRDefault="00000000" w:rsidP="00D92D22">
      <w:pPr>
        <w:rPr>
          <w:kern w:val="2"/>
          <w:lang w:eastAsia="en-CA"/>
          <w14:ligatures w14:val="standardContextual"/>
        </w:rPr>
      </w:pPr>
      <w:r>
        <w:rPr>
          <w:rFonts w:ascii="BC Sans" w:hAnsi="BC Sans"/>
          <w:sz w:val="24"/>
          <w:szCs w:val="24"/>
        </w:rPr>
        <w:t xml:space="preserve"> </w:t>
      </w:r>
      <w:r>
        <w:rPr>
          <w:rFonts w:ascii="BC Sans" w:hAnsi="BC Sans"/>
          <w:sz w:val="24"/>
          <w:szCs w:val="24"/>
        </w:rPr>
        <w:t xml:space="preserve"> </w:t>
      </w:r>
      <w:r w:rsidR="00821E32" w:rsidRPr="00821E32">
        <w:rPr>
          <w:rFonts w:ascii="BC Sans" w:hAnsi="BC Sans"/>
          <w:sz w:val="24"/>
          <w:szCs w:val="24"/>
        </w:rPr>
        <w:t>Dear </w:t>
      </w:r>
      <w:r w:rsidRPr="003237E6">
        <w:rPr>
          <w:rFonts w:ascii="BC Sans" w:hAnsi="BC Sans"/>
          <w:sz w:val="24"/>
          <w:szCs w:val="24"/>
        </w:rPr>
        <w:t>{{</w:t>
      </w:r>
      <w:proofErr w:type="spellStart"/>
      <w:r w:rsidRPr="003237E6">
        <w:rPr>
          <w:rFonts w:ascii="BC Sans" w:hAnsi="BC Sans"/>
          <w:sz w:val="24"/>
          <w:szCs w:val="24"/>
        </w:rPr>
        <w:t>BLAApplicantName</w:t>
      </w:r>
      <w:proofErr w:type="spellEnd"/>
      <w:r w:rsidRPr="003237E6">
        <w:rPr>
          <w:rFonts w:ascii="BC Sans" w:hAnsi="BC Sans"/>
          <w:sz w:val="24"/>
          <w:szCs w:val="24"/>
        </w:rPr>
        <w:t>}},</w:t>
      </w:r>
      <w:r w:rsidR="00821E32" w:rsidRPr="00821E32">
        <w:rPr>
          <w:rFonts w:ascii="BC Sans" w:hAnsi="BC Sans"/>
          <w:sz w:val="24"/>
          <w:szCs w:val="24"/>
        </w:rPr>
        <w:t>  </w:t>
      </w:r>
    </w:p>
    <w:p w14:paraId="62F37BF9" w14:textId="77777777" w:rsidR="00276460" w:rsidRPr="005944CD" w:rsidRDefault="00000000" w:rsidP="00445301">
      <w:pPr>
        <w:rPr>
          <w:kern w:val="2"/>
          <w:lang w:eastAsia="en-CA"/>
          <w14:ligatures w14:val="standardContextual"/>
        </w:rPr>
      </w:pPr>
      <w:r>
        <w:rPr>
          <w:rFonts w:ascii="BC Sans" w:hAnsi="BC Sans"/>
          <w:sz w:val="24"/>
          <w:szCs w:val="24"/>
        </w:rPr>
        <w:t xml:space="preserve"> </w:t>
      </w:r>
      <w:r>
        <w:rPr>
          <w:rFonts w:ascii="BC Sans" w:hAnsi="BC Sans"/>
          <w:sz w:val="24"/>
          <w:szCs w:val="24"/>
        </w:rPr>
        <w:t xml:space="preserve"> </w:t>
      </w:r>
      <w:r w:rsidRPr="003237E6">
        <w:rPr>
          <w:rFonts w:ascii="BC Sans" w:hAnsi="BC Sans"/>
          <w:sz w:val="24"/>
          <w:szCs w:val="24"/>
        </w:rPr>
        <w:t>Re:</w:t>
      </w:r>
      <w:r w:rsidR="009F3246" w:rsidRPr="009F3246">
        <w:rPr>
          <w:rFonts w:ascii="BC Sans" w:hAnsi="BC Sans"/>
          <w:sz w:val="24"/>
          <w:szCs w:val="24"/>
        </w:rPr>
        <w:t> Source</w:t>
      </w:r>
      <w:r w:rsidRPr="003237E6">
        <w:rPr>
          <w:rFonts w:ascii="BC Sans" w:hAnsi="BC Sans"/>
          <w:sz w:val="24"/>
          <w:szCs w:val="24"/>
        </w:rPr>
        <w:t xml:space="preserve"> </w:t>
      </w:r>
      <w:r w:rsidR="009F3246" w:rsidRPr="009F3246">
        <w:rPr>
          <w:rFonts w:ascii="BC Sans" w:hAnsi="BC Sans"/>
          <w:sz w:val="24"/>
          <w:szCs w:val="24"/>
        </w:rPr>
        <w:t>Water Evaluation </w:t>
      </w:r>
      <w:proofErr w:type="gramStart"/>
      <w:r w:rsidR="009F3246" w:rsidRPr="009F3246">
        <w:rPr>
          <w:rFonts w:ascii="BC Sans" w:hAnsi="BC Sans"/>
          <w:sz w:val="24"/>
          <w:szCs w:val="24"/>
        </w:rPr>
        <w:t>for</w:t>
      </w:r>
      <w:r w:rsidRPr="003237E6">
        <w:rPr>
          <w:rFonts w:ascii="BC Sans" w:hAnsi="BC Sans"/>
          <w:sz w:val="24"/>
          <w:szCs w:val="24"/>
        </w:rPr>
        <w:t>:</w:t>
      </w:r>
      <w:r>
        <w:rPr>
          <w:rFonts w:ascii="BC Sans" w:hAnsi="BC Sans"/>
          <w:sz w:val="24"/>
          <w:szCs w:val="24"/>
        </w:rPr>
        <w:t xml:space="preserve"> {{</w:t>
      </w:r>
      <w:proofErr w:type="spellStart"/>
      <w:proofErr w:type="gramEnd"/>
      <w:r w:rsidRPr="007238A8">
        <w:rPr>
          <w:rFonts w:ascii="BC Sans" w:hAnsi="BC Sans"/>
          <w:sz w:val="24"/>
          <w:szCs w:val="24"/>
        </w:rPr>
        <w:t>BLAccountName</w:t>
      </w:r>
      <w:proofErr w:type="spellEnd"/>
      <w:r>
        <w:rPr>
          <w:rFonts w:ascii="BC Sans" w:hAnsi="BC Sans"/>
          <w:sz w:val="24"/>
          <w:szCs w:val="24"/>
        </w:rPr>
        <w:t>}}</w:t>
      </w:r>
    </w:p>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7"/>
      </w:tblGrid>
      <w:tr w:rsidR="00DC20F3" w:rsidRPr="00913724" w14:paraId="198C12EE" w14:textId="77777777" w:rsidTr="00DC20F3">
        <w:tc>
          <w:tcPr>
            <w:tcW w:w="8747" w:type="dxa"/>
          </w:tcPr>
          <w:p w14:paraId="145B9C69" w14:textId="3F57C52C" w:rsidR="00DC20F3" w:rsidRPr="00D364BC" w:rsidRDefault="00000000" w:rsidP="00D364BC">
            <w:pPr>
              <w:jc w:val="both"/>
              <w:rPr>
                <w:rFonts w:ascii="BC Sans" w:hAnsi="BC Sans"/>
                <w:kern w:val="2"/>
                <w:sz w:val="24"/>
                <w:szCs w:val="24"/>
                <w:lang w:eastAsia="en-CA"/>
                <w14:ligatures w14:val="standardContextual"/>
              </w:rPr>
            </w:pPr>
            <w:r w:rsidRPr="00913724">
              <w:rPr>
                <w:rFonts w:ascii="BC Sans" w:hAnsi="BC Sans"/>
                <w:kern w:val="2"/>
                <w:sz w:val="24"/>
                <w:szCs w:val="24"/>
                <w:lang w:val="en-CA" w:eastAsia="en-CA"/>
                <w14:ligatures w14:val="standardContextual"/>
              </w:rPr>
              <w:t xml:space="preserve">The application </w:t>
            </w:r>
            <w:r w:rsidR="00D364BC" w:rsidRPr="00D364BC">
              <w:rPr>
                <w:rFonts w:ascii="BC Sans" w:hAnsi="BC Sans"/>
                <w:sz w:val="24"/>
                <w:szCs w:val="24"/>
                <w:lang w:val="en-CA"/>
              </w:rPr>
              <w:t>package submitted for the</w:t>
            </w:r>
            <w:r w:rsidRPr="00913724">
              <w:rPr>
                <w:rFonts w:ascii="BC Sans" w:hAnsi="BC Sans"/>
                <w:kern w:val="2"/>
                <w:sz w:val="24"/>
                <w:szCs w:val="24"/>
                <w:lang w:val="en-CA" w:eastAsia="en-CA"/>
                <w14:ligatures w14:val="standardContextual"/>
              </w:rPr>
              <w:t xml:space="preserve"> </w:t>
            </w:r>
            <w:r w:rsidR="00D364BC" w:rsidRPr="00D364BC">
              <w:rPr>
                <w:rFonts w:ascii="BC Sans" w:hAnsi="BC Sans"/>
                <w:sz w:val="24"/>
                <w:szCs w:val="24"/>
                <w:lang w:val="en-CA"/>
              </w:rPr>
              <w:t>above has</w:t>
            </w:r>
            <w:r w:rsidRPr="00913724">
              <w:rPr>
                <w:rFonts w:ascii="BC Sans" w:hAnsi="BC Sans"/>
                <w:kern w:val="2"/>
                <w:sz w:val="24"/>
                <w:szCs w:val="24"/>
                <w:lang w:val="en-CA" w:eastAsia="en-CA"/>
                <w14:ligatures w14:val="standardContextual"/>
              </w:rPr>
              <w:t xml:space="preserve"> been reviewed and a source </w:t>
            </w:r>
            <w:r w:rsidR="00D364BC" w:rsidRPr="00D364BC">
              <w:rPr>
                <w:rFonts w:ascii="BC Sans" w:hAnsi="BC Sans"/>
                <w:sz w:val="24"/>
                <w:szCs w:val="24"/>
                <w:lang w:val="en-CA"/>
              </w:rPr>
              <w:t>water evaluation was</w:t>
            </w:r>
            <w:r w:rsidRPr="00913724">
              <w:rPr>
                <w:rFonts w:ascii="BC Sans" w:hAnsi="BC Sans"/>
                <w:kern w:val="2"/>
                <w:sz w:val="24"/>
                <w:szCs w:val="24"/>
                <w:lang w:val="en-CA" w:eastAsia="en-CA"/>
                <w14:ligatures w14:val="standardContextual"/>
              </w:rPr>
              <w:t xml:space="preserve"> completed.</w:t>
            </w:r>
            <w:r w:rsidR="00D364BC" w:rsidRPr="00D364BC">
              <w:rPr>
                <w:rFonts w:ascii="BC Sans" w:hAnsi="BC Sans"/>
                <w:sz w:val="24"/>
                <w:szCs w:val="24"/>
                <w:lang w:val="en-CA"/>
              </w:rPr>
              <w:t> Our</w:t>
            </w:r>
            <w:r w:rsidRPr="00913724">
              <w:rPr>
                <w:rFonts w:ascii="BC Sans" w:hAnsi="BC Sans"/>
                <w:kern w:val="2"/>
                <w:sz w:val="24"/>
                <w:szCs w:val="24"/>
                <w:lang w:val="en-CA" w:eastAsia="en-CA"/>
                <w14:ligatures w14:val="standardContextual"/>
              </w:rPr>
              <w:t xml:space="preserve"> standard procedure is to do an evaluation of the drinking water source before a Public Health Engineer (PHE) reviews a </w:t>
            </w:r>
            <w:r w:rsidRPr="00913724">
              <w:rPr>
                <w:rFonts w:ascii="BC Sans" w:hAnsi="BC Sans"/>
                <w:kern w:val="2"/>
                <w:sz w:val="24"/>
                <w:szCs w:val="24"/>
                <w:lang w:val="en-CA" w:eastAsia="en-CA"/>
                <w14:ligatures w14:val="standardContextual"/>
              </w:rPr>
              <w:lastRenderedPageBreak/>
              <w:t>proposed treatment and before an Environmental Health Officer (EHO) issues a Permit to Operate</w:t>
            </w:r>
            <w:r w:rsidRPr="00913724">
              <w:rPr>
                <w:rFonts w:ascii="BC Sans" w:hAnsi="BC Sans"/>
                <w:kern w:val="2"/>
                <w:sz w:val="24"/>
                <w:szCs w:val="24"/>
                <w:lang w:val="en-CA" w:eastAsia="en-CA"/>
                <w14:ligatures w14:val="standardContextual"/>
              </w:rPr>
              <w:t xml:space="preserve"> </w:t>
            </w:r>
            <w:r w:rsidRPr="00913724">
              <w:rPr>
                <w:rFonts w:ascii="BC Sans" w:hAnsi="BC Sans"/>
                <w:kern w:val="2"/>
                <w:sz w:val="24"/>
                <w:szCs w:val="24"/>
                <w:lang w:val="en-CA" w:eastAsia="en-CA"/>
                <w14:ligatures w14:val="standardContextual"/>
              </w:rPr>
              <w:t>a</w:t>
            </w:r>
            <w:r w:rsidRPr="00913724">
              <w:rPr>
                <w:rFonts w:ascii="BC Sans" w:hAnsi="BC Sans"/>
                <w:kern w:val="2"/>
                <w:sz w:val="24"/>
                <w:szCs w:val="24"/>
                <w:lang w:val="en-CA" w:eastAsia="en-CA"/>
                <w14:ligatures w14:val="standardContextual"/>
              </w:rPr>
              <w:t xml:space="preserve"> </w:t>
            </w:r>
            <w:r w:rsidRPr="00913724">
              <w:rPr>
                <w:rFonts w:ascii="BC Sans" w:hAnsi="BC Sans"/>
                <w:kern w:val="2"/>
                <w:sz w:val="24"/>
                <w:szCs w:val="24"/>
                <w:lang w:val="en-CA" w:eastAsia="en-CA"/>
                <w14:ligatures w14:val="standardContextual"/>
              </w:rPr>
              <w:t>water supply system (for new or unpermitted water systems).</w:t>
            </w:r>
            <w:r w:rsidR="00D364BC" w:rsidRPr="00D364BC">
              <w:rPr>
                <w:rFonts w:ascii="BC Sans" w:hAnsi="BC Sans"/>
                <w:sz w:val="24"/>
                <w:szCs w:val="24"/>
                <w:lang w:val="en-CA"/>
              </w:rPr>
              <w:t> Based</w:t>
            </w:r>
            <w:r w:rsidRPr="00913724">
              <w:rPr>
                <w:rFonts w:ascii="BC Sans" w:hAnsi="BC Sans"/>
                <w:kern w:val="2"/>
                <w:sz w:val="24"/>
                <w:szCs w:val="24"/>
                <w:lang w:val="en-CA" w:eastAsia="en-CA"/>
                <w14:ligatures w14:val="standardContextual"/>
              </w:rPr>
              <w:t xml:space="preserve"> on the </w:t>
            </w:r>
            <w:r w:rsidR="00D364BC" w:rsidRPr="00D364BC">
              <w:rPr>
                <w:rFonts w:ascii="BC Sans" w:hAnsi="BC Sans"/>
                <w:sz w:val="24"/>
                <w:szCs w:val="24"/>
                <w:lang w:val="en-CA"/>
              </w:rPr>
              <w:t>information submitted</w:t>
            </w:r>
            <w:r w:rsidRPr="00913724">
              <w:rPr>
                <w:rFonts w:ascii="BC Sans" w:hAnsi="BC Sans"/>
                <w:kern w:val="2"/>
                <w:sz w:val="24"/>
                <w:szCs w:val="24"/>
                <w:lang w:val="en-CA" w:eastAsia="en-CA"/>
                <w14:ligatures w14:val="standardContextual"/>
              </w:rPr>
              <w:t>,</w:t>
            </w:r>
            <w:r w:rsidRPr="00913724">
              <w:rPr>
                <w:rFonts w:ascii="BC Sans" w:hAnsi="BC Sans"/>
                <w:kern w:val="2"/>
                <w:sz w:val="24"/>
                <w:szCs w:val="24"/>
                <w:lang w:val="en-CA" w:eastAsia="en-CA"/>
                <w14:ligatures w14:val="standardContextual"/>
              </w:rPr>
              <w:t xml:space="preserve"> </w:t>
            </w:r>
            <w:r w:rsidRPr="00913724">
              <w:rPr>
                <w:rFonts w:ascii="BC Sans" w:hAnsi="BC Sans"/>
                <w:kern w:val="2"/>
                <w:sz w:val="24"/>
                <w:szCs w:val="24"/>
                <w:lang w:val="en-CA" w:eastAsia="en-CA"/>
                <w14:ligatures w14:val="standardContextual"/>
              </w:rPr>
              <w:t>the following summary is provided:</w:t>
            </w:r>
            <w:r w:rsidR="00D364BC" w:rsidRPr="00D364BC">
              <w:rPr>
                <w:rFonts w:ascii="BC Sans" w:hAnsi="BC Sans"/>
                <w:sz w:val="24"/>
                <w:szCs w:val="24"/>
                <w:lang w:val="en-CA"/>
              </w:rPr>
              <w:t> </w:t>
            </w:r>
          </w:p>
        </w:tc>
      </w:tr>
    </w:tbl>
    <w:p w14:paraId="5C075340" w14:textId="12D9EF1A" w:rsidR="0093234D" w:rsidRPr="004149A8" w:rsidRDefault="0093234D" w:rsidP="0093234D">
      <w:pPr>
        <w:rPr>
          <w:rFonts w:ascii="BC Sans" w:hAnsi="BC Sans"/>
          <w:kern w:val="2"/>
          <w:sz w:val="24"/>
          <w:szCs w:val="24"/>
          <w:lang w:val="en-CA" w:eastAsia="en-CA"/>
          <w14:ligatures w14:val="standardContextual"/>
        </w:rPr>
      </w:pPr>
    </w:p>
    <w:tbl>
      <w:tblPr>
        <w:tblW w:w="8820" w:type="dxa"/>
        <w:tblInd w:w="17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060"/>
        <w:gridCol w:w="5760"/>
      </w:tblGrid>
      <w:tr w:rsidR="007238A8" w:rsidRPr="00217135" w14:paraId="137A865D" w14:textId="77777777" w:rsidTr="00DC20F3">
        <w:trPr>
          <w:trHeight w:val="285"/>
        </w:trPr>
        <w:tc>
          <w:tcPr>
            <w:tcW w:w="3060" w:type="dxa"/>
            <w:tcBorders>
              <w:top w:val="single" w:sz="6" w:space="0" w:color="auto"/>
              <w:left w:val="single" w:sz="6" w:space="0" w:color="auto"/>
              <w:bottom w:val="single" w:sz="6" w:space="0" w:color="auto"/>
              <w:right w:val="single" w:sz="6" w:space="0" w:color="auto"/>
            </w:tcBorders>
            <w:shd w:val="clear" w:color="auto" w:fill="FFFFFF"/>
          </w:tcPr>
          <w:p w14:paraId="5DCEE4FF" w14:textId="50F0D363" w:rsidR="007238A8" w:rsidRPr="008D51A8" w:rsidRDefault="00000000" w:rsidP="008D51A8">
            <w:pPr>
              <w:rPr>
                <w:rFonts w:ascii="BC Sans" w:hAnsi="BC Sans"/>
                <w:kern w:val="2"/>
                <w:lang w:val="en-CA" w:eastAsia="en-CA"/>
                <w14:ligatures w14:val="standardContextual"/>
              </w:rPr>
            </w:pPr>
            <w:r w:rsidRPr="00217135">
              <w:rPr>
                <w:rFonts w:ascii="BC Sans" w:hAnsi="BC Sans"/>
                <w:kern w:val="2"/>
                <w:lang w:val="en-CA" w:eastAsia="en-CA"/>
                <w14:ligatures w14:val="standardContextual"/>
              </w:rPr>
              <w:t>Source water type:</w:t>
            </w:r>
            <w:r w:rsidRPr="00217135">
              <w:rPr>
                <w:rFonts w:ascii="BC Sans" w:hAnsi="BC Sans"/>
                <w:kern w:val="2"/>
                <w:lang w:eastAsia="en-CA"/>
                <w14:ligatures w14:val="standardContextual"/>
              </w:rPr>
              <w:t> </w:t>
            </w:r>
          </w:p>
        </w:tc>
        <w:tc>
          <w:tcPr>
            <w:tcW w:w="5760" w:type="dxa"/>
            <w:tcBorders>
              <w:top w:val="single" w:sz="6" w:space="0" w:color="auto"/>
              <w:left w:val="single" w:sz="6" w:space="0" w:color="auto"/>
              <w:bottom w:val="single" w:sz="6" w:space="0" w:color="auto"/>
              <w:right w:val="single" w:sz="6" w:space="0" w:color="auto"/>
            </w:tcBorders>
            <w:shd w:val="clear" w:color="auto" w:fill="FFFFFF"/>
          </w:tcPr>
          <w:p w14:paraId="6533E8E5" w14:textId="07CB286F" w:rsidR="007238A8" w:rsidRPr="00217135" w:rsidRDefault="007238A8" w:rsidP="0093234D">
            <w:pPr>
              <w:rPr>
                <w:rFonts w:ascii="BC Sans" w:hAnsi="BC Sans"/>
                <w:kern w:val="2"/>
                <w:lang w:val="en-CA" w:eastAsia="en-CA"/>
                <w14:ligatures w14:val="standardContextual"/>
              </w:rPr>
            </w:pPr>
            <w:r w:rsidRPr="00217135">
              <w:rPr>
                <w:rFonts w:ascii="BC Sans" w:hAnsi="BC Sans"/>
                <w:kern w:val="2"/>
                <w:lang w:eastAsia="en-CA"/>
                <w14:ligatures w14:val="standardContextual"/>
              </w:rPr>
              <w:t>Surface Water, Rainwater, GARP, Garp – viruses only, Groundwater at low risk of containing Pathogens </w:t>
            </w:r>
          </w:p>
        </w:tc>
      </w:tr>
      <w:tr w:rsidR="0093234D" w:rsidRPr="00217135" w14:paraId="57C9827C" w14:textId="77777777" w:rsidTr="00DC20F3">
        <w:trPr>
          <w:trHeight w:val="1005"/>
        </w:trPr>
        <w:tc>
          <w:tcPr>
            <w:tcW w:w="3060" w:type="dxa"/>
            <w:tcBorders>
              <w:top w:val="single" w:sz="6" w:space="0" w:color="auto"/>
              <w:left w:val="single" w:sz="6" w:space="0" w:color="auto"/>
              <w:bottom w:val="single" w:sz="6" w:space="0" w:color="auto"/>
              <w:right w:val="single" w:sz="6" w:space="0" w:color="auto"/>
            </w:tcBorders>
            <w:shd w:val="clear" w:color="auto" w:fill="FFFFFF"/>
            <w:hideMark/>
          </w:tcPr>
          <w:p w14:paraId="05A6B0FE" w14:textId="3BDEF524" w:rsidR="0093234D" w:rsidRPr="00E621E9" w:rsidRDefault="00000000" w:rsidP="00E621E9">
            <w:pPr>
              <w:rPr>
                <w:rFonts w:ascii="BC Sans" w:hAnsi="BC Sans"/>
                <w:kern w:val="2"/>
                <w:lang w:eastAsia="en-CA"/>
                <w14:ligatures w14:val="standardContextual"/>
              </w:rPr>
            </w:pPr>
            <w:r w:rsidRPr="00217135">
              <w:rPr>
                <w:rFonts w:ascii="BC Sans" w:hAnsi="BC Sans"/>
                <w:kern w:val="2"/>
                <w:lang w:val="en-CA" w:eastAsia="en-CA"/>
                <w14:ligatures w14:val="standardContextual"/>
              </w:rPr>
              <w:t>Chemical parameters of concern based on drinking water quality guidelines:</w:t>
            </w:r>
            <w:r w:rsidRPr="00217135">
              <w:rPr>
                <w:rFonts w:ascii="BC Sans" w:hAnsi="BC Sans"/>
                <w:kern w:val="2"/>
                <w:lang w:eastAsia="en-CA"/>
                <w14:ligatures w14:val="standardContextual"/>
              </w:rPr>
              <w:t> </w:t>
            </w:r>
          </w:p>
        </w:tc>
        <w:tc>
          <w:tcPr>
            <w:tcW w:w="5760" w:type="dxa"/>
            <w:tcBorders>
              <w:top w:val="single" w:sz="6" w:space="0" w:color="auto"/>
              <w:left w:val="single" w:sz="6" w:space="0" w:color="auto"/>
              <w:bottom w:val="single" w:sz="6" w:space="0" w:color="auto"/>
              <w:right w:val="single" w:sz="6" w:space="0" w:color="auto"/>
            </w:tcBorders>
            <w:shd w:val="clear" w:color="auto" w:fill="FFFFFF"/>
            <w:hideMark/>
          </w:tcPr>
          <w:p w14:paraId="66E0C3EE" w14:textId="27F85D46" w:rsidR="0093234D" w:rsidRPr="009C6AB2" w:rsidRDefault="00000000" w:rsidP="009C6AB2">
            <w:pPr>
              <w:rPr>
                <w:rFonts w:ascii="BC Sans" w:hAnsi="BC Sans"/>
                <w:kern w:val="2"/>
                <w:lang w:eastAsia="en-CA"/>
                <w14:ligatures w14:val="standardContextual"/>
              </w:rPr>
            </w:pPr>
            <w:r w:rsidRPr="00217135">
              <w:rPr>
                <w:rFonts w:ascii="BC Sans" w:hAnsi="BC Sans"/>
                <w:kern w:val="2"/>
                <w:lang w:val="en-CA" w:eastAsia="en-CA"/>
                <w14:ligatures w14:val="standardContextual"/>
              </w:rPr>
              <w:t xml:space="preserve">Refer to water sample </w:t>
            </w:r>
            <w:r w:rsidR="009C6AB2" w:rsidRPr="009C6AB2">
              <w:rPr>
                <w:rFonts w:ascii="BC Sans" w:hAnsi="BC Sans"/>
                <w:color w:val="000000"/>
                <w:lang w:val="en-CA"/>
              </w:rPr>
              <w:t>results</w:t>
            </w:r>
            <w:r w:rsidRPr="00217135">
              <w:rPr>
                <w:rFonts w:ascii="BC Sans" w:hAnsi="BC Sans"/>
                <w:kern w:val="2"/>
                <w:lang w:eastAsia="en-CA"/>
                <w14:ligatures w14:val="standardContextual"/>
              </w:rPr>
              <w:t> </w:t>
            </w:r>
          </w:p>
        </w:tc>
      </w:tr>
      <w:tr w:rsidR="0093234D" w:rsidRPr="00217135" w14:paraId="65DD4085" w14:textId="77777777" w:rsidTr="00DC20F3">
        <w:trPr>
          <w:trHeight w:val="285"/>
        </w:trPr>
        <w:tc>
          <w:tcPr>
            <w:tcW w:w="3060" w:type="dxa"/>
            <w:tcBorders>
              <w:top w:val="single" w:sz="6" w:space="0" w:color="auto"/>
              <w:left w:val="single" w:sz="6" w:space="0" w:color="auto"/>
              <w:bottom w:val="single" w:sz="6" w:space="0" w:color="auto"/>
              <w:right w:val="single" w:sz="6" w:space="0" w:color="auto"/>
            </w:tcBorders>
            <w:shd w:val="clear" w:color="auto" w:fill="FFFFFF"/>
            <w:hideMark/>
          </w:tcPr>
          <w:p w14:paraId="689FC701" w14:textId="3613D6AD" w:rsidR="0093234D" w:rsidRPr="00C41375" w:rsidRDefault="00000000" w:rsidP="00C41375">
            <w:pPr>
              <w:rPr>
                <w:rFonts w:ascii="BC Sans" w:hAnsi="BC Sans"/>
                <w:kern w:val="2"/>
                <w:lang w:eastAsia="en-CA"/>
                <w14:ligatures w14:val="standardContextual"/>
              </w:rPr>
            </w:pPr>
            <w:r w:rsidRPr="00217135">
              <w:rPr>
                <w:rFonts w:ascii="BC Sans" w:hAnsi="BC Sans"/>
                <w:kern w:val="2"/>
                <w:lang w:val="en-CA" w:eastAsia="en-CA"/>
                <w14:ligatures w14:val="standardContextual"/>
              </w:rPr>
              <w:t>Treatment:</w:t>
            </w:r>
            <w:r w:rsidRPr="00217135">
              <w:rPr>
                <w:rFonts w:ascii="BC Sans" w:hAnsi="BC Sans"/>
                <w:kern w:val="2"/>
                <w:lang w:eastAsia="en-CA"/>
                <w14:ligatures w14:val="standardContextual"/>
              </w:rPr>
              <w:t> </w:t>
            </w:r>
          </w:p>
        </w:tc>
        <w:tc>
          <w:tcPr>
            <w:tcW w:w="5760" w:type="dxa"/>
            <w:tcBorders>
              <w:top w:val="single" w:sz="6" w:space="0" w:color="auto"/>
              <w:left w:val="single" w:sz="6" w:space="0" w:color="auto"/>
              <w:bottom w:val="single" w:sz="6" w:space="0" w:color="auto"/>
              <w:right w:val="single" w:sz="6" w:space="0" w:color="auto"/>
            </w:tcBorders>
            <w:shd w:val="clear" w:color="auto" w:fill="FFFFFF"/>
            <w:hideMark/>
          </w:tcPr>
          <w:p w14:paraId="0E803DC5" w14:textId="77777777" w:rsidR="00276460" w:rsidRPr="005944CD" w:rsidRDefault="00000000" w:rsidP="00BE3BDF">
            <w:pPr>
              <w:rPr>
                <w:kern w:val="2"/>
                <w:lang w:eastAsia="en-CA"/>
                <w14:ligatures w14:val="standardContextual"/>
              </w:rPr>
            </w:pPr>
            <w:r w:rsidRPr="00217135">
              <w:rPr>
                <w:rFonts w:ascii="BC Sans" w:hAnsi="BC Sans"/>
                <w:kern w:val="2"/>
                <w:lang w:eastAsia="en-CA"/>
                <w14:ligatures w14:val="standardContextual"/>
              </w:rPr>
              <w:t>{{#IF_Treatement</w:t>
            </w:r>
            <w:r w:rsidRPr="00217135">
              <w:rPr>
                <w:rFonts w:ascii="BC Sans" w:hAnsi="BC Sans"/>
                <w:kern w:val="2"/>
                <w:lang w:eastAsia="en-CA"/>
                <w14:ligatures w14:val="standardContextual"/>
              </w:rPr>
              <w:t>1</w:t>
            </w:r>
            <w:proofErr w:type="gramStart"/>
            <w:r w:rsidRPr="00217135">
              <w:rPr>
                <w:rFonts w:ascii="BC Sans" w:hAnsi="BC Sans"/>
                <w:kern w:val="2"/>
                <w:lang w:eastAsia="en-CA"/>
                <w14:ligatures w14:val="standardContextual"/>
              </w:rPr>
              <w:t>}}</w:t>
            </w:r>
            <w:r w:rsidRPr="00217135">
              <w:rPr>
                <w:rFonts w:ascii="BC Sans" w:hAnsi="BC Sans"/>
                <w:kern w:val="2"/>
                <w:lang w:val="en-CA" w:eastAsia="en-CA"/>
                <w14:ligatures w14:val="standardContextual"/>
              </w:rPr>
              <w:t>The</w:t>
            </w:r>
            <w:proofErr w:type="gramEnd"/>
            <w:r w:rsidRPr="00217135">
              <w:rPr>
                <w:rFonts w:ascii="BC Sans" w:hAnsi="BC Sans"/>
                <w:kern w:val="2"/>
                <w:lang w:val="en-CA" w:eastAsia="en-CA"/>
                <w14:ligatures w14:val="standardContextual"/>
              </w:rPr>
              <w:t xml:space="preserve"> groundwater source water shall be </w:t>
            </w:r>
            <w:r w:rsidR="001A7DCE" w:rsidRPr="001A7DCE">
              <w:rPr>
                <w:rFonts w:ascii="BC Sans" w:hAnsi="BC Sans"/>
                <w:color w:val="000000"/>
                <w:lang w:val="en-CA"/>
              </w:rPr>
              <w:t>treated in</w:t>
            </w:r>
            <w:r w:rsidRPr="00217135">
              <w:rPr>
                <w:rFonts w:ascii="BC Sans" w:hAnsi="BC Sans"/>
                <w:kern w:val="2"/>
                <w:lang w:val="en-CA" w:eastAsia="en-CA"/>
                <w14:ligatures w14:val="standardContextual"/>
              </w:rPr>
              <w:t xml:space="preserve"> accordance </w:t>
            </w:r>
            <w:r w:rsidR="001A7DCE" w:rsidRPr="001A7DCE">
              <w:rPr>
                <w:rFonts w:ascii="BC Sans" w:hAnsi="BC Sans"/>
                <w:color w:val="000000"/>
                <w:lang w:val="en-CA"/>
              </w:rPr>
              <w:t>with the</w:t>
            </w:r>
            <w:r w:rsidRPr="00217135">
              <w:rPr>
                <w:rFonts w:ascii="BC Sans" w:hAnsi="BC Sans"/>
                <w:kern w:val="2"/>
                <w:lang w:val="en-CA" w:eastAsia="en-CA"/>
                <w14:ligatures w14:val="standardContextual"/>
              </w:rPr>
              <w:t xml:space="preserve"> Drinking Water Treatment </w:t>
            </w:r>
            <w:r w:rsidRPr="00217135">
              <w:rPr>
                <w:rFonts w:ascii="BC Sans" w:hAnsi="BC Sans"/>
                <w:kern w:val="2"/>
                <w:lang w:val="en-CA" w:eastAsia="en-CA"/>
                <w14:ligatures w14:val="standardContextual"/>
              </w:rPr>
              <w:t>Objectives (Microbiological) for Ground Water Supplies in BC. Restate target virus for treatment.</w:t>
            </w:r>
            <w:r w:rsidR="001A7DCE" w:rsidRPr="001A7DCE">
              <w:rPr>
                <w:rFonts w:ascii="BC Sans" w:hAnsi="BC Sans"/>
                <w:color w:val="000000"/>
                <w:lang w:val="en-CA"/>
              </w:rPr>
              <w:t> </w:t>
            </w:r>
            <w:r w:rsidRPr="00217135">
              <w:rPr>
                <w:rFonts w:ascii="BC Sans" w:hAnsi="BC Sans"/>
                <w:kern w:val="2"/>
                <w:lang w:eastAsia="en-CA"/>
                <w14:ligatures w14:val="standardContextual"/>
              </w:rPr>
              <w:t>{{/IF_Treatement</w:t>
            </w:r>
            <w:r w:rsidRPr="00217135">
              <w:rPr>
                <w:rFonts w:ascii="BC Sans" w:hAnsi="BC Sans"/>
                <w:kern w:val="2"/>
                <w:lang w:eastAsia="en-CA"/>
                <w14:ligatures w14:val="standardContextual"/>
              </w:rPr>
              <w:t>1</w:t>
            </w:r>
            <w:r w:rsidRPr="00217135">
              <w:rPr>
                <w:rFonts w:ascii="BC Sans" w:hAnsi="BC Sans"/>
                <w:kern w:val="2"/>
                <w:lang w:eastAsia="en-CA"/>
                <w14:ligatures w14:val="standardContextual"/>
              </w:rPr>
              <w:t>}}</w:t>
            </w:r>
          </w:p>
          <w:p w14:paraId="0604876D" w14:textId="77777777" w:rsidR="00276460" w:rsidRPr="005944CD" w:rsidRDefault="00000000" w:rsidP="00D64E1C">
            <w:pPr>
              <w:rPr>
                <w:kern w:val="2"/>
                <w:lang w:eastAsia="en-CA"/>
                <w14:ligatures w14:val="standardContextual"/>
              </w:rPr>
            </w:pPr>
            <w:r w:rsidRPr="00217135">
              <w:rPr>
                <w:rFonts w:ascii="BC Sans" w:hAnsi="BC Sans"/>
                <w:i/>
                <w:iCs/>
                <w:kern w:val="2"/>
                <w:lang w:val="en-CA" w:eastAsia="en-CA"/>
                <w14:ligatures w14:val="standardContextual"/>
              </w:rPr>
              <w:lastRenderedPageBreak/>
              <w:t>{{#IF_Treatement2</w:t>
            </w:r>
            <w:proofErr w:type="gramStart"/>
            <w:r w:rsidRPr="00217135">
              <w:rPr>
                <w:rFonts w:ascii="BC Sans" w:hAnsi="BC Sans"/>
                <w:i/>
                <w:iCs/>
                <w:kern w:val="2"/>
                <w:lang w:val="en-CA" w:eastAsia="en-CA"/>
                <w14:ligatures w14:val="standardContextual"/>
              </w:rPr>
              <w:t>}}</w:t>
            </w:r>
            <w:r w:rsidRPr="00217135">
              <w:rPr>
                <w:rFonts w:ascii="BC Sans" w:hAnsi="BC Sans"/>
                <w:kern w:val="2"/>
                <w:lang w:val="en-CA" w:eastAsia="en-CA"/>
                <w14:ligatures w14:val="standardContextual"/>
              </w:rPr>
              <w:t>The</w:t>
            </w:r>
            <w:proofErr w:type="gramEnd"/>
            <w:r w:rsidRPr="00217135">
              <w:rPr>
                <w:rFonts w:ascii="BC Sans" w:hAnsi="BC Sans"/>
                <w:kern w:val="2"/>
                <w:lang w:val="en-CA" w:eastAsia="en-CA"/>
                <w14:ligatures w14:val="standardContextual"/>
              </w:rPr>
              <w:t xml:space="preserve"> surface water source water shall be </w:t>
            </w:r>
            <w:r w:rsidR="002339CD" w:rsidRPr="002339CD">
              <w:rPr>
                <w:rFonts w:ascii="BC Sans" w:hAnsi="BC Sans"/>
                <w:color w:val="000000"/>
                <w:lang w:val="en-CA"/>
              </w:rPr>
              <w:t>treated in</w:t>
            </w:r>
            <w:r w:rsidRPr="00217135">
              <w:rPr>
                <w:rFonts w:ascii="BC Sans" w:hAnsi="BC Sans"/>
                <w:kern w:val="2"/>
                <w:lang w:val="en-CA" w:eastAsia="en-CA"/>
                <w14:ligatures w14:val="standardContextual"/>
              </w:rPr>
              <w:t xml:space="preserve"> accordance </w:t>
            </w:r>
            <w:r w:rsidR="002339CD" w:rsidRPr="002339CD">
              <w:rPr>
                <w:rFonts w:ascii="BC Sans" w:hAnsi="BC Sans"/>
                <w:color w:val="000000"/>
                <w:lang w:val="en-CA"/>
              </w:rPr>
              <w:t>with the</w:t>
            </w:r>
            <w:r w:rsidRPr="00217135">
              <w:rPr>
                <w:rFonts w:ascii="BC Sans" w:hAnsi="BC Sans"/>
                <w:kern w:val="2"/>
                <w:lang w:val="en-CA" w:eastAsia="en-CA"/>
                <w14:ligatures w14:val="standardContextual"/>
              </w:rPr>
              <w:t xml:space="preserve"> Drinking Water Treatment Objectives (Microbiological) for Surface Water Supplies in BC. Restate target virus for treatment.</w:t>
            </w:r>
            <w:r w:rsidR="002339CD" w:rsidRPr="002339CD">
              <w:rPr>
                <w:rFonts w:ascii="BC Sans" w:hAnsi="BC Sans"/>
                <w:color w:val="000000"/>
                <w:lang w:val="en-CA"/>
              </w:rPr>
              <w:t> </w:t>
            </w:r>
            <w:r w:rsidRPr="00217135">
              <w:rPr>
                <w:rFonts w:ascii="BC Sans" w:hAnsi="BC Sans"/>
                <w:kern w:val="2"/>
                <w:lang w:eastAsia="en-CA"/>
                <w14:ligatures w14:val="standardContextual"/>
              </w:rPr>
              <w:t>{{/IF_Treatement2}}</w:t>
            </w:r>
          </w:p>
          <w:p w14:paraId="61B48849" w14:textId="6BEAF39D" w:rsidR="009E0E5D" w:rsidRPr="00A00176" w:rsidRDefault="00000000" w:rsidP="00A00176">
            <w:pPr>
              <w:rPr>
                <w:rFonts w:ascii="BC Sans" w:hAnsi="BC Sans"/>
                <w:kern w:val="2"/>
                <w:lang w:val="en-CA" w:eastAsia="en-CA"/>
                <w14:ligatures w14:val="standardContextual"/>
              </w:rPr>
            </w:pPr>
            <w:r w:rsidRPr="00217135">
              <w:rPr>
                <w:rFonts w:ascii="BC Sans" w:hAnsi="BC Sans"/>
                <w:kern w:val="2"/>
                <w:lang w:val="en-CA" w:eastAsia="en-CA"/>
                <w14:ligatures w14:val="standardContextual"/>
              </w:rPr>
              <w:t>{{#IF_Treatement3</w:t>
            </w:r>
            <w:proofErr w:type="gramStart"/>
            <w:r w:rsidRPr="00217135">
              <w:rPr>
                <w:rFonts w:ascii="BC Sans" w:hAnsi="BC Sans"/>
                <w:kern w:val="2"/>
                <w:lang w:val="en-CA" w:eastAsia="en-CA"/>
                <w14:ligatures w14:val="standardContextual"/>
              </w:rPr>
              <w:t>}}</w:t>
            </w:r>
            <w:r w:rsidRPr="00217135">
              <w:rPr>
                <w:rFonts w:ascii="BC Sans" w:hAnsi="BC Sans"/>
                <w:kern w:val="2"/>
                <w:lang w:val="en-CA" w:eastAsia="en-CA"/>
                <w14:ligatures w14:val="standardContextual"/>
              </w:rPr>
              <w:t>The</w:t>
            </w:r>
            <w:proofErr w:type="gramEnd"/>
            <w:r w:rsidRPr="00217135">
              <w:rPr>
                <w:rFonts w:ascii="BC Sans" w:hAnsi="BC Sans"/>
                <w:kern w:val="2"/>
                <w:lang w:val="en-CA" w:eastAsia="en-CA"/>
                <w14:ligatures w14:val="standardContextual"/>
              </w:rPr>
              <w:t xml:space="preserve"> rainwater source shall be </w:t>
            </w:r>
            <w:r w:rsidR="00A00176" w:rsidRPr="00A00176">
              <w:rPr>
                <w:rFonts w:ascii="BC Sans" w:hAnsi="BC Sans"/>
                <w:color w:val="000000"/>
                <w:lang w:val="en-CA"/>
              </w:rPr>
              <w:t>treated in</w:t>
            </w:r>
            <w:r w:rsidRPr="00217135">
              <w:rPr>
                <w:rFonts w:ascii="BC Sans" w:hAnsi="BC Sans"/>
                <w:kern w:val="2"/>
                <w:lang w:val="en-CA" w:eastAsia="en-CA"/>
                <w14:ligatures w14:val="standardContextual"/>
              </w:rPr>
              <w:t xml:space="preserve"> accordance </w:t>
            </w:r>
            <w:r w:rsidR="00A00176" w:rsidRPr="00A00176">
              <w:rPr>
                <w:rFonts w:ascii="BC Sans" w:hAnsi="BC Sans"/>
                <w:color w:val="000000"/>
                <w:lang w:val="en-CA"/>
              </w:rPr>
              <w:t>with the</w:t>
            </w:r>
            <w:r w:rsidRPr="00217135">
              <w:rPr>
                <w:rFonts w:ascii="BC Sans" w:hAnsi="BC Sans"/>
                <w:kern w:val="2"/>
                <w:lang w:val="en-CA" w:eastAsia="en-CA"/>
                <w14:ligatures w14:val="standardContextual"/>
              </w:rPr>
              <w:t xml:space="preserve"> Ministry of Health Guidance for Treatment of Rainwater Harvested for Potable </w:t>
            </w:r>
            <w:r w:rsidR="00A00176" w:rsidRPr="00A00176">
              <w:rPr>
                <w:rFonts w:ascii="BC Sans" w:hAnsi="BC Sans"/>
                <w:color w:val="000000"/>
                <w:lang w:val="en-CA"/>
              </w:rPr>
              <w:t>Use</w:t>
            </w:r>
            <w:r w:rsidRPr="00217135">
              <w:rPr>
                <w:rFonts w:ascii="BC Sans" w:hAnsi="BC Sans"/>
                <w:kern w:val="2"/>
                <w:lang w:eastAsia="en-CA"/>
                <w14:ligatures w14:val="standardContextual"/>
              </w:rPr>
              <w:t> </w:t>
            </w:r>
            <w:r w:rsidRPr="00217135">
              <w:rPr>
                <w:rFonts w:ascii="BC Sans" w:hAnsi="BC Sans"/>
                <w:kern w:val="2"/>
                <w:lang w:eastAsia="en-CA"/>
                <w14:ligatures w14:val="standardContextual"/>
              </w:rPr>
              <w:t>{{/IF_Treatement3}}</w:t>
            </w:r>
          </w:p>
        </w:tc>
      </w:tr>
      <w:tr w:rsidR="0093234D" w:rsidRPr="00217135" w14:paraId="64024DDE" w14:textId="77777777" w:rsidTr="00DC20F3">
        <w:trPr>
          <w:trHeight w:val="285"/>
        </w:trPr>
        <w:tc>
          <w:tcPr>
            <w:tcW w:w="3060" w:type="dxa"/>
            <w:tcBorders>
              <w:top w:val="single" w:sz="6" w:space="0" w:color="auto"/>
              <w:left w:val="single" w:sz="6" w:space="0" w:color="auto"/>
              <w:bottom w:val="single" w:sz="6" w:space="0" w:color="auto"/>
              <w:right w:val="single" w:sz="6" w:space="0" w:color="auto"/>
            </w:tcBorders>
            <w:shd w:val="clear" w:color="auto" w:fill="FFFFFF"/>
            <w:hideMark/>
          </w:tcPr>
          <w:p w14:paraId="74010CA6" w14:textId="657976B8" w:rsidR="0093234D" w:rsidRPr="004048C4" w:rsidRDefault="00000000" w:rsidP="004048C4">
            <w:pPr>
              <w:rPr>
                <w:rFonts w:ascii="BC Sans" w:hAnsi="BC Sans"/>
                <w:kern w:val="2"/>
                <w:lang w:eastAsia="en-CA"/>
                <w14:ligatures w14:val="standardContextual"/>
              </w:rPr>
            </w:pPr>
            <w:r w:rsidRPr="00217135">
              <w:rPr>
                <w:rFonts w:ascii="BC Sans" w:hAnsi="BC Sans"/>
                <w:kern w:val="2"/>
                <w:lang w:val="en-CA" w:eastAsia="en-CA"/>
                <w14:ligatures w14:val="standardContextual"/>
              </w:rPr>
              <w:lastRenderedPageBreak/>
              <w:t>The source water was evaluated as:</w:t>
            </w:r>
            <w:r w:rsidRPr="00217135">
              <w:rPr>
                <w:rFonts w:ascii="BC Sans" w:hAnsi="BC Sans"/>
                <w:kern w:val="2"/>
                <w:lang w:eastAsia="en-CA"/>
                <w14:ligatures w14:val="standardContextual"/>
              </w:rPr>
              <w:t> </w:t>
            </w:r>
          </w:p>
        </w:tc>
        <w:tc>
          <w:tcPr>
            <w:tcW w:w="5760" w:type="dxa"/>
            <w:tcBorders>
              <w:top w:val="single" w:sz="6" w:space="0" w:color="auto"/>
              <w:left w:val="single" w:sz="6" w:space="0" w:color="auto"/>
              <w:bottom w:val="single" w:sz="6" w:space="0" w:color="auto"/>
              <w:right w:val="single" w:sz="6" w:space="0" w:color="auto"/>
            </w:tcBorders>
            <w:shd w:val="clear" w:color="auto" w:fill="FFFFFF"/>
            <w:hideMark/>
          </w:tcPr>
          <w:p w14:paraId="674F3071" w14:textId="177C8347" w:rsidR="0093234D" w:rsidRPr="003051FB" w:rsidRDefault="00000000" w:rsidP="003051FB">
            <w:pPr>
              <w:rPr>
                <w:rFonts w:ascii="BC Sans" w:hAnsi="BC Sans"/>
                <w:kern w:val="2"/>
                <w:lang w:eastAsia="en-CA"/>
                <w14:ligatures w14:val="standardContextual"/>
              </w:rPr>
            </w:pPr>
            <w:r w:rsidRPr="00217135">
              <w:rPr>
                <w:rFonts w:ascii="BC Sans" w:hAnsi="BC Sans"/>
                <w:kern w:val="2"/>
                <w:lang w:val="en-CA" w:eastAsia="en-CA"/>
                <w14:ligatures w14:val="standardContextual"/>
              </w:rPr>
              <w:t>{{</w:t>
            </w:r>
            <w:proofErr w:type="spellStart"/>
            <w:r w:rsidRPr="00217135">
              <w:rPr>
                <w:rFonts w:ascii="BC Sans" w:hAnsi="BC Sans"/>
                <w:kern w:val="2"/>
                <w:lang w:val="en-CA" w:eastAsia="en-CA"/>
                <w14:ligatures w14:val="standardContextual"/>
              </w:rPr>
              <w:t>ClosureReason</w:t>
            </w:r>
            <w:proofErr w:type="spellEnd"/>
            <w:r w:rsidRPr="00217135">
              <w:rPr>
                <w:rFonts w:ascii="BC Sans" w:hAnsi="BC Sans"/>
                <w:kern w:val="2"/>
                <w:lang w:val="en-CA" w:eastAsia="en-CA"/>
                <w14:ligatures w14:val="standardContextual"/>
              </w:rPr>
              <w:t>}}</w:t>
            </w:r>
            <w:r w:rsidRPr="00217135">
              <w:rPr>
                <w:rFonts w:ascii="BC Sans" w:hAnsi="BC Sans"/>
                <w:kern w:val="2"/>
                <w:lang w:eastAsia="en-CA"/>
                <w14:ligatures w14:val="standardContextual"/>
              </w:rPr>
              <w:t> </w:t>
            </w:r>
          </w:p>
        </w:tc>
      </w:tr>
      <w:tr w:rsidR="0093234D" w:rsidRPr="00217135" w14:paraId="360E30D4" w14:textId="77777777" w:rsidTr="00DC20F3">
        <w:trPr>
          <w:trHeight w:val="285"/>
        </w:trPr>
        <w:tc>
          <w:tcPr>
            <w:tcW w:w="3060" w:type="dxa"/>
            <w:tcBorders>
              <w:top w:val="single" w:sz="6" w:space="0" w:color="auto"/>
              <w:left w:val="single" w:sz="6" w:space="0" w:color="auto"/>
              <w:bottom w:val="single" w:sz="6" w:space="0" w:color="auto"/>
              <w:right w:val="single" w:sz="6" w:space="0" w:color="auto"/>
            </w:tcBorders>
            <w:shd w:val="clear" w:color="auto" w:fill="FFFFFF"/>
            <w:hideMark/>
          </w:tcPr>
          <w:p w14:paraId="77C3B320" w14:textId="46EF093D" w:rsidR="00767CD1" w:rsidRDefault="0093234D" w:rsidP="0093234D">
            <w:pPr>
              <w:rPr>
                <w:rFonts w:ascii="BC Sans" w:hAnsi="BC Sans"/>
                <w:kern w:val="2"/>
                <w:lang w:eastAsia="en-CA"/>
                <w14:ligatures w14:val="standardContextual"/>
              </w:rPr>
            </w:pPr>
            <w:r w:rsidRPr="00217135">
              <w:rPr>
                <w:rFonts w:ascii="BC Sans" w:hAnsi="BC Sans"/>
                <w:kern w:val="2"/>
                <w:lang w:val="en-CA" w:eastAsia="en-CA"/>
                <w14:ligatures w14:val="standardContextual"/>
              </w:rPr>
              <w:t>Key recommendations:</w:t>
            </w:r>
            <w:r w:rsidRPr="00217135">
              <w:rPr>
                <w:rFonts w:ascii="BC Sans" w:hAnsi="BC Sans"/>
                <w:kern w:val="2"/>
                <w:lang w:eastAsia="en-CA"/>
                <w14:ligatures w14:val="standardContextual"/>
              </w:rPr>
              <w:t> </w:t>
            </w:r>
          </w:p>
          <w:p w14:paraId="4772304A" w14:textId="77777777" w:rsidR="00767CD1" w:rsidRPr="00217135" w:rsidRDefault="00767CD1" w:rsidP="0093234D">
            <w:pPr>
              <w:rPr>
                <w:rFonts w:ascii="BC Sans" w:hAnsi="BC Sans"/>
                <w:kern w:val="2"/>
                <w:lang w:eastAsia="en-CA"/>
                <w14:ligatures w14:val="standardContextual"/>
              </w:rPr>
            </w:pPr>
          </w:p>
        </w:tc>
        <w:tc>
          <w:tcPr>
            <w:tcW w:w="5760" w:type="dxa"/>
            <w:tcBorders>
              <w:top w:val="single" w:sz="6" w:space="0" w:color="auto"/>
              <w:left w:val="single" w:sz="6" w:space="0" w:color="auto"/>
              <w:bottom w:val="single" w:sz="6" w:space="0" w:color="auto"/>
              <w:right w:val="single" w:sz="6" w:space="0" w:color="auto"/>
            </w:tcBorders>
            <w:shd w:val="clear" w:color="auto" w:fill="FFFFFF"/>
            <w:hideMark/>
          </w:tcPr>
          <w:p w14:paraId="02B35D47" w14:textId="77777777" w:rsidR="0093234D" w:rsidRPr="00217135" w:rsidRDefault="0093234D" w:rsidP="0093234D">
            <w:pPr>
              <w:rPr>
                <w:rFonts w:ascii="BC Sans" w:hAnsi="BC Sans"/>
                <w:kern w:val="2"/>
                <w:lang w:eastAsia="en-CA"/>
                <w14:ligatures w14:val="standardContextual"/>
              </w:rPr>
            </w:pPr>
            <w:r w:rsidRPr="00217135">
              <w:rPr>
                <w:rFonts w:ascii="BC Sans" w:hAnsi="BC Sans"/>
                <w:kern w:val="2"/>
                <w:lang w:eastAsia="en-CA"/>
                <w14:ligatures w14:val="standardContextual"/>
              </w:rPr>
              <w:t> </w:t>
            </w:r>
          </w:p>
        </w:tc>
      </w:tr>
      <w:tr w:rsidR="0093234D" w:rsidRPr="00217135" w14:paraId="1EDC7A0F" w14:textId="77777777" w:rsidTr="00DC20F3">
        <w:trPr>
          <w:trHeight w:val="285"/>
        </w:trPr>
        <w:tc>
          <w:tcPr>
            <w:tcW w:w="3060" w:type="dxa"/>
            <w:tcBorders>
              <w:top w:val="single" w:sz="6" w:space="0" w:color="auto"/>
              <w:left w:val="single" w:sz="6" w:space="0" w:color="auto"/>
              <w:bottom w:val="single" w:sz="6" w:space="0" w:color="auto"/>
              <w:right w:val="single" w:sz="6" w:space="0" w:color="auto"/>
            </w:tcBorders>
            <w:shd w:val="clear" w:color="auto" w:fill="FFFFFF"/>
            <w:hideMark/>
          </w:tcPr>
          <w:p w14:paraId="59740C29" w14:textId="1281B21F" w:rsidR="0093234D" w:rsidRPr="00D239C3" w:rsidRDefault="00000000" w:rsidP="00D239C3">
            <w:pPr>
              <w:rPr>
                <w:rFonts w:ascii="BC Sans" w:hAnsi="BC Sans"/>
                <w:kern w:val="2"/>
                <w:lang w:eastAsia="en-CA"/>
                <w14:ligatures w14:val="standardContextual"/>
              </w:rPr>
            </w:pPr>
            <w:r w:rsidRPr="00217135">
              <w:rPr>
                <w:rFonts w:ascii="BC Sans" w:hAnsi="BC Sans"/>
                <w:kern w:val="2"/>
                <w:lang w:val="en-CA" w:eastAsia="en-CA"/>
                <w14:ligatures w14:val="standardContextual"/>
              </w:rPr>
              <w:t>Comments:</w:t>
            </w:r>
            <w:r w:rsidRPr="00217135">
              <w:rPr>
                <w:rFonts w:ascii="BC Sans" w:hAnsi="BC Sans"/>
                <w:kern w:val="2"/>
                <w:lang w:eastAsia="en-CA"/>
                <w14:ligatures w14:val="standardContextual"/>
              </w:rPr>
              <w:t> </w:t>
            </w:r>
          </w:p>
        </w:tc>
        <w:tc>
          <w:tcPr>
            <w:tcW w:w="5760" w:type="dxa"/>
            <w:tcBorders>
              <w:top w:val="single" w:sz="6" w:space="0" w:color="auto"/>
              <w:left w:val="single" w:sz="6" w:space="0" w:color="auto"/>
              <w:bottom w:val="single" w:sz="6" w:space="0" w:color="auto"/>
              <w:right w:val="single" w:sz="6" w:space="0" w:color="auto"/>
            </w:tcBorders>
            <w:shd w:val="clear" w:color="auto" w:fill="FFFFFF"/>
            <w:hideMark/>
          </w:tcPr>
          <w:p w14:paraId="540354E3" w14:textId="07F7C28B" w:rsidR="0093234D" w:rsidRPr="00677265" w:rsidRDefault="00000000" w:rsidP="00677265">
            <w:pPr>
              <w:rPr>
                <w:rFonts w:ascii="BC Sans" w:hAnsi="BC Sans"/>
                <w:kern w:val="2"/>
                <w:lang w:eastAsia="en-CA"/>
                <w14:ligatures w14:val="standardContextual"/>
              </w:rPr>
            </w:pPr>
            <w:r w:rsidRPr="00217135">
              <w:rPr>
                <w:rFonts w:ascii="BC Sans" w:hAnsi="BC Sans"/>
                <w:kern w:val="2"/>
                <w:lang w:val="en-CA" w:eastAsia="en-CA"/>
                <w14:ligatures w14:val="standardContextual"/>
              </w:rPr>
              <w:t>{{</w:t>
            </w:r>
            <w:proofErr w:type="spellStart"/>
            <w:r w:rsidRPr="00217135">
              <w:rPr>
                <w:rFonts w:ascii="BC Sans" w:hAnsi="BC Sans"/>
                <w:kern w:val="2"/>
                <w:lang w:eastAsia="en-CA"/>
                <w14:ligatures w14:val="standardContextual"/>
              </w:rPr>
              <w:t>ClosureReasonDescription</w:t>
            </w:r>
            <w:proofErr w:type="spellEnd"/>
            <w:r w:rsidRPr="00217135">
              <w:rPr>
                <w:rFonts w:ascii="BC Sans" w:hAnsi="BC Sans"/>
                <w:kern w:val="2"/>
                <w:lang w:val="en-CA" w:eastAsia="en-CA"/>
                <w14:ligatures w14:val="standardContextual"/>
              </w:rPr>
              <w:t>}}</w:t>
            </w:r>
            <w:r w:rsidRPr="00217135">
              <w:rPr>
                <w:rFonts w:ascii="BC Sans" w:hAnsi="BC Sans"/>
                <w:kern w:val="2"/>
                <w:lang w:eastAsia="en-CA"/>
                <w14:ligatures w14:val="standardContextual"/>
              </w:rPr>
              <w:t> </w:t>
            </w:r>
          </w:p>
        </w:tc>
      </w:tr>
    </w:tbl>
    <w:p w14:paraId="1E40139D" w14:textId="77777777" w:rsidR="007238A8" w:rsidRDefault="0093234D" w:rsidP="0093234D">
      <w:pPr>
        <w:rPr>
          <w:rFonts w:ascii="BC Sans" w:hAnsi="BC Sans"/>
          <w:kern w:val="2"/>
          <w:sz w:val="24"/>
          <w:szCs w:val="24"/>
          <w:lang w:eastAsia="en-CA"/>
          <w14:ligatures w14:val="standardContextual"/>
        </w:rPr>
      </w:pPr>
      <w:r w:rsidRPr="00AA304A">
        <w:rPr>
          <w:rFonts w:ascii="BC Sans" w:hAnsi="BC Sans"/>
          <w:kern w:val="2"/>
          <w:sz w:val="24"/>
          <w:szCs w:val="24"/>
          <w:lang w:eastAsia="en-CA"/>
          <w14:ligatures w14:val="standardContextual"/>
        </w:rPr>
        <w:t> </w:t>
      </w:r>
    </w:p>
    <w:tbl>
      <w:tblPr>
        <w:tblStyle w:val="TableGrid"/>
        <w:tblW w:w="8820" w:type="dxa"/>
        <w:tblInd w:w="175" w:type="dxa"/>
        <w:tblLook w:val="04A0" w:firstRow="1" w:lastRow="0" w:firstColumn="1" w:lastColumn="0" w:noHBand="0" w:noVBand="1"/>
      </w:tblPr>
      <w:tblGrid>
        <w:gridCol w:w="8820"/>
      </w:tblGrid>
      <w:tr w:rsidR="00767CD1" w14:paraId="427AD2B6" w14:textId="77777777" w:rsidTr="00767CD1">
        <w:tc>
          <w:tcPr>
            <w:tcW w:w="8820" w:type="dxa"/>
            <w:tcBorders>
              <w:top w:val="nil"/>
              <w:left w:val="nil"/>
              <w:bottom w:val="nil"/>
              <w:right w:val="nil"/>
            </w:tcBorders>
          </w:tcPr>
          <w:p w14:paraId="7E1D6FA8" w14:textId="77777777" w:rsidR="00767CD1" w:rsidRDefault="00767CD1" w:rsidP="00913724">
            <w:pPr>
              <w:jc w:val="both"/>
              <w:rPr>
                <w:rFonts w:ascii="BC Sans" w:hAnsi="BC Sans"/>
                <w:b/>
                <w:bCs/>
                <w:kern w:val="2"/>
                <w:sz w:val="24"/>
                <w:szCs w:val="24"/>
                <w:lang w:val="en-CA" w:eastAsia="en-CA"/>
                <w14:ligatures w14:val="standardContextual"/>
              </w:rPr>
            </w:pPr>
            <w:r w:rsidRPr="00AA304A">
              <w:rPr>
                <w:rFonts w:ascii="BC Sans" w:hAnsi="BC Sans"/>
                <w:b/>
                <w:bCs/>
                <w:kern w:val="2"/>
                <w:sz w:val="24"/>
                <w:szCs w:val="24"/>
                <w:lang w:val="en-CA" w:eastAsia="en-CA"/>
                <w14:ligatures w14:val="standardContextual"/>
              </w:rPr>
              <w:lastRenderedPageBreak/>
              <w:t>Note:</w:t>
            </w:r>
          </w:p>
          <w:p w14:paraId="3F67E41B" w14:textId="77777777" w:rsidR="00767CD1" w:rsidRDefault="00767CD1">
            <w:pPr>
              <w:jc w:val="both"/>
              <w:rPr>
                <w:rFonts w:ascii="BC Sans" w:hAnsi="BC Sans"/>
                <w:sz w:val="24"/>
                <w:szCs w:val="24"/>
                <w:lang w:val="en-CA"/>
              </w:rPr>
            </w:pPr>
            <w:r>
              <w:rPr>
                <w:rFonts w:ascii="BC Sans" w:hAnsi="BC Sans"/>
                <w:sz w:val="24"/>
                <w:szCs w:val="24"/>
                <w:lang w:val="en-CA"/>
              </w:rPr>
              <w:t>This is neither a construction permit nor an operating permit. Construction permits construction permit waivers, and operating permits can be applied for separately. An operating permit will be issued following the construction of the water system/upon conditions being met/etc. Terms and conditions for the operating permit will be informed by this source water evaluation.</w:t>
            </w:r>
          </w:p>
          <w:p w14:paraId="2F909446" w14:textId="77777777" w:rsidR="00767CD1" w:rsidRDefault="00767CD1">
            <w:pPr>
              <w:jc w:val="both"/>
              <w:rPr>
                <w:kern w:val="2"/>
                <w14:ligatures w14:val="standardContextual"/>
              </w:rPr>
            </w:pPr>
          </w:p>
          <w:p w14:paraId="33E22D45" w14:textId="77777777" w:rsidR="00767CD1" w:rsidRDefault="00767CD1" w:rsidP="00767CD1">
            <w:pPr>
              <w:rPr>
                <w:rFonts w:ascii="BC Sans" w:hAnsi="BC Sans"/>
                <w:kern w:val="2"/>
                <w:sz w:val="24"/>
                <w:szCs w:val="24"/>
                <w:lang w:eastAsia="en-CA"/>
                <w14:ligatures w14:val="standardContextual"/>
              </w:rPr>
            </w:pPr>
            <w:r w:rsidRPr="00AA304A">
              <w:rPr>
                <w:rFonts w:ascii="BC Sans" w:hAnsi="BC Sans"/>
                <w:b/>
                <w:bCs/>
                <w:kern w:val="2"/>
                <w:sz w:val="24"/>
                <w:szCs w:val="24"/>
                <w:lang w:eastAsia="en-CA"/>
                <w14:ligatures w14:val="standardContextual"/>
              </w:rPr>
              <w:t>Issuing Authority: </w:t>
            </w:r>
            <w:r w:rsidRPr="00AA304A">
              <w:rPr>
                <w:rFonts w:ascii="BC Sans" w:hAnsi="BC Sans"/>
                <w:kern w:val="2"/>
                <w:sz w:val="24"/>
                <w:szCs w:val="24"/>
                <w:lang w:eastAsia="en-CA"/>
                <w14:ligatures w14:val="standardContextual"/>
              </w:rPr>
              <w:t>Northern Health Authority, Public Health Protection</w:t>
            </w:r>
          </w:p>
          <w:p w14:paraId="59CCA8BA" w14:textId="77777777" w:rsidR="00767CD1" w:rsidRPr="00AA304A" w:rsidRDefault="00767CD1" w:rsidP="00767CD1">
            <w:pPr>
              <w:rPr>
                <w:rFonts w:ascii="BC Sans" w:hAnsi="BC Sans"/>
                <w:kern w:val="2"/>
                <w:sz w:val="24"/>
                <w:szCs w:val="24"/>
                <w:lang w:eastAsia="en-CA"/>
                <w14:ligatures w14:val="standardContextual"/>
              </w:rPr>
            </w:pPr>
          </w:p>
          <w:p w14:paraId="06EF9021" w14:textId="30F5650C" w:rsidR="00767CD1" w:rsidRPr="00AA304A" w:rsidRDefault="00767CD1" w:rsidP="00767CD1">
            <w:pPr>
              <w:rPr>
                <w:rFonts w:ascii="BC Sans" w:hAnsi="BC Sans"/>
                <w:kern w:val="2"/>
                <w:sz w:val="24"/>
                <w:szCs w:val="24"/>
                <w:lang w:eastAsia="en-CA"/>
                <w14:ligatures w14:val="standardContextual"/>
              </w:rPr>
            </w:pPr>
            <w:r w:rsidRPr="00AA304A">
              <w:rPr>
                <w:rFonts w:ascii="BC Sans" w:hAnsi="BC Sans"/>
                <w:b/>
                <w:bCs/>
                <w:kern w:val="2"/>
                <w:sz w:val="24"/>
                <w:szCs w:val="24"/>
                <w:lang w:eastAsia="en-CA"/>
                <w14:ligatures w14:val="standardContextual"/>
              </w:rPr>
              <w:t>By Authority of: </w:t>
            </w:r>
            <w:r w:rsidRPr="00AA304A">
              <w:rPr>
                <w:rFonts w:ascii="BC Sans" w:hAnsi="BC Sans"/>
                <w:kern w:val="2"/>
                <w:sz w:val="24"/>
                <w:szCs w:val="24"/>
                <w:lang w:eastAsia="en-CA"/>
                <w14:ligatures w14:val="standardContextual"/>
              </w:rPr>
              <w:t>Drinking Water Protection Act; Drinking Water Protection Regulation </w:t>
            </w:r>
            <w:r w:rsidRPr="00767CD1">
              <w:rPr>
                <w:rFonts w:ascii="BC Sans" w:hAnsi="BC Sans"/>
                <w:kern w:val="2"/>
                <w:sz w:val="24"/>
                <w:szCs w:val="24"/>
                <w:lang w:eastAsia="en-CA"/>
                <w14:ligatures w14:val="standardContextual"/>
              </w:rPr>
              <w:t>and the Public Health Act</w:t>
            </w:r>
          </w:p>
          <w:p w14:paraId="60D76642" w14:textId="2BB6DC49" w:rsidR="00767CD1" w:rsidRDefault="00767CD1" w:rsidP="00913724">
            <w:pPr>
              <w:jc w:val="both"/>
              <w:rPr>
                <w:rFonts w:ascii="BC Sans" w:hAnsi="BC Sans"/>
                <w:b/>
                <w:bCs/>
                <w:kern w:val="2"/>
                <w:sz w:val="24"/>
                <w:szCs w:val="24"/>
                <w:lang w:val="en-CA" w:eastAsia="en-CA"/>
                <w14:ligatures w14:val="standardContextual"/>
              </w:rPr>
            </w:pPr>
          </w:p>
        </w:tc>
      </w:tr>
    </w:tbl>
    <w:p w14:paraId="67E09504" w14:textId="75E21E2D" w:rsidR="0093234D" w:rsidRPr="00767CD1" w:rsidRDefault="0093234D" w:rsidP="00767CD1">
      <w:pPr>
        <w:jc w:val="both"/>
        <w:rPr>
          <w:rFonts w:ascii="BC Sans" w:hAnsi="BC Sans"/>
          <w:b/>
          <w:bCs/>
          <w:kern w:val="2"/>
          <w:sz w:val="24"/>
          <w:szCs w:val="24"/>
          <w:lang w:val="en-CA" w:eastAsia="en-CA"/>
          <w14:ligatures w14:val="standardContextual"/>
        </w:rPr>
      </w:pPr>
    </w:p>
    <w:p w14:paraId="2DC1A800" w14:textId="77777777" w:rsidR="0093234D" w:rsidRPr="0093234D" w:rsidRDefault="0093234D" w:rsidP="0093234D">
      <w:pPr>
        <w:rPr>
          <w:kern w:val="2"/>
          <w:lang w:eastAsia="en-CA"/>
          <w14:ligatures w14:val="standardContextual"/>
        </w:rPr>
      </w:pPr>
      <w:r w:rsidRPr="0093234D">
        <w:rPr>
          <w:kern w:val="2"/>
          <w:lang w:eastAsia="en-CA"/>
          <w14:ligatures w14:val="standardContextual"/>
        </w:rPr>
        <w:t> </w:t>
      </w:r>
    </w:p>
    <w:p w14:paraId="241394F4" w14:textId="3A2979B4" w:rsidR="00276460" w:rsidRPr="005944CD" w:rsidRDefault="0093234D">
      <w:pPr>
        <w:rPr>
          <w:kern w:val="2"/>
          <w:lang w:eastAsia="en-CA"/>
          <w14:ligatures w14:val="standardContextual"/>
        </w:rPr>
      </w:pPr>
      <w:r w:rsidRPr="0093234D">
        <w:rPr>
          <w:kern w:val="2"/>
          <w:lang w:eastAsia="en-CA"/>
          <w14:ligatures w14:val="standardContextual"/>
        </w:rPr>
        <w:t> </w:t>
      </w:r>
    </w:p>
    <w:sectPr w:rsidR="00276460" w:rsidRPr="005944CD" w:rsidSect="00304848">
      <w:headerReference w:type="default" r:id="rId11"/>
      <w:footerReference w:type="default" r:id="rId12"/>
      <w:pgSz w:w="12240" w:h="15840" w:code="1"/>
      <w:pgMar w:top="1411" w:right="1699"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0509" w14:textId="77777777" w:rsidR="00770FB3" w:rsidRDefault="00770FB3">
      <w:pPr>
        <w:spacing w:after="0" w:line="240" w:lineRule="auto"/>
      </w:pPr>
      <w:r>
        <w:separator/>
      </w:r>
    </w:p>
  </w:endnote>
  <w:endnote w:type="continuationSeparator" w:id="0">
    <w:p w14:paraId="14619AF8" w14:textId="77777777" w:rsidR="00770FB3" w:rsidRDefault="00770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C Sans">
    <w:altName w:val="Gadugi"/>
    <w:panose1 w:val="00000000000000000000"/>
    <w:charset w:val="00"/>
    <w:family w:val="modern"/>
    <w:notTrueType/>
    <w:pitch w:val="variable"/>
    <w:sig w:usb0="E00002FF" w:usb1="4000001B" w:usb2="08002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B28A" w14:textId="77777777" w:rsidR="008E4503" w:rsidRDefault="008E4503" w:rsidP="467BB2A1">
    <w:pPr>
      <w:spacing w:after="0" w:line="240" w:lineRule="auto"/>
      <w:jc w:val="center"/>
      <w:rPr>
        <w:rFonts w:ascii="Calibri" w:eastAsia="Calibri" w:hAnsi="Calibri" w:cs="Calibri"/>
        <w:color w:val="000000" w:themeColor="text1"/>
      </w:rPr>
    </w:pPr>
  </w:p>
  <w:p w14:paraId="55CCACD4" w14:textId="4124DB1D" w:rsidR="47A99590" w:rsidRDefault="467BB2A1" w:rsidP="467BB2A1">
    <w:pPr>
      <w:spacing w:after="0" w:line="240" w:lineRule="auto"/>
      <w:jc w:val="center"/>
      <w:rPr>
        <w:rFonts w:asciiTheme="majorHAnsi" w:eastAsiaTheme="majorEastAsia" w:hAnsiTheme="majorHAnsi" w:cstheme="majorBidi"/>
        <w:sz w:val="24"/>
        <w:szCs w:val="24"/>
      </w:rPr>
    </w:pPr>
    <w:r w:rsidRPr="467BB2A1">
      <w:rPr>
        <w:rFonts w:ascii="Calibri" w:eastAsia="Calibri" w:hAnsi="Calibri" w:cs="Calibri"/>
        <w:color w:val="000000" w:themeColor="text1"/>
      </w:rPr>
      <w:t>THIS LICENCE IS NON-TRANSFERABLE AND MUST BE DISPLAYED IN A CONSPICUOUS LOCATION</w:t>
    </w:r>
  </w:p>
  <w:p w14:paraId="06404CBA" w14:textId="3935571C" w:rsidR="467BB2A1" w:rsidRDefault="467BB2A1" w:rsidP="467BB2A1">
    <w:pPr>
      <w:spacing w:after="0" w:line="240" w:lineRule="auto"/>
      <w:jc w:val="center"/>
      <w:rPr>
        <w:rFonts w:ascii="Calibri" w:eastAsia="Calibri" w:hAnsi="Calibri" w:cs="Calibri"/>
        <w:color w:val="000000" w:themeColor="text1"/>
      </w:rPr>
    </w:pPr>
  </w:p>
  <w:p w14:paraId="20295098" w14:textId="6E63D6CD" w:rsidR="47A99590" w:rsidRDefault="47A99590" w:rsidP="47A99590">
    <w:pPr>
      <w:pStyle w:val="Footer"/>
      <w:jc w:val="center"/>
      <w:rPr>
        <w:rFonts w:asciiTheme="majorHAnsi" w:eastAsiaTheme="majorEastAsia" w:hAnsiTheme="majorHAnsi" w:cstheme="majorBidi"/>
        <w:sz w:val="24"/>
        <w:szCs w:val="24"/>
      </w:rPr>
    </w:pPr>
    <w:r w:rsidRPr="47A99590">
      <w:rPr>
        <w:rFonts w:asciiTheme="majorHAnsi" w:eastAsiaTheme="majorEastAsia" w:hAnsiTheme="majorHAnsi" w:cstheme="majorBidi"/>
        <w:sz w:val="24"/>
        <w:szCs w:val="24"/>
      </w:rPr>
      <w:t xml:space="preserve">Page </w:t>
    </w:r>
    <w:r w:rsidRPr="47A99590">
      <w:rPr>
        <w:rFonts w:asciiTheme="majorHAnsi" w:eastAsiaTheme="majorEastAsia" w:hAnsiTheme="majorHAnsi" w:cstheme="majorBidi"/>
        <w:sz w:val="24"/>
        <w:szCs w:val="24"/>
      </w:rPr>
      <w:fldChar w:fldCharType="begin"/>
    </w:r>
    <w:r>
      <w:instrText>PAGE</w:instrText>
    </w:r>
    <w:r w:rsidRPr="47A99590">
      <w:fldChar w:fldCharType="separate"/>
    </w:r>
    <w:r w:rsidR="00B8521A">
      <w:rPr>
        <w:noProof/>
      </w:rPr>
      <w:t>1</w:t>
    </w:r>
    <w:r w:rsidRPr="47A99590">
      <w:rPr>
        <w:rFonts w:asciiTheme="majorHAnsi" w:eastAsiaTheme="majorEastAsia" w:hAnsiTheme="majorHAnsi" w:cstheme="majorBidi"/>
        <w:sz w:val="24"/>
        <w:szCs w:val="24"/>
      </w:rPr>
      <w:fldChar w:fldCharType="end"/>
    </w:r>
    <w:r w:rsidRPr="47A99590">
      <w:rPr>
        <w:rFonts w:asciiTheme="majorHAnsi" w:eastAsiaTheme="majorEastAsia" w:hAnsiTheme="majorHAnsi" w:cstheme="majorBidi"/>
        <w:sz w:val="24"/>
        <w:szCs w:val="24"/>
      </w:rPr>
      <w:t xml:space="preserve"> of </w:t>
    </w:r>
    <w:r w:rsidRPr="47A99590">
      <w:rPr>
        <w:rFonts w:asciiTheme="majorHAnsi" w:eastAsiaTheme="majorEastAsia" w:hAnsiTheme="majorHAnsi" w:cstheme="majorBidi"/>
        <w:sz w:val="24"/>
        <w:szCs w:val="24"/>
      </w:rPr>
      <w:fldChar w:fldCharType="begin"/>
    </w:r>
    <w:r>
      <w:instrText>NUMPAGES</w:instrText>
    </w:r>
    <w:r w:rsidRPr="47A99590">
      <w:fldChar w:fldCharType="separate"/>
    </w:r>
    <w:r w:rsidR="00B8521A">
      <w:rPr>
        <w:noProof/>
      </w:rPr>
      <w:t>2</w:t>
    </w:r>
    <w:r w:rsidRPr="47A99590">
      <w:rPr>
        <w:rFonts w:asciiTheme="majorHAnsi" w:eastAsiaTheme="majorEastAsia" w:hAnsiTheme="majorHAnsi" w:cstheme="majorBidi"/>
        <w:sz w:val="24"/>
        <w:szCs w:val="24"/>
      </w:rPr>
      <w:fldChar w:fldCharType="end"/>
    </w:r>
  </w:p>
  <w:p w14:paraId="4C35C033" w14:textId="59CE6124" w:rsidR="47A99590" w:rsidRDefault="47A99590" w:rsidP="47A99590">
    <w:pPr>
      <w:pStyle w:val="Footer"/>
      <w:jc w:val="center"/>
      <w:rPr>
        <w:rFonts w:asciiTheme="majorHAnsi" w:eastAsiaTheme="majorEastAsia" w:hAnsiTheme="majorHAnsi"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F27E" w14:textId="77777777" w:rsidR="00770FB3" w:rsidRDefault="00770FB3">
      <w:pPr>
        <w:spacing w:after="0" w:line="240" w:lineRule="auto"/>
      </w:pPr>
      <w:r>
        <w:separator/>
      </w:r>
    </w:p>
  </w:footnote>
  <w:footnote w:type="continuationSeparator" w:id="0">
    <w:p w14:paraId="1E937343" w14:textId="77777777" w:rsidR="00770FB3" w:rsidRDefault="00770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6"/>
      <w:gridCol w:w="5497"/>
    </w:tblGrid>
    <w:tr w:rsidR="00CC0334" w14:paraId="0C95D891" w14:textId="77777777" w:rsidTr="00491FC6">
      <w:trPr>
        <w:trHeight w:val="1430"/>
      </w:trPr>
      <w:tc>
        <w:tcPr>
          <w:tcW w:w="4936" w:type="dxa"/>
        </w:tcPr>
        <w:p w14:paraId="1482767B" w14:textId="401F6127" w:rsidR="00CC0334" w:rsidRPr="00B806EC" w:rsidRDefault="00CC0334" w:rsidP="00F81523">
          <w:pPr>
            <w:tabs>
              <w:tab w:val="left" w:pos="3912"/>
            </w:tabs>
            <w:rPr>
              <w:kern w:val="2"/>
              <w:sz w:val="14"/>
              <w:szCs w:val="14"/>
              <w:lang w:val="en-CA" w:eastAsia="en-CA"/>
              <w14:ligatures w14:val="standardContextual"/>
            </w:rPr>
          </w:pPr>
          <w:r w:rsidRPr="00B806EC">
            <w:rPr>
              <w:kern w:val="2"/>
              <w:sz w:val="14"/>
              <w:szCs w:val="14"/>
              <w:lang w:val="en-CA" w:eastAsia="en-CA"/>
              <w14:ligatures w14:val="standardContextual"/>
            </w:rPr>
            <w:t>{{#IF_HA_Northern}}</w:t>
          </w:r>
          <w:r w:rsidRPr="001C56CD">
            <w:rPr>
              <w:noProof/>
              <w:kern w:val="2"/>
              <w:sz w:val="10"/>
              <w:szCs w:val="10"/>
              <w:lang w:val="en-CA" w:eastAsia="en-CA"/>
            </w:rPr>
            <w:drawing>
              <wp:inline distT="0" distB="0" distL="0" distR="0" wp14:anchorId="2D141AC7" wp14:editId="21244F0E">
                <wp:extent cx="1974670" cy="738554"/>
                <wp:effectExtent l="0" t="0" r="6985" b="4445"/>
                <wp:docPr id="14408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975" name="Picture 106172975"/>
                        <pic:cNvPicPr/>
                      </pic:nvPicPr>
                      <pic:blipFill>
                        <a:blip r:embed="rId1"/>
                        <a:stretch>
                          <a:fillRect/>
                        </a:stretch>
                      </pic:blipFill>
                      <pic:spPr>
                        <a:xfrm>
                          <a:off x="0" y="0"/>
                          <a:ext cx="2272250" cy="849853"/>
                        </a:xfrm>
                        <a:prstGeom prst="rect">
                          <a:avLst/>
                        </a:prstGeom>
                      </pic:spPr>
                    </pic:pic>
                  </a:graphicData>
                </a:graphic>
              </wp:inline>
            </w:drawing>
          </w:r>
          <w:r w:rsidR="00F6619A">
            <w:rPr>
              <w:kern w:val="2"/>
              <w:sz w:val="14"/>
              <w:szCs w:val="14"/>
              <w:lang w:val="en-CA" w:eastAsia="en-CA"/>
              <w14:ligatures w14:val="standardContextual"/>
            </w:rPr>
            <w:t xml:space="preserve">  </w:t>
          </w:r>
        </w:p>
      </w:tc>
      <w:tc>
        <w:tcPr>
          <w:tcW w:w="5497" w:type="dxa"/>
        </w:tcPr>
        <w:tbl>
          <w:tblPr>
            <w:tblStyle w:val="TableGrid"/>
            <w:tblpPr w:leftFromText="180" w:rightFromText="180" w:vertAnchor="text" w:horzAnchor="margin" w:tblpXSpec="right" w:tblpY="18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tblGrid>
          <w:tr w:rsidR="00F6619A" w14:paraId="15A9D286" w14:textId="77777777" w:rsidTr="00491FC6">
            <w:tc>
              <w:tcPr>
                <w:tcW w:w="5172" w:type="dxa"/>
              </w:tcPr>
              <w:p w14:paraId="63D8F7DD" w14:textId="77777777" w:rsidR="00F6619A" w:rsidRDefault="00F6619A" w:rsidP="00F6619A">
                <w:proofErr w:type="gramStart"/>
                <w:r w:rsidRPr="00D63462">
                  <w:rPr>
                    <w:rFonts w:ascii="BC Sans" w:hAnsi="BC Sans"/>
                    <w:b/>
                    <w:bCs/>
                    <w:color w:val="000000"/>
                    <w:sz w:val="24"/>
                    <w:szCs w:val="24"/>
                  </w:rPr>
                  <w:t>Application #: </w:t>
                </w:r>
                <w:r w:rsidRPr="00D63462">
                  <w:rPr>
                    <w:rFonts w:ascii="BC Sans" w:hAnsi="BC Sans"/>
                    <w:color w:val="000000"/>
                    <w:sz w:val="24"/>
                    <w:szCs w:val="24"/>
                  </w:rPr>
                  <w:t>{{</w:t>
                </w:r>
                <w:proofErr w:type="spellStart"/>
                <w:proofErr w:type="gramEnd"/>
                <w:r w:rsidRPr="00D63462">
                  <w:rPr>
                    <w:rFonts w:ascii="BC Sans" w:hAnsi="BC Sans"/>
                    <w:color w:val="000000"/>
                    <w:sz w:val="24"/>
                    <w:szCs w:val="24"/>
                  </w:rPr>
                  <w:t>BLAName</w:t>
                </w:r>
                <w:proofErr w:type="spellEnd"/>
                <w:r w:rsidRPr="00D63462">
                  <w:rPr>
                    <w:rFonts w:ascii="BC Sans" w:hAnsi="BC Sans"/>
                    <w:color w:val="000000"/>
                    <w:sz w:val="24"/>
                    <w:szCs w:val="24"/>
                  </w:rPr>
                  <w:t>}} </w:t>
                </w:r>
              </w:p>
            </w:tc>
          </w:tr>
          <w:tr w:rsidR="00F6619A" w14:paraId="6370212F" w14:textId="77777777" w:rsidTr="00491FC6">
            <w:tc>
              <w:tcPr>
                <w:tcW w:w="5172" w:type="dxa"/>
              </w:tcPr>
              <w:p w14:paraId="2EFE0E1C" w14:textId="77777777" w:rsidR="00F6619A" w:rsidRDefault="00F6619A" w:rsidP="00F6619A">
                <w:r w:rsidRPr="00D63462">
                  <w:rPr>
                    <w:rFonts w:ascii="BC Sans" w:hAnsi="BC Sans"/>
                    <w:b/>
                    <w:bCs/>
                    <w:color w:val="000000"/>
                    <w:sz w:val="24"/>
                    <w:szCs w:val="24"/>
                  </w:rPr>
                  <w:t xml:space="preserve">Application </w:t>
                </w:r>
                <w:proofErr w:type="gramStart"/>
                <w:r w:rsidRPr="00D63462">
                  <w:rPr>
                    <w:rFonts w:ascii="BC Sans" w:hAnsi="BC Sans"/>
                    <w:b/>
                    <w:bCs/>
                    <w:color w:val="000000"/>
                    <w:sz w:val="24"/>
                    <w:szCs w:val="24"/>
                  </w:rPr>
                  <w:t>Date: </w:t>
                </w:r>
                <w:r w:rsidRPr="00D63462">
                  <w:rPr>
                    <w:rFonts w:ascii="BC Sans" w:hAnsi="BC Sans"/>
                    <w:color w:val="000000"/>
                    <w:sz w:val="24"/>
                    <w:szCs w:val="24"/>
                  </w:rPr>
                  <w:t>{{</w:t>
                </w:r>
                <w:proofErr w:type="spellStart"/>
                <w:proofErr w:type="gramEnd"/>
                <w:r w:rsidRPr="00D63462">
                  <w:rPr>
                    <w:rFonts w:ascii="BC Sans" w:hAnsi="BC Sans"/>
                    <w:color w:val="000000"/>
                    <w:sz w:val="24"/>
                    <w:szCs w:val="24"/>
                  </w:rPr>
                  <w:t>AppliedDate</w:t>
                </w:r>
                <w:proofErr w:type="spellEnd"/>
                <w:r w:rsidRPr="00D63462">
                  <w:rPr>
                    <w:rFonts w:ascii="BC Sans" w:hAnsi="BC Sans"/>
                    <w:color w:val="000000"/>
                    <w:sz w:val="24"/>
                    <w:szCs w:val="24"/>
                  </w:rPr>
                  <w:t>}}</w:t>
                </w:r>
                <w:r w:rsidRPr="00D63462">
                  <w:rPr>
                    <w:rFonts w:ascii="BC Sans" w:hAnsi="BC Sans"/>
                    <w:b/>
                    <w:bCs/>
                    <w:color w:val="000000"/>
                    <w:sz w:val="24"/>
                    <w:szCs w:val="24"/>
                  </w:rPr>
                  <w:t> </w:t>
                </w:r>
              </w:p>
            </w:tc>
          </w:tr>
          <w:tr w:rsidR="00F6619A" w14:paraId="6431EB6E" w14:textId="77777777" w:rsidTr="00491FC6">
            <w:tc>
              <w:tcPr>
                <w:tcW w:w="5172" w:type="dxa"/>
              </w:tcPr>
              <w:p w14:paraId="5FB6002F" w14:textId="3B9FA9CE" w:rsidR="00F6619A" w:rsidRDefault="00F6619A" w:rsidP="00F6619A">
                <w:r w:rsidRPr="00D63462">
                  <w:rPr>
                    <w:rFonts w:ascii="BC Sans" w:hAnsi="BC Sans"/>
                    <w:b/>
                    <w:bCs/>
                    <w:color w:val="000000"/>
                    <w:sz w:val="24"/>
                    <w:szCs w:val="24"/>
                  </w:rPr>
                  <w:t>Source </w:t>
                </w:r>
                <w:proofErr w:type="spellStart"/>
                <w:proofErr w:type="gramStart"/>
                <w:r w:rsidRPr="00D63462">
                  <w:rPr>
                    <w:rFonts w:ascii="BC Sans" w:hAnsi="BC Sans"/>
                    <w:b/>
                    <w:bCs/>
                    <w:color w:val="000000"/>
                    <w:sz w:val="24"/>
                    <w:szCs w:val="24"/>
                  </w:rPr>
                  <w:t>WaterName</w:t>
                </w:r>
                <w:proofErr w:type="spellEnd"/>
                <w:r w:rsidRPr="00D63462">
                  <w:rPr>
                    <w:rFonts w:ascii="BC Sans" w:hAnsi="BC Sans"/>
                    <w:b/>
                    <w:bCs/>
                    <w:color w:val="000000"/>
                    <w:sz w:val="24"/>
                    <w:szCs w:val="24"/>
                  </w:rPr>
                  <w:t>: </w:t>
                </w:r>
                <w:r w:rsidRPr="00D63462">
                  <w:rPr>
                    <w:rFonts w:ascii="BC Sans" w:hAnsi="BC Sans"/>
                    <w:color w:val="000000"/>
                    <w:sz w:val="24"/>
                    <w:szCs w:val="24"/>
                  </w:rPr>
                  <w:t>{{</w:t>
                </w:r>
                <w:proofErr w:type="spellStart"/>
                <w:proofErr w:type="gramEnd"/>
                <w:r w:rsidRPr="00D63462">
                  <w:rPr>
                    <w:rFonts w:ascii="BC Sans" w:hAnsi="BC Sans"/>
                    <w:color w:val="000000"/>
                    <w:sz w:val="24"/>
                    <w:szCs w:val="24"/>
                  </w:rPr>
                  <w:t>WaterSourceName</w:t>
                </w:r>
                <w:proofErr w:type="spellEnd"/>
                <w:r w:rsidRPr="00D63462">
                  <w:rPr>
                    <w:rFonts w:ascii="BC Sans" w:hAnsi="BC Sans"/>
                    <w:sz w:val="24"/>
                    <w:szCs w:val="24"/>
                  </w:rPr>
                  <w:t>}}</w:t>
                </w:r>
                <w:r>
                  <w:rPr>
                    <w:rFonts w:ascii="BC Sans" w:hAnsi="BC Sans"/>
                    <w:sz w:val="24"/>
                    <w:szCs w:val="24"/>
                  </w:rPr>
                  <w:t xml:space="preserve"> </w:t>
                </w:r>
              </w:p>
            </w:tc>
          </w:tr>
        </w:tbl>
        <w:p w14:paraId="6C08118A" w14:textId="26D19499" w:rsidR="00CC0334" w:rsidRPr="00D63462" w:rsidRDefault="00491FC6" w:rsidP="00024221">
          <w:pPr>
            <w:rPr>
              <w:rFonts w:ascii="BC Sans" w:hAnsi="BC Sans"/>
              <w:b/>
              <w:bCs/>
              <w:color w:val="000000"/>
              <w:sz w:val="24"/>
              <w:szCs w:val="24"/>
            </w:rPr>
          </w:pPr>
          <w:r w:rsidRPr="00F6619A">
            <w:rPr>
              <w:sz w:val="14"/>
              <w:szCs w:val="14"/>
            </w:rPr>
            <w:t>{{/IF_HA_</w:t>
          </w:r>
          <w:r w:rsidRPr="00F6619A">
            <w:rPr>
              <w:kern w:val="2"/>
              <w:sz w:val="14"/>
              <w:szCs w:val="14"/>
              <w:lang w:val="en-CA" w:eastAsia="en-CA"/>
              <w14:ligatures w14:val="standardContextual"/>
            </w:rPr>
            <w:t>Northern}}</w:t>
          </w:r>
        </w:p>
      </w:tc>
    </w:tr>
    <w:tr w:rsidR="00F6619A" w:rsidRPr="00E85998" w14:paraId="0522C940" w14:textId="77777777" w:rsidTr="00491FC6">
      <w:trPr>
        <w:trHeight w:val="872"/>
      </w:trPr>
      <w:tc>
        <w:tcPr>
          <w:tcW w:w="4936" w:type="dxa"/>
        </w:tcPr>
        <w:p w14:paraId="71B358AA" w14:textId="5B498591" w:rsidR="00F6619A" w:rsidRDefault="00F6619A" w:rsidP="00F6619A">
          <w:pPr>
            <w:rPr>
              <w:rFonts w:ascii="BC Sans" w:hAnsi="BC Sans"/>
              <w:b/>
              <w:bCs/>
              <w:color w:val="000000"/>
              <w:sz w:val="36"/>
              <w:szCs w:val="36"/>
            </w:rPr>
          </w:pPr>
          <w:r>
            <w:rPr>
              <w:kern w:val="2"/>
              <w:sz w:val="14"/>
              <w:szCs w:val="14"/>
              <w:lang w:val="en-CA" w:eastAsia="en-CA"/>
              <w14:ligatures w14:val="standardContextual"/>
            </w:rPr>
            <w:t xml:space="preserve"> </w:t>
          </w:r>
          <w:r w:rsidRPr="006C48BF">
            <w:rPr>
              <w:kern w:val="2"/>
              <w:sz w:val="14"/>
              <w:szCs w:val="14"/>
              <w:lang w:val="en-CA" w:eastAsia="en-CA"/>
              <w14:ligatures w14:val="standardContextual"/>
            </w:rPr>
            <w:t>{{#IF_HA_Interior}}</w:t>
          </w:r>
          <w:r w:rsidRPr="001C56CD">
            <w:rPr>
              <w:noProof/>
              <w:kern w:val="2"/>
              <w:sz w:val="10"/>
              <w:szCs w:val="10"/>
              <w:lang w:val="en-CA" w:eastAsia="en-CA"/>
            </w:rPr>
            <w:drawing>
              <wp:inline distT="0" distB="0" distL="0" distR="0" wp14:anchorId="6D84D5A3" wp14:editId="1C04C295">
                <wp:extent cx="1308868" cy="716781"/>
                <wp:effectExtent l="0" t="0" r="5715" b="7620"/>
                <wp:docPr id="25283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428" name="Picture 115731428"/>
                        <pic:cNvPicPr/>
                      </pic:nvPicPr>
                      <pic:blipFill>
                        <a:blip r:embed="rId2"/>
                        <a:stretch>
                          <a:fillRect/>
                        </a:stretch>
                      </pic:blipFill>
                      <pic:spPr>
                        <a:xfrm>
                          <a:off x="0" y="0"/>
                          <a:ext cx="1337758" cy="732602"/>
                        </a:xfrm>
                        <a:prstGeom prst="rect">
                          <a:avLst/>
                        </a:prstGeom>
                      </pic:spPr>
                    </pic:pic>
                  </a:graphicData>
                </a:graphic>
              </wp:inline>
            </w:drawing>
          </w:r>
          <w:r>
            <w:rPr>
              <w:kern w:val="2"/>
              <w:sz w:val="14"/>
              <w:szCs w:val="14"/>
              <w:lang w:val="en-CA" w:eastAsia="en-CA"/>
              <w14:ligatures w14:val="standardContextual"/>
            </w:rPr>
            <w:t xml:space="preserve">   </w:t>
          </w:r>
        </w:p>
      </w:tc>
      <w:tc>
        <w:tcPr>
          <w:tcW w:w="5497" w:type="dxa"/>
        </w:tcPr>
        <w:tbl>
          <w:tblPr>
            <w:tblStyle w:val="TableGrid"/>
            <w:tblpPr w:leftFromText="180" w:rightFromText="180" w:vertAnchor="text" w:horzAnchor="page" w:tblpX="1485" w:tblpY="1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tblGrid>
          <w:tr w:rsidR="00F6619A" w14:paraId="1E32F5F3" w14:textId="77777777" w:rsidTr="00491FC6">
            <w:tc>
              <w:tcPr>
                <w:tcW w:w="5172" w:type="dxa"/>
                <w:hideMark/>
              </w:tcPr>
              <w:p w14:paraId="7BD7BB22" w14:textId="77777777" w:rsidR="00F6619A" w:rsidRDefault="00F6619A" w:rsidP="00F6619A">
                <w:proofErr w:type="gramStart"/>
                <w:r>
                  <w:rPr>
                    <w:rFonts w:ascii="BC Sans" w:hAnsi="BC Sans"/>
                    <w:b/>
                    <w:bCs/>
                    <w:color w:val="000000"/>
                    <w:sz w:val="24"/>
                    <w:szCs w:val="24"/>
                  </w:rPr>
                  <w:t>Application #: </w:t>
                </w:r>
                <w:r>
                  <w:rPr>
                    <w:rFonts w:ascii="BC Sans" w:hAnsi="BC Sans"/>
                    <w:color w:val="000000"/>
                    <w:sz w:val="24"/>
                    <w:szCs w:val="24"/>
                  </w:rPr>
                  <w:t>{{</w:t>
                </w:r>
                <w:proofErr w:type="spellStart"/>
                <w:proofErr w:type="gramEnd"/>
                <w:r>
                  <w:rPr>
                    <w:rFonts w:ascii="BC Sans" w:hAnsi="BC Sans"/>
                    <w:color w:val="000000"/>
                    <w:sz w:val="24"/>
                    <w:szCs w:val="24"/>
                  </w:rPr>
                  <w:t>BLAName</w:t>
                </w:r>
                <w:proofErr w:type="spellEnd"/>
                <w:r>
                  <w:rPr>
                    <w:rFonts w:ascii="BC Sans" w:hAnsi="BC Sans"/>
                    <w:color w:val="000000"/>
                    <w:sz w:val="24"/>
                    <w:szCs w:val="24"/>
                  </w:rPr>
                  <w:t>}} </w:t>
                </w:r>
              </w:p>
            </w:tc>
          </w:tr>
          <w:tr w:rsidR="00F6619A" w14:paraId="66C81D0F" w14:textId="77777777" w:rsidTr="00491FC6">
            <w:tc>
              <w:tcPr>
                <w:tcW w:w="5172" w:type="dxa"/>
                <w:hideMark/>
              </w:tcPr>
              <w:p w14:paraId="241222A7" w14:textId="77777777" w:rsidR="00F6619A" w:rsidRDefault="00F6619A" w:rsidP="00F6619A">
                <w:r>
                  <w:rPr>
                    <w:rFonts w:ascii="BC Sans" w:hAnsi="BC Sans"/>
                    <w:b/>
                    <w:bCs/>
                    <w:color w:val="000000"/>
                    <w:sz w:val="24"/>
                    <w:szCs w:val="24"/>
                  </w:rPr>
                  <w:t xml:space="preserve">Application </w:t>
                </w:r>
                <w:proofErr w:type="gramStart"/>
                <w:r>
                  <w:rPr>
                    <w:rFonts w:ascii="BC Sans" w:hAnsi="BC Sans"/>
                    <w:b/>
                    <w:bCs/>
                    <w:color w:val="000000"/>
                    <w:sz w:val="24"/>
                    <w:szCs w:val="24"/>
                  </w:rPr>
                  <w:t>Date: </w:t>
                </w:r>
                <w:r>
                  <w:rPr>
                    <w:rFonts w:ascii="BC Sans" w:hAnsi="BC Sans"/>
                    <w:color w:val="000000"/>
                    <w:sz w:val="24"/>
                    <w:szCs w:val="24"/>
                  </w:rPr>
                  <w:t>{{</w:t>
                </w:r>
                <w:proofErr w:type="spellStart"/>
                <w:proofErr w:type="gramEnd"/>
                <w:r>
                  <w:rPr>
                    <w:rFonts w:ascii="BC Sans" w:hAnsi="BC Sans"/>
                    <w:color w:val="000000"/>
                    <w:sz w:val="24"/>
                    <w:szCs w:val="24"/>
                  </w:rPr>
                  <w:t>AppliedDate</w:t>
                </w:r>
                <w:proofErr w:type="spellEnd"/>
                <w:r>
                  <w:rPr>
                    <w:rFonts w:ascii="BC Sans" w:hAnsi="BC Sans"/>
                    <w:color w:val="000000"/>
                    <w:sz w:val="24"/>
                    <w:szCs w:val="24"/>
                  </w:rPr>
                  <w:t>}}</w:t>
                </w:r>
                <w:r>
                  <w:rPr>
                    <w:rFonts w:ascii="BC Sans" w:hAnsi="BC Sans"/>
                    <w:b/>
                    <w:bCs/>
                    <w:color w:val="000000"/>
                    <w:sz w:val="24"/>
                    <w:szCs w:val="24"/>
                  </w:rPr>
                  <w:t> </w:t>
                </w:r>
              </w:p>
            </w:tc>
          </w:tr>
          <w:tr w:rsidR="00F6619A" w14:paraId="4321E7EA" w14:textId="77777777" w:rsidTr="00491FC6">
            <w:tc>
              <w:tcPr>
                <w:tcW w:w="5172" w:type="dxa"/>
                <w:hideMark/>
              </w:tcPr>
              <w:p w14:paraId="260FB1BA" w14:textId="4268E5E4" w:rsidR="00F6619A" w:rsidRDefault="00F6619A" w:rsidP="00F6619A">
                <w:r>
                  <w:rPr>
                    <w:rFonts w:ascii="BC Sans" w:hAnsi="BC Sans"/>
                    <w:b/>
                    <w:bCs/>
                    <w:color w:val="000000"/>
                    <w:sz w:val="24"/>
                    <w:szCs w:val="24"/>
                  </w:rPr>
                  <w:t>Source </w:t>
                </w:r>
                <w:proofErr w:type="spellStart"/>
                <w:proofErr w:type="gramStart"/>
                <w:r>
                  <w:rPr>
                    <w:rFonts w:ascii="BC Sans" w:hAnsi="BC Sans"/>
                    <w:b/>
                    <w:bCs/>
                    <w:color w:val="000000"/>
                    <w:sz w:val="24"/>
                    <w:szCs w:val="24"/>
                  </w:rPr>
                  <w:t>WaterName</w:t>
                </w:r>
                <w:proofErr w:type="spellEnd"/>
                <w:r>
                  <w:rPr>
                    <w:rFonts w:ascii="BC Sans" w:hAnsi="BC Sans"/>
                    <w:b/>
                    <w:bCs/>
                    <w:color w:val="000000"/>
                    <w:sz w:val="24"/>
                    <w:szCs w:val="24"/>
                  </w:rPr>
                  <w:t>: </w:t>
                </w:r>
                <w:r>
                  <w:rPr>
                    <w:rFonts w:ascii="BC Sans" w:hAnsi="BC Sans"/>
                    <w:color w:val="000000"/>
                    <w:sz w:val="24"/>
                    <w:szCs w:val="24"/>
                  </w:rPr>
                  <w:t>{{</w:t>
                </w:r>
                <w:proofErr w:type="spellStart"/>
                <w:proofErr w:type="gramEnd"/>
                <w:r>
                  <w:rPr>
                    <w:rFonts w:ascii="BC Sans" w:hAnsi="BC Sans"/>
                    <w:color w:val="000000"/>
                    <w:sz w:val="24"/>
                    <w:szCs w:val="24"/>
                  </w:rPr>
                  <w:t>WaterSourceName</w:t>
                </w:r>
                <w:proofErr w:type="spellEnd"/>
                <w:r>
                  <w:rPr>
                    <w:rFonts w:ascii="BC Sans" w:hAnsi="BC Sans"/>
                    <w:sz w:val="24"/>
                    <w:szCs w:val="24"/>
                  </w:rPr>
                  <w:t xml:space="preserve">}} </w:t>
                </w:r>
              </w:p>
            </w:tc>
          </w:tr>
        </w:tbl>
        <w:p w14:paraId="7F65F2DB" w14:textId="16906F6E" w:rsidR="00F6619A" w:rsidRDefault="00491FC6" w:rsidP="00EB4DF9">
          <w:pPr>
            <w:jc w:val="center"/>
            <w:rPr>
              <w:rFonts w:ascii="BC Sans" w:hAnsi="BC Sans"/>
              <w:b/>
              <w:bCs/>
              <w:color w:val="000000"/>
              <w:sz w:val="36"/>
              <w:szCs w:val="36"/>
            </w:rPr>
          </w:pPr>
          <w:r w:rsidRPr="00F6619A">
            <w:rPr>
              <w:sz w:val="14"/>
              <w:szCs w:val="14"/>
            </w:rPr>
            <w:t>{{/</w:t>
          </w:r>
          <w:proofErr w:type="spellStart"/>
          <w:r w:rsidRPr="00F6619A">
            <w:rPr>
              <w:sz w:val="14"/>
              <w:szCs w:val="14"/>
            </w:rPr>
            <w:t>IF_HA_</w:t>
          </w:r>
          <w:r>
            <w:rPr>
              <w:sz w:val="14"/>
              <w:szCs w:val="14"/>
            </w:rPr>
            <w:t>Interior</w:t>
          </w:r>
          <w:proofErr w:type="spellEnd"/>
          <w:r w:rsidRPr="00F6619A">
            <w:rPr>
              <w:kern w:val="2"/>
              <w:sz w:val="14"/>
              <w:szCs w:val="14"/>
              <w:lang w:val="en-CA" w:eastAsia="en-CA"/>
              <w14:ligatures w14:val="standardContextual"/>
            </w:rPr>
            <w:t>}}</w:t>
          </w:r>
        </w:p>
      </w:tc>
    </w:tr>
    <w:tr w:rsidR="00F6619A" w:rsidRPr="00E85998" w14:paraId="71BB442B" w14:textId="77777777" w:rsidTr="00491FC6">
      <w:trPr>
        <w:trHeight w:val="472"/>
      </w:trPr>
      <w:tc>
        <w:tcPr>
          <w:tcW w:w="4936" w:type="dxa"/>
        </w:tcPr>
        <w:p w14:paraId="233DF182" w14:textId="0800334B" w:rsidR="00F6619A" w:rsidRPr="00F6619A" w:rsidRDefault="00F6619A" w:rsidP="00F6619A">
          <w:pPr>
            <w:rPr>
              <w:kern w:val="2"/>
              <w:sz w:val="14"/>
              <w:szCs w:val="14"/>
              <w:lang w:val="en-CA" w:eastAsia="en-CA"/>
              <w14:ligatures w14:val="standardContextual"/>
            </w:rPr>
          </w:pPr>
          <w:r>
            <w:rPr>
              <w:kern w:val="2"/>
              <w:sz w:val="14"/>
              <w:szCs w:val="14"/>
              <w:lang w:val="en-CA" w:eastAsia="en-CA"/>
              <w14:ligatures w14:val="standardContextual"/>
            </w:rPr>
            <w:t xml:space="preserve"> </w:t>
          </w:r>
          <w:r w:rsidRPr="000867AE">
            <w:rPr>
              <w:kern w:val="2"/>
              <w:sz w:val="14"/>
              <w:szCs w:val="14"/>
              <w:lang w:val="en-CA" w:eastAsia="en-CA"/>
              <w14:ligatures w14:val="standardContextual"/>
            </w:rPr>
            <w:t>{{#IF_HA_Island}}</w:t>
          </w:r>
          <w:r>
            <w:rPr>
              <w:kern w:val="2"/>
              <w:sz w:val="14"/>
              <w:szCs w:val="14"/>
              <w:lang w:val="en-CA" w:eastAsia="en-CA"/>
              <w14:ligatures w14:val="standardContextual"/>
            </w:rPr>
            <w:t xml:space="preserve">  </w:t>
          </w:r>
          <w:r w:rsidRPr="001C56CD">
            <w:rPr>
              <w:noProof/>
              <w:sz w:val="10"/>
              <w:szCs w:val="10"/>
              <w:lang w:val="en-CA"/>
            </w:rPr>
            <w:drawing>
              <wp:inline distT="0" distB="0" distL="0" distR="0" wp14:anchorId="1A641EE4" wp14:editId="6A633281">
                <wp:extent cx="1005840" cy="675863"/>
                <wp:effectExtent l="0" t="0" r="3810" b="0"/>
                <wp:docPr id="6847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6873" name="Picture 1964536873"/>
                        <pic:cNvPicPr/>
                      </pic:nvPicPr>
                      <pic:blipFill>
                        <a:blip r:embed="rId3"/>
                        <a:stretch>
                          <a:fillRect/>
                        </a:stretch>
                      </pic:blipFill>
                      <pic:spPr>
                        <a:xfrm>
                          <a:off x="0" y="0"/>
                          <a:ext cx="1049745" cy="705365"/>
                        </a:xfrm>
                        <a:prstGeom prst="rect">
                          <a:avLst/>
                        </a:prstGeom>
                      </pic:spPr>
                    </pic:pic>
                  </a:graphicData>
                </a:graphic>
              </wp:inline>
            </w:drawing>
          </w:r>
        </w:p>
      </w:tc>
      <w:tc>
        <w:tcPr>
          <w:tcW w:w="5497" w:type="dxa"/>
        </w:tcPr>
        <w:tbl>
          <w:tblPr>
            <w:tblStyle w:val="TableGrid"/>
            <w:tblpPr w:leftFromText="180" w:rightFromText="180" w:vertAnchor="text" w:horzAnchor="page" w:tblpX="1485" w:tblpY="1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tblGrid>
          <w:tr w:rsidR="00F6619A" w14:paraId="3F81F785" w14:textId="77777777" w:rsidTr="00491FC6">
            <w:tc>
              <w:tcPr>
                <w:tcW w:w="5172" w:type="dxa"/>
                <w:hideMark/>
              </w:tcPr>
              <w:p w14:paraId="5CA4F619" w14:textId="77777777" w:rsidR="00F6619A" w:rsidRDefault="00F6619A" w:rsidP="00F6619A">
                <w:proofErr w:type="gramStart"/>
                <w:r>
                  <w:rPr>
                    <w:rFonts w:ascii="BC Sans" w:hAnsi="BC Sans"/>
                    <w:b/>
                    <w:bCs/>
                    <w:color w:val="000000"/>
                    <w:sz w:val="24"/>
                    <w:szCs w:val="24"/>
                  </w:rPr>
                  <w:t>Application #: </w:t>
                </w:r>
                <w:r>
                  <w:rPr>
                    <w:rFonts w:ascii="BC Sans" w:hAnsi="BC Sans"/>
                    <w:color w:val="000000"/>
                    <w:sz w:val="24"/>
                    <w:szCs w:val="24"/>
                  </w:rPr>
                  <w:t>{{</w:t>
                </w:r>
                <w:proofErr w:type="spellStart"/>
                <w:proofErr w:type="gramEnd"/>
                <w:r>
                  <w:rPr>
                    <w:rFonts w:ascii="BC Sans" w:hAnsi="BC Sans"/>
                    <w:color w:val="000000"/>
                    <w:sz w:val="24"/>
                    <w:szCs w:val="24"/>
                  </w:rPr>
                  <w:t>BLAName</w:t>
                </w:r>
                <w:proofErr w:type="spellEnd"/>
                <w:r>
                  <w:rPr>
                    <w:rFonts w:ascii="BC Sans" w:hAnsi="BC Sans"/>
                    <w:color w:val="000000"/>
                    <w:sz w:val="24"/>
                    <w:szCs w:val="24"/>
                  </w:rPr>
                  <w:t>}} </w:t>
                </w:r>
              </w:p>
            </w:tc>
          </w:tr>
          <w:tr w:rsidR="00F6619A" w14:paraId="6E72F74B" w14:textId="77777777" w:rsidTr="00491FC6">
            <w:tc>
              <w:tcPr>
                <w:tcW w:w="5172" w:type="dxa"/>
                <w:hideMark/>
              </w:tcPr>
              <w:p w14:paraId="78018C5E" w14:textId="77777777" w:rsidR="00F6619A" w:rsidRDefault="00F6619A" w:rsidP="00F6619A">
                <w:r>
                  <w:rPr>
                    <w:rFonts w:ascii="BC Sans" w:hAnsi="BC Sans"/>
                    <w:b/>
                    <w:bCs/>
                    <w:color w:val="000000"/>
                    <w:sz w:val="24"/>
                    <w:szCs w:val="24"/>
                  </w:rPr>
                  <w:t xml:space="preserve">Application </w:t>
                </w:r>
                <w:proofErr w:type="gramStart"/>
                <w:r>
                  <w:rPr>
                    <w:rFonts w:ascii="BC Sans" w:hAnsi="BC Sans"/>
                    <w:b/>
                    <w:bCs/>
                    <w:color w:val="000000"/>
                    <w:sz w:val="24"/>
                    <w:szCs w:val="24"/>
                  </w:rPr>
                  <w:t>Date: </w:t>
                </w:r>
                <w:r>
                  <w:rPr>
                    <w:rFonts w:ascii="BC Sans" w:hAnsi="BC Sans"/>
                    <w:color w:val="000000"/>
                    <w:sz w:val="24"/>
                    <w:szCs w:val="24"/>
                  </w:rPr>
                  <w:t>{{</w:t>
                </w:r>
                <w:proofErr w:type="spellStart"/>
                <w:proofErr w:type="gramEnd"/>
                <w:r>
                  <w:rPr>
                    <w:rFonts w:ascii="BC Sans" w:hAnsi="BC Sans"/>
                    <w:color w:val="000000"/>
                    <w:sz w:val="24"/>
                    <w:szCs w:val="24"/>
                  </w:rPr>
                  <w:t>AppliedDate</w:t>
                </w:r>
                <w:proofErr w:type="spellEnd"/>
                <w:r>
                  <w:rPr>
                    <w:rFonts w:ascii="BC Sans" w:hAnsi="BC Sans"/>
                    <w:color w:val="000000"/>
                    <w:sz w:val="24"/>
                    <w:szCs w:val="24"/>
                  </w:rPr>
                  <w:t>}}</w:t>
                </w:r>
                <w:r>
                  <w:rPr>
                    <w:rFonts w:ascii="BC Sans" w:hAnsi="BC Sans"/>
                    <w:b/>
                    <w:bCs/>
                    <w:color w:val="000000"/>
                    <w:sz w:val="24"/>
                    <w:szCs w:val="24"/>
                  </w:rPr>
                  <w:t> </w:t>
                </w:r>
              </w:p>
            </w:tc>
          </w:tr>
          <w:tr w:rsidR="00F6619A" w14:paraId="6C517444" w14:textId="77777777" w:rsidTr="00491FC6">
            <w:tc>
              <w:tcPr>
                <w:tcW w:w="5172" w:type="dxa"/>
                <w:hideMark/>
              </w:tcPr>
              <w:p w14:paraId="4B85EFE8" w14:textId="4CAFDCE7" w:rsidR="00F6619A" w:rsidRDefault="00F6619A" w:rsidP="00F6619A">
                <w:r>
                  <w:rPr>
                    <w:rFonts w:ascii="BC Sans" w:hAnsi="BC Sans"/>
                    <w:b/>
                    <w:bCs/>
                    <w:color w:val="000000"/>
                    <w:sz w:val="24"/>
                    <w:szCs w:val="24"/>
                  </w:rPr>
                  <w:t>Source </w:t>
                </w:r>
                <w:proofErr w:type="spellStart"/>
                <w:proofErr w:type="gramStart"/>
                <w:r>
                  <w:rPr>
                    <w:rFonts w:ascii="BC Sans" w:hAnsi="BC Sans"/>
                    <w:b/>
                    <w:bCs/>
                    <w:color w:val="000000"/>
                    <w:sz w:val="24"/>
                    <w:szCs w:val="24"/>
                  </w:rPr>
                  <w:t>WaterName</w:t>
                </w:r>
                <w:proofErr w:type="spellEnd"/>
                <w:r>
                  <w:rPr>
                    <w:rFonts w:ascii="BC Sans" w:hAnsi="BC Sans"/>
                    <w:b/>
                    <w:bCs/>
                    <w:color w:val="000000"/>
                    <w:sz w:val="24"/>
                    <w:szCs w:val="24"/>
                  </w:rPr>
                  <w:t>: </w:t>
                </w:r>
                <w:r>
                  <w:rPr>
                    <w:rFonts w:ascii="BC Sans" w:hAnsi="BC Sans"/>
                    <w:color w:val="000000"/>
                    <w:sz w:val="24"/>
                    <w:szCs w:val="24"/>
                  </w:rPr>
                  <w:t>{{</w:t>
                </w:r>
                <w:proofErr w:type="spellStart"/>
                <w:proofErr w:type="gramEnd"/>
                <w:r>
                  <w:rPr>
                    <w:rFonts w:ascii="BC Sans" w:hAnsi="BC Sans"/>
                    <w:color w:val="000000"/>
                    <w:sz w:val="24"/>
                    <w:szCs w:val="24"/>
                  </w:rPr>
                  <w:t>WaterSourceName</w:t>
                </w:r>
                <w:proofErr w:type="spellEnd"/>
                <w:r>
                  <w:rPr>
                    <w:rFonts w:ascii="BC Sans" w:hAnsi="BC Sans"/>
                    <w:sz w:val="24"/>
                    <w:szCs w:val="24"/>
                  </w:rPr>
                  <w:t xml:space="preserve">}} </w:t>
                </w:r>
              </w:p>
            </w:tc>
          </w:tr>
        </w:tbl>
        <w:p w14:paraId="228F624F" w14:textId="2000A875" w:rsidR="00F6619A" w:rsidRDefault="00491FC6" w:rsidP="00F6619A">
          <w:pPr>
            <w:rPr>
              <w:rFonts w:ascii="BC Sans" w:hAnsi="BC Sans"/>
              <w:b/>
              <w:bCs/>
              <w:color w:val="000000"/>
              <w:sz w:val="36"/>
              <w:szCs w:val="36"/>
            </w:rPr>
          </w:pPr>
          <w:r w:rsidRPr="00F6619A">
            <w:rPr>
              <w:sz w:val="14"/>
              <w:szCs w:val="14"/>
            </w:rPr>
            <w:t>{{/IF_HA_</w:t>
          </w:r>
          <w:r>
            <w:rPr>
              <w:kern w:val="2"/>
              <w:sz w:val="14"/>
              <w:szCs w:val="14"/>
              <w:lang w:val="en-CA" w:eastAsia="en-CA"/>
              <w14:ligatures w14:val="standardContextual"/>
            </w:rPr>
            <w:t>Island</w:t>
          </w:r>
          <w:r w:rsidRPr="00F6619A">
            <w:rPr>
              <w:kern w:val="2"/>
              <w:sz w:val="14"/>
              <w:szCs w:val="14"/>
              <w:lang w:val="en-CA" w:eastAsia="en-CA"/>
              <w14:ligatures w14:val="standardContextual"/>
            </w:rPr>
            <w:t>}}</w:t>
          </w:r>
        </w:p>
      </w:tc>
    </w:tr>
    <w:tr w:rsidR="00F6619A" w:rsidRPr="00E85998" w14:paraId="05694364" w14:textId="77777777" w:rsidTr="00491FC6">
      <w:trPr>
        <w:trHeight w:val="1268"/>
      </w:trPr>
      <w:tc>
        <w:tcPr>
          <w:tcW w:w="4936" w:type="dxa"/>
        </w:tcPr>
        <w:p w14:paraId="1E52592C" w14:textId="45D9D2A7" w:rsidR="00F6619A" w:rsidRDefault="00F6619A" w:rsidP="00EB4DF9">
          <w:pPr>
            <w:jc w:val="center"/>
            <w:rPr>
              <w:rFonts w:ascii="BC Sans" w:hAnsi="BC Sans"/>
              <w:b/>
              <w:bCs/>
              <w:color w:val="000000"/>
              <w:sz w:val="36"/>
              <w:szCs w:val="36"/>
            </w:rPr>
          </w:pPr>
          <w:r w:rsidRPr="00FC2C24">
            <w:rPr>
              <w:kern w:val="2"/>
              <w:sz w:val="14"/>
              <w:szCs w:val="14"/>
              <w:lang w:val="en-CA" w:eastAsia="en-CA"/>
              <w14:ligatures w14:val="standardContextual"/>
            </w:rPr>
            <w:t>{{#IF_HA_VancouverCoastal}}</w:t>
          </w:r>
          <w:r w:rsidRPr="001C56CD">
            <w:rPr>
              <w:noProof/>
              <w:kern w:val="2"/>
              <w:sz w:val="10"/>
              <w:szCs w:val="10"/>
              <w:lang w:val="en-CA" w:eastAsia="en-CA"/>
            </w:rPr>
            <w:drawing>
              <wp:inline distT="0" distB="0" distL="0" distR="0" wp14:anchorId="0EAF5D82" wp14:editId="46BC8E48">
                <wp:extent cx="1975803" cy="654050"/>
                <wp:effectExtent l="0" t="0" r="5715" b="0"/>
                <wp:docPr id="32227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458" name="Picture 1151722458"/>
                        <pic:cNvPicPr/>
                      </pic:nvPicPr>
                      <pic:blipFill>
                        <a:blip r:embed="rId4"/>
                        <a:stretch>
                          <a:fillRect/>
                        </a:stretch>
                      </pic:blipFill>
                      <pic:spPr>
                        <a:xfrm>
                          <a:off x="0" y="0"/>
                          <a:ext cx="2070313" cy="685336"/>
                        </a:xfrm>
                        <a:prstGeom prst="rect">
                          <a:avLst/>
                        </a:prstGeom>
                      </pic:spPr>
                    </pic:pic>
                  </a:graphicData>
                </a:graphic>
              </wp:inline>
            </w:drawing>
          </w:r>
        </w:p>
      </w:tc>
      <w:tc>
        <w:tcPr>
          <w:tcW w:w="5497" w:type="dxa"/>
        </w:tcPr>
        <w:tbl>
          <w:tblPr>
            <w:tblStyle w:val="TableGrid"/>
            <w:tblpPr w:leftFromText="180" w:rightFromText="180" w:vertAnchor="text" w:horzAnchor="page" w:tblpX="1485" w:tblpY="1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tblGrid>
          <w:tr w:rsidR="00F6619A" w14:paraId="59F8346F" w14:textId="77777777" w:rsidTr="00491FC6">
            <w:tc>
              <w:tcPr>
                <w:tcW w:w="5172" w:type="dxa"/>
                <w:hideMark/>
              </w:tcPr>
              <w:p w14:paraId="30EB9D24" w14:textId="77777777" w:rsidR="00F6619A" w:rsidRDefault="00F6619A" w:rsidP="00F6619A">
                <w:proofErr w:type="gramStart"/>
                <w:r>
                  <w:rPr>
                    <w:rFonts w:ascii="BC Sans" w:hAnsi="BC Sans"/>
                    <w:b/>
                    <w:bCs/>
                    <w:color w:val="000000"/>
                    <w:sz w:val="24"/>
                    <w:szCs w:val="24"/>
                  </w:rPr>
                  <w:t>Application #: </w:t>
                </w:r>
                <w:r>
                  <w:rPr>
                    <w:rFonts w:ascii="BC Sans" w:hAnsi="BC Sans"/>
                    <w:color w:val="000000"/>
                    <w:sz w:val="24"/>
                    <w:szCs w:val="24"/>
                  </w:rPr>
                  <w:t>{{</w:t>
                </w:r>
                <w:proofErr w:type="spellStart"/>
                <w:proofErr w:type="gramEnd"/>
                <w:r>
                  <w:rPr>
                    <w:rFonts w:ascii="BC Sans" w:hAnsi="BC Sans"/>
                    <w:color w:val="000000"/>
                    <w:sz w:val="24"/>
                    <w:szCs w:val="24"/>
                  </w:rPr>
                  <w:t>BLAName</w:t>
                </w:r>
                <w:proofErr w:type="spellEnd"/>
                <w:r>
                  <w:rPr>
                    <w:rFonts w:ascii="BC Sans" w:hAnsi="BC Sans"/>
                    <w:color w:val="000000"/>
                    <w:sz w:val="24"/>
                    <w:szCs w:val="24"/>
                  </w:rPr>
                  <w:t>}} </w:t>
                </w:r>
              </w:p>
            </w:tc>
          </w:tr>
          <w:tr w:rsidR="00F6619A" w14:paraId="06AEF7D1" w14:textId="77777777" w:rsidTr="00491FC6">
            <w:tc>
              <w:tcPr>
                <w:tcW w:w="5172" w:type="dxa"/>
                <w:hideMark/>
              </w:tcPr>
              <w:p w14:paraId="220075AB" w14:textId="77777777" w:rsidR="00F6619A" w:rsidRDefault="00F6619A" w:rsidP="00F6619A">
                <w:r>
                  <w:rPr>
                    <w:rFonts w:ascii="BC Sans" w:hAnsi="BC Sans"/>
                    <w:b/>
                    <w:bCs/>
                    <w:color w:val="000000"/>
                    <w:sz w:val="24"/>
                    <w:szCs w:val="24"/>
                  </w:rPr>
                  <w:t xml:space="preserve">Application </w:t>
                </w:r>
                <w:proofErr w:type="gramStart"/>
                <w:r>
                  <w:rPr>
                    <w:rFonts w:ascii="BC Sans" w:hAnsi="BC Sans"/>
                    <w:b/>
                    <w:bCs/>
                    <w:color w:val="000000"/>
                    <w:sz w:val="24"/>
                    <w:szCs w:val="24"/>
                  </w:rPr>
                  <w:t>Date: </w:t>
                </w:r>
                <w:r>
                  <w:rPr>
                    <w:rFonts w:ascii="BC Sans" w:hAnsi="BC Sans"/>
                    <w:color w:val="000000"/>
                    <w:sz w:val="24"/>
                    <w:szCs w:val="24"/>
                  </w:rPr>
                  <w:t>{{</w:t>
                </w:r>
                <w:proofErr w:type="spellStart"/>
                <w:proofErr w:type="gramEnd"/>
                <w:r>
                  <w:rPr>
                    <w:rFonts w:ascii="BC Sans" w:hAnsi="BC Sans"/>
                    <w:color w:val="000000"/>
                    <w:sz w:val="24"/>
                    <w:szCs w:val="24"/>
                  </w:rPr>
                  <w:t>AppliedDate</w:t>
                </w:r>
                <w:proofErr w:type="spellEnd"/>
                <w:r>
                  <w:rPr>
                    <w:rFonts w:ascii="BC Sans" w:hAnsi="BC Sans"/>
                    <w:color w:val="000000"/>
                    <w:sz w:val="24"/>
                    <w:szCs w:val="24"/>
                  </w:rPr>
                  <w:t>}}</w:t>
                </w:r>
                <w:r>
                  <w:rPr>
                    <w:rFonts w:ascii="BC Sans" w:hAnsi="BC Sans"/>
                    <w:b/>
                    <w:bCs/>
                    <w:color w:val="000000"/>
                    <w:sz w:val="24"/>
                    <w:szCs w:val="24"/>
                  </w:rPr>
                  <w:t> </w:t>
                </w:r>
              </w:p>
            </w:tc>
          </w:tr>
          <w:tr w:rsidR="00F6619A" w14:paraId="387BD69D" w14:textId="77777777" w:rsidTr="00491FC6">
            <w:tc>
              <w:tcPr>
                <w:tcW w:w="5172" w:type="dxa"/>
                <w:hideMark/>
              </w:tcPr>
              <w:p w14:paraId="0165C67A" w14:textId="4CC23E2C" w:rsidR="00F6619A" w:rsidRDefault="00F6619A" w:rsidP="00F6619A">
                <w:r>
                  <w:rPr>
                    <w:rFonts w:ascii="BC Sans" w:hAnsi="BC Sans"/>
                    <w:b/>
                    <w:bCs/>
                    <w:color w:val="000000"/>
                    <w:sz w:val="24"/>
                    <w:szCs w:val="24"/>
                  </w:rPr>
                  <w:t>Source </w:t>
                </w:r>
                <w:proofErr w:type="spellStart"/>
                <w:proofErr w:type="gramStart"/>
                <w:r>
                  <w:rPr>
                    <w:rFonts w:ascii="BC Sans" w:hAnsi="BC Sans"/>
                    <w:b/>
                    <w:bCs/>
                    <w:color w:val="000000"/>
                    <w:sz w:val="24"/>
                    <w:szCs w:val="24"/>
                  </w:rPr>
                  <w:t>WaterName</w:t>
                </w:r>
                <w:proofErr w:type="spellEnd"/>
                <w:r>
                  <w:rPr>
                    <w:rFonts w:ascii="BC Sans" w:hAnsi="BC Sans"/>
                    <w:b/>
                    <w:bCs/>
                    <w:color w:val="000000"/>
                    <w:sz w:val="24"/>
                    <w:szCs w:val="24"/>
                  </w:rPr>
                  <w:t>: </w:t>
                </w:r>
                <w:r>
                  <w:rPr>
                    <w:rFonts w:ascii="BC Sans" w:hAnsi="BC Sans"/>
                    <w:color w:val="000000"/>
                    <w:sz w:val="24"/>
                    <w:szCs w:val="24"/>
                  </w:rPr>
                  <w:t>{{</w:t>
                </w:r>
                <w:proofErr w:type="spellStart"/>
                <w:proofErr w:type="gramEnd"/>
                <w:r>
                  <w:rPr>
                    <w:rFonts w:ascii="BC Sans" w:hAnsi="BC Sans"/>
                    <w:color w:val="000000"/>
                    <w:sz w:val="24"/>
                    <w:szCs w:val="24"/>
                  </w:rPr>
                  <w:t>WaterSourceName</w:t>
                </w:r>
                <w:proofErr w:type="spellEnd"/>
                <w:r>
                  <w:rPr>
                    <w:rFonts w:ascii="BC Sans" w:hAnsi="BC Sans"/>
                    <w:sz w:val="24"/>
                    <w:szCs w:val="24"/>
                  </w:rPr>
                  <w:t>}}</w:t>
                </w:r>
                <w:r>
                  <w:rPr>
                    <w:rFonts w:ascii="BC Sans" w:hAnsi="BC Sans"/>
                    <w:sz w:val="24"/>
                    <w:szCs w:val="24"/>
                  </w:rPr>
                  <w:t xml:space="preserve"> </w:t>
                </w:r>
              </w:p>
            </w:tc>
          </w:tr>
        </w:tbl>
        <w:p w14:paraId="6DAC4894" w14:textId="3A4B0107" w:rsidR="00F6619A" w:rsidRDefault="00491FC6" w:rsidP="00EB4DF9">
          <w:pPr>
            <w:jc w:val="center"/>
            <w:rPr>
              <w:rFonts w:ascii="BC Sans" w:hAnsi="BC Sans"/>
              <w:b/>
              <w:bCs/>
              <w:color w:val="000000"/>
              <w:sz w:val="36"/>
              <w:szCs w:val="36"/>
            </w:rPr>
          </w:pPr>
          <w:r w:rsidRPr="00F6619A">
            <w:rPr>
              <w:sz w:val="14"/>
              <w:szCs w:val="14"/>
            </w:rPr>
            <w:t>{{/IF_HA_</w:t>
          </w:r>
          <w:proofErr w:type="spellStart"/>
          <w:r w:rsidRPr="00F6619A">
            <w:rPr>
              <w:kern w:val="2"/>
              <w:sz w:val="14"/>
              <w:szCs w:val="14"/>
              <w:lang w:val="en-CA" w:eastAsia="en-CA"/>
              <w14:ligatures w14:val="standardContextual"/>
            </w:rPr>
            <w:t>VancouverCoastal</w:t>
          </w:r>
          <w:proofErr w:type="spellEnd"/>
          <w:r w:rsidRPr="00F6619A">
            <w:rPr>
              <w:kern w:val="2"/>
              <w:sz w:val="14"/>
              <w:szCs w:val="14"/>
              <w:lang w:val="en-CA" w:eastAsia="en-CA"/>
              <w14:ligatures w14:val="standardContextual"/>
            </w:rPr>
            <w:t>}}</w:t>
          </w:r>
        </w:p>
      </w:tc>
    </w:tr>
    <w:tr w:rsidR="00F6619A" w:rsidRPr="00E85998" w14:paraId="01D56F95" w14:textId="77777777" w:rsidTr="00A678E9">
      <w:trPr>
        <w:trHeight w:val="1196"/>
      </w:trPr>
      <w:tc>
        <w:tcPr>
          <w:tcW w:w="4936" w:type="dxa"/>
        </w:tcPr>
        <w:p w14:paraId="36ED5DD6" w14:textId="77777777" w:rsidR="00F6619A" w:rsidRPr="00F6619A" w:rsidRDefault="00F6619A" w:rsidP="00EB4DF9">
          <w:pPr>
            <w:jc w:val="center"/>
            <w:rPr>
              <w:b/>
              <w:bCs/>
              <w:color w:val="000000"/>
              <w:sz w:val="14"/>
              <w:szCs w:val="14"/>
              <w:lang w:val="en-CA"/>
            </w:rPr>
          </w:pPr>
          <w:r w:rsidRPr="00F6619A">
            <w:rPr>
              <w:b/>
              <w:bCs/>
              <w:color w:val="000000"/>
              <w:sz w:val="14"/>
              <w:szCs w:val="14"/>
              <w:lang w:val="en-CA"/>
            </w:rPr>
            <w:t>{{#IF_HA_Fraser}}</w:t>
          </w:r>
        </w:p>
        <w:p w14:paraId="7E6DCFB2" w14:textId="55A76C13" w:rsidR="00F6619A" w:rsidRPr="00F6619A" w:rsidRDefault="00F6619A" w:rsidP="00F6619A">
          <w:pPr>
            <w:jc w:val="center"/>
            <w:rPr>
              <w:b/>
              <w:bCs/>
              <w:color w:val="000000"/>
              <w:sz w:val="14"/>
              <w:szCs w:val="14"/>
              <w:lang w:val="en-CA"/>
            </w:rPr>
          </w:pPr>
          <w:r w:rsidRPr="001C56CD">
            <w:rPr>
              <w:noProof/>
              <w:kern w:val="2"/>
              <w:sz w:val="10"/>
              <w:szCs w:val="10"/>
              <w:lang w:val="en-CA" w:eastAsia="en-CA"/>
            </w:rPr>
            <w:drawing>
              <wp:inline distT="0" distB="0" distL="0" distR="0" wp14:anchorId="12E1FCE9" wp14:editId="02B0288D">
                <wp:extent cx="2028825" cy="550591"/>
                <wp:effectExtent l="0" t="0" r="0" b="1905"/>
                <wp:docPr id="2017922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111" name="Picture 2017922111"/>
                        <pic:cNvPicPr/>
                      </pic:nvPicPr>
                      <pic:blipFill>
                        <a:blip r:embed="rId5"/>
                        <a:stretch>
                          <a:fillRect/>
                        </a:stretch>
                      </pic:blipFill>
                      <pic:spPr>
                        <a:xfrm>
                          <a:off x="0" y="0"/>
                          <a:ext cx="2137304" cy="580030"/>
                        </a:xfrm>
                        <a:prstGeom prst="rect">
                          <a:avLst/>
                        </a:prstGeom>
                      </pic:spPr>
                    </pic:pic>
                  </a:graphicData>
                </a:graphic>
              </wp:inline>
            </w:drawing>
          </w:r>
        </w:p>
      </w:tc>
      <w:tc>
        <w:tcPr>
          <w:tcW w:w="5497" w:type="dxa"/>
        </w:tcPr>
        <w:tbl>
          <w:tblPr>
            <w:tblStyle w:val="TableGrid"/>
            <w:tblpPr w:leftFromText="180" w:rightFromText="180" w:vertAnchor="text" w:horzAnchor="page" w:tblpX="1585" w:tblpY="5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tblGrid>
          <w:tr w:rsidR="00F6619A" w14:paraId="16DF522E" w14:textId="77777777" w:rsidTr="00491FC6">
            <w:tc>
              <w:tcPr>
                <w:tcW w:w="5172" w:type="dxa"/>
                <w:hideMark/>
              </w:tcPr>
              <w:p w14:paraId="5D0B5596" w14:textId="77777777" w:rsidR="00F6619A" w:rsidRDefault="00F6619A" w:rsidP="00F6619A">
                <w:proofErr w:type="gramStart"/>
                <w:r>
                  <w:rPr>
                    <w:rFonts w:ascii="BC Sans" w:hAnsi="BC Sans"/>
                    <w:b/>
                    <w:bCs/>
                    <w:color w:val="000000"/>
                    <w:sz w:val="24"/>
                    <w:szCs w:val="24"/>
                  </w:rPr>
                  <w:t>Application #: </w:t>
                </w:r>
                <w:r>
                  <w:rPr>
                    <w:rFonts w:ascii="BC Sans" w:hAnsi="BC Sans"/>
                    <w:color w:val="000000"/>
                    <w:sz w:val="24"/>
                    <w:szCs w:val="24"/>
                  </w:rPr>
                  <w:t>{{</w:t>
                </w:r>
                <w:proofErr w:type="spellStart"/>
                <w:proofErr w:type="gramEnd"/>
                <w:r>
                  <w:rPr>
                    <w:rFonts w:ascii="BC Sans" w:hAnsi="BC Sans"/>
                    <w:color w:val="000000"/>
                    <w:sz w:val="24"/>
                    <w:szCs w:val="24"/>
                  </w:rPr>
                  <w:t>BLAName</w:t>
                </w:r>
                <w:proofErr w:type="spellEnd"/>
                <w:r>
                  <w:rPr>
                    <w:rFonts w:ascii="BC Sans" w:hAnsi="BC Sans"/>
                    <w:color w:val="000000"/>
                    <w:sz w:val="24"/>
                    <w:szCs w:val="24"/>
                  </w:rPr>
                  <w:t>}} </w:t>
                </w:r>
              </w:p>
            </w:tc>
          </w:tr>
          <w:tr w:rsidR="00F6619A" w14:paraId="60C56D84" w14:textId="77777777" w:rsidTr="00491FC6">
            <w:tc>
              <w:tcPr>
                <w:tcW w:w="5172" w:type="dxa"/>
                <w:hideMark/>
              </w:tcPr>
              <w:p w14:paraId="10607DC3" w14:textId="77777777" w:rsidR="00F6619A" w:rsidRDefault="00F6619A" w:rsidP="00F6619A">
                <w:r>
                  <w:rPr>
                    <w:rFonts w:ascii="BC Sans" w:hAnsi="BC Sans"/>
                    <w:b/>
                    <w:bCs/>
                    <w:color w:val="000000"/>
                    <w:sz w:val="24"/>
                    <w:szCs w:val="24"/>
                  </w:rPr>
                  <w:t xml:space="preserve">Application </w:t>
                </w:r>
                <w:proofErr w:type="gramStart"/>
                <w:r>
                  <w:rPr>
                    <w:rFonts w:ascii="BC Sans" w:hAnsi="BC Sans"/>
                    <w:b/>
                    <w:bCs/>
                    <w:color w:val="000000"/>
                    <w:sz w:val="24"/>
                    <w:szCs w:val="24"/>
                  </w:rPr>
                  <w:t>Date: </w:t>
                </w:r>
                <w:r>
                  <w:rPr>
                    <w:rFonts w:ascii="BC Sans" w:hAnsi="BC Sans"/>
                    <w:color w:val="000000"/>
                    <w:sz w:val="24"/>
                    <w:szCs w:val="24"/>
                  </w:rPr>
                  <w:t>{{</w:t>
                </w:r>
                <w:proofErr w:type="spellStart"/>
                <w:proofErr w:type="gramEnd"/>
                <w:r>
                  <w:rPr>
                    <w:rFonts w:ascii="BC Sans" w:hAnsi="BC Sans"/>
                    <w:color w:val="000000"/>
                    <w:sz w:val="24"/>
                    <w:szCs w:val="24"/>
                  </w:rPr>
                  <w:t>AppliedDate</w:t>
                </w:r>
                <w:proofErr w:type="spellEnd"/>
                <w:r>
                  <w:rPr>
                    <w:rFonts w:ascii="BC Sans" w:hAnsi="BC Sans"/>
                    <w:color w:val="000000"/>
                    <w:sz w:val="24"/>
                    <w:szCs w:val="24"/>
                  </w:rPr>
                  <w:t>}}</w:t>
                </w:r>
                <w:r>
                  <w:rPr>
                    <w:rFonts w:ascii="BC Sans" w:hAnsi="BC Sans"/>
                    <w:b/>
                    <w:bCs/>
                    <w:color w:val="000000"/>
                    <w:sz w:val="24"/>
                    <w:szCs w:val="24"/>
                  </w:rPr>
                  <w:t> </w:t>
                </w:r>
              </w:p>
            </w:tc>
          </w:tr>
          <w:tr w:rsidR="00F6619A" w14:paraId="6007F127" w14:textId="77777777" w:rsidTr="00491FC6">
            <w:tc>
              <w:tcPr>
                <w:tcW w:w="5172" w:type="dxa"/>
                <w:hideMark/>
              </w:tcPr>
              <w:p w14:paraId="11074C54" w14:textId="223DF1B8" w:rsidR="00F6619A" w:rsidRDefault="00F6619A" w:rsidP="00F6619A">
                <w:r>
                  <w:rPr>
                    <w:rFonts w:ascii="BC Sans" w:hAnsi="BC Sans"/>
                    <w:b/>
                    <w:bCs/>
                    <w:color w:val="000000"/>
                    <w:sz w:val="24"/>
                    <w:szCs w:val="24"/>
                  </w:rPr>
                  <w:t>Source </w:t>
                </w:r>
                <w:proofErr w:type="spellStart"/>
                <w:proofErr w:type="gramStart"/>
                <w:r>
                  <w:rPr>
                    <w:rFonts w:ascii="BC Sans" w:hAnsi="BC Sans"/>
                    <w:b/>
                    <w:bCs/>
                    <w:color w:val="000000"/>
                    <w:sz w:val="24"/>
                    <w:szCs w:val="24"/>
                  </w:rPr>
                  <w:t>WaterName</w:t>
                </w:r>
                <w:proofErr w:type="spellEnd"/>
                <w:r>
                  <w:rPr>
                    <w:rFonts w:ascii="BC Sans" w:hAnsi="BC Sans"/>
                    <w:b/>
                    <w:bCs/>
                    <w:color w:val="000000"/>
                    <w:sz w:val="24"/>
                    <w:szCs w:val="24"/>
                  </w:rPr>
                  <w:t>: </w:t>
                </w:r>
                <w:r>
                  <w:rPr>
                    <w:rFonts w:ascii="BC Sans" w:hAnsi="BC Sans"/>
                    <w:color w:val="000000"/>
                    <w:sz w:val="24"/>
                    <w:szCs w:val="24"/>
                  </w:rPr>
                  <w:t>{{</w:t>
                </w:r>
                <w:proofErr w:type="spellStart"/>
                <w:proofErr w:type="gramEnd"/>
                <w:r>
                  <w:rPr>
                    <w:rFonts w:ascii="BC Sans" w:hAnsi="BC Sans"/>
                    <w:color w:val="000000"/>
                    <w:sz w:val="24"/>
                    <w:szCs w:val="24"/>
                  </w:rPr>
                  <w:t>WaterSourceName</w:t>
                </w:r>
                <w:proofErr w:type="spellEnd"/>
                <w:r>
                  <w:rPr>
                    <w:rFonts w:ascii="BC Sans" w:hAnsi="BC Sans"/>
                    <w:sz w:val="24"/>
                    <w:szCs w:val="24"/>
                  </w:rPr>
                  <w:t>}}</w:t>
                </w:r>
                <w:r>
                  <w:rPr>
                    <w:rFonts w:ascii="BC Sans" w:hAnsi="BC Sans"/>
                    <w:sz w:val="24"/>
                    <w:szCs w:val="24"/>
                  </w:rPr>
                  <w:t xml:space="preserve"> </w:t>
                </w:r>
              </w:p>
            </w:tc>
          </w:tr>
        </w:tbl>
        <w:p w14:paraId="324AFCEA" w14:textId="43D17C61" w:rsidR="00F6619A" w:rsidRDefault="00491FC6" w:rsidP="00EB4DF9">
          <w:pPr>
            <w:jc w:val="center"/>
            <w:rPr>
              <w:rFonts w:ascii="BC Sans" w:hAnsi="BC Sans"/>
              <w:b/>
              <w:bCs/>
              <w:color w:val="000000"/>
              <w:sz w:val="36"/>
              <w:szCs w:val="36"/>
            </w:rPr>
          </w:pPr>
          <w:r w:rsidRPr="00F6619A">
            <w:rPr>
              <w:b/>
              <w:bCs/>
              <w:sz w:val="14"/>
              <w:szCs w:val="14"/>
              <w:lang w:val="en-CA"/>
            </w:rPr>
            <w:t>{{/</w:t>
          </w:r>
          <w:proofErr w:type="spellStart"/>
          <w:r w:rsidRPr="00F6619A">
            <w:rPr>
              <w:b/>
              <w:bCs/>
              <w:sz w:val="14"/>
              <w:szCs w:val="14"/>
              <w:lang w:val="en-CA"/>
            </w:rPr>
            <w:t>IF_HA_Fraser</w:t>
          </w:r>
          <w:proofErr w:type="spellEnd"/>
          <w:r w:rsidRPr="00F6619A">
            <w:rPr>
              <w:b/>
              <w:bCs/>
              <w:sz w:val="14"/>
              <w:szCs w:val="14"/>
              <w:lang w:val="en-CA"/>
            </w:rPr>
            <w:t>}}</w:t>
          </w:r>
        </w:p>
      </w:tc>
    </w:tr>
    <w:tr w:rsidR="00040DDE" w:rsidRPr="00E85998" w14:paraId="0D3A309A" w14:textId="77777777" w:rsidTr="00A678E9">
      <w:trPr>
        <w:trHeight w:val="629"/>
      </w:trPr>
      <w:tc>
        <w:tcPr>
          <w:tcW w:w="10433" w:type="dxa"/>
          <w:gridSpan w:val="2"/>
        </w:tcPr>
        <w:p w14:paraId="1298DBF0" w14:textId="09E86446" w:rsidR="00040DDE" w:rsidRDefault="00040DDE" w:rsidP="00EB4DF9">
          <w:pPr>
            <w:jc w:val="center"/>
            <w:rPr>
              <w:rFonts w:ascii="BC Sans" w:hAnsi="BC Sans"/>
              <w:b/>
              <w:bCs/>
              <w:color w:val="000000"/>
              <w:sz w:val="36"/>
              <w:szCs w:val="36"/>
            </w:rPr>
          </w:pPr>
          <w:r>
            <w:rPr>
              <w:rFonts w:ascii="BC Sans" w:hAnsi="BC Sans"/>
              <w:b/>
              <w:bCs/>
              <w:color w:val="000000"/>
              <w:sz w:val="36"/>
              <w:szCs w:val="36"/>
            </w:rPr>
            <w:t>WATER SOURCE EVALUTION</w:t>
          </w:r>
        </w:p>
      </w:tc>
    </w:tr>
  </w:tbl>
  <w:p w14:paraId="46C06D1B" w14:textId="177BE3B5" w:rsidR="47A99590" w:rsidRPr="008663BC" w:rsidRDefault="47A99590" w:rsidP="00322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6E380"/>
    <w:multiLevelType w:val="hybridMultilevel"/>
    <w:tmpl w:val="08B09724"/>
    <w:lvl w:ilvl="0" w:tplc="D248B708">
      <w:start w:val="1"/>
      <w:numFmt w:val="bullet"/>
      <w:lvlText w:val=""/>
      <w:lvlJc w:val="left"/>
      <w:pPr>
        <w:ind w:left="720" w:hanging="360"/>
      </w:pPr>
      <w:rPr>
        <w:rFonts w:ascii="Symbol" w:hAnsi="Symbol" w:hint="default"/>
      </w:rPr>
    </w:lvl>
    <w:lvl w:ilvl="1" w:tplc="598A9438">
      <w:start w:val="1"/>
      <w:numFmt w:val="bullet"/>
      <w:lvlText w:val="o"/>
      <w:lvlJc w:val="left"/>
      <w:pPr>
        <w:ind w:left="1440" w:hanging="360"/>
      </w:pPr>
      <w:rPr>
        <w:rFonts w:ascii="Courier New" w:hAnsi="Courier New" w:hint="default"/>
      </w:rPr>
    </w:lvl>
    <w:lvl w:ilvl="2" w:tplc="D6B2EAE4">
      <w:start w:val="1"/>
      <w:numFmt w:val="bullet"/>
      <w:lvlText w:val=""/>
      <w:lvlJc w:val="left"/>
      <w:pPr>
        <w:ind w:left="2160" w:hanging="360"/>
      </w:pPr>
      <w:rPr>
        <w:rFonts w:ascii="Wingdings" w:hAnsi="Wingdings" w:hint="default"/>
      </w:rPr>
    </w:lvl>
    <w:lvl w:ilvl="3" w:tplc="B3821C96">
      <w:start w:val="1"/>
      <w:numFmt w:val="bullet"/>
      <w:lvlText w:val=""/>
      <w:lvlJc w:val="left"/>
      <w:pPr>
        <w:ind w:left="2880" w:hanging="360"/>
      </w:pPr>
      <w:rPr>
        <w:rFonts w:ascii="Symbol" w:hAnsi="Symbol" w:hint="default"/>
      </w:rPr>
    </w:lvl>
    <w:lvl w:ilvl="4" w:tplc="11B0E722">
      <w:start w:val="1"/>
      <w:numFmt w:val="bullet"/>
      <w:lvlText w:val="o"/>
      <w:lvlJc w:val="left"/>
      <w:pPr>
        <w:ind w:left="3600" w:hanging="360"/>
      </w:pPr>
      <w:rPr>
        <w:rFonts w:ascii="Courier New" w:hAnsi="Courier New" w:hint="default"/>
      </w:rPr>
    </w:lvl>
    <w:lvl w:ilvl="5" w:tplc="9E14D4F6">
      <w:start w:val="1"/>
      <w:numFmt w:val="bullet"/>
      <w:lvlText w:val=""/>
      <w:lvlJc w:val="left"/>
      <w:pPr>
        <w:ind w:left="4320" w:hanging="360"/>
      </w:pPr>
      <w:rPr>
        <w:rFonts w:ascii="Wingdings" w:hAnsi="Wingdings" w:hint="default"/>
      </w:rPr>
    </w:lvl>
    <w:lvl w:ilvl="6" w:tplc="93FC9C0C">
      <w:start w:val="1"/>
      <w:numFmt w:val="bullet"/>
      <w:lvlText w:val=""/>
      <w:lvlJc w:val="left"/>
      <w:pPr>
        <w:ind w:left="5040" w:hanging="360"/>
      </w:pPr>
      <w:rPr>
        <w:rFonts w:ascii="Symbol" w:hAnsi="Symbol" w:hint="default"/>
      </w:rPr>
    </w:lvl>
    <w:lvl w:ilvl="7" w:tplc="FA44CBB8">
      <w:start w:val="1"/>
      <w:numFmt w:val="bullet"/>
      <w:lvlText w:val="o"/>
      <w:lvlJc w:val="left"/>
      <w:pPr>
        <w:ind w:left="5760" w:hanging="360"/>
      </w:pPr>
      <w:rPr>
        <w:rFonts w:ascii="Courier New" w:hAnsi="Courier New" w:hint="default"/>
      </w:rPr>
    </w:lvl>
    <w:lvl w:ilvl="8" w:tplc="EF88D90C">
      <w:start w:val="1"/>
      <w:numFmt w:val="bullet"/>
      <w:lvlText w:val=""/>
      <w:lvlJc w:val="left"/>
      <w:pPr>
        <w:ind w:left="6480" w:hanging="360"/>
      </w:pPr>
      <w:rPr>
        <w:rFonts w:ascii="Wingdings" w:hAnsi="Wingdings" w:hint="default"/>
      </w:rPr>
    </w:lvl>
  </w:abstractNum>
  <w:abstractNum w:abstractNumId="10" w15:restartNumberingAfterBreak="0">
    <w:nsid w:val="0BAE3456"/>
    <w:multiLevelType w:val="hybridMultilevel"/>
    <w:tmpl w:val="2FA423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36C5B80"/>
    <w:multiLevelType w:val="hybridMultilevel"/>
    <w:tmpl w:val="A12CB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47474"/>
    <w:multiLevelType w:val="hybridMultilevel"/>
    <w:tmpl w:val="9DCAB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39C6345"/>
    <w:multiLevelType w:val="multilevel"/>
    <w:tmpl w:val="466A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84508"/>
    <w:multiLevelType w:val="hybridMultilevel"/>
    <w:tmpl w:val="20549B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8701BE6"/>
    <w:multiLevelType w:val="multilevel"/>
    <w:tmpl w:val="1FCC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C4EFC"/>
    <w:multiLevelType w:val="multilevel"/>
    <w:tmpl w:val="B6A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4723C"/>
    <w:multiLevelType w:val="multilevel"/>
    <w:tmpl w:val="8BD6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A636F"/>
    <w:multiLevelType w:val="hybridMultilevel"/>
    <w:tmpl w:val="B5668F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1D83DD0"/>
    <w:multiLevelType w:val="multilevel"/>
    <w:tmpl w:val="2A4A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265947">
    <w:abstractNumId w:val="9"/>
  </w:num>
  <w:num w:numId="2" w16cid:durableId="1894081527">
    <w:abstractNumId w:val="8"/>
  </w:num>
  <w:num w:numId="3" w16cid:durableId="583496579">
    <w:abstractNumId w:val="6"/>
  </w:num>
  <w:num w:numId="4" w16cid:durableId="1353411881">
    <w:abstractNumId w:val="5"/>
  </w:num>
  <w:num w:numId="5" w16cid:durableId="279801353">
    <w:abstractNumId w:val="4"/>
  </w:num>
  <w:num w:numId="6" w16cid:durableId="1264067823">
    <w:abstractNumId w:val="7"/>
  </w:num>
  <w:num w:numId="7" w16cid:durableId="961038770">
    <w:abstractNumId w:val="3"/>
  </w:num>
  <w:num w:numId="8" w16cid:durableId="482625928">
    <w:abstractNumId w:val="2"/>
  </w:num>
  <w:num w:numId="9" w16cid:durableId="1126583321">
    <w:abstractNumId w:val="1"/>
  </w:num>
  <w:num w:numId="10" w16cid:durableId="1253011606">
    <w:abstractNumId w:val="0"/>
  </w:num>
  <w:num w:numId="11" w16cid:durableId="886069639">
    <w:abstractNumId w:val="11"/>
  </w:num>
  <w:num w:numId="12" w16cid:durableId="519722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3511917">
    <w:abstractNumId w:val="14"/>
  </w:num>
  <w:num w:numId="14" w16cid:durableId="1697537801">
    <w:abstractNumId w:val="19"/>
  </w:num>
  <w:num w:numId="15" w16cid:durableId="1835412461">
    <w:abstractNumId w:val="17"/>
  </w:num>
  <w:num w:numId="16" w16cid:durableId="686518023">
    <w:abstractNumId w:val="12"/>
  </w:num>
  <w:num w:numId="17" w16cid:durableId="2080252729">
    <w:abstractNumId w:val="16"/>
  </w:num>
  <w:num w:numId="18" w16cid:durableId="554195180">
    <w:abstractNumId w:val="13"/>
  </w:num>
  <w:num w:numId="19" w16cid:durableId="84571529">
    <w:abstractNumId w:val="18"/>
  </w:num>
  <w:num w:numId="20" w16cid:durableId="754521966">
    <w:abstractNumId w:val="15"/>
  </w:num>
  <w:num w:numId="21" w16cid:durableId="519662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10"/>
    <w:rsid w:val="000069E4"/>
    <w:rsid w:val="000136AF"/>
    <w:rsid w:val="00015C2D"/>
    <w:rsid w:val="00017E99"/>
    <w:rsid w:val="000209C8"/>
    <w:rsid w:val="00024221"/>
    <w:rsid w:val="00034616"/>
    <w:rsid w:val="00034A16"/>
    <w:rsid w:val="00036311"/>
    <w:rsid w:val="00040DDE"/>
    <w:rsid w:val="0004652F"/>
    <w:rsid w:val="0005043C"/>
    <w:rsid w:val="0006063C"/>
    <w:rsid w:val="0007026B"/>
    <w:rsid w:val="000732F7"/>
    <w:rsid w:val="000736EA"/>
    <w:rsid w:val="00082024"/>
    <w:rsid w:val="000867AE"/>
    <w:rsid w:val="00087A4E"/>
    <w:rsid w:val="000A640A"/>
    <w:rsid w:val="000A77ED"/>
    <w:rsid w:val="000B1BFD"/>
    <w:rsid w:val="000B71FD"/>
    <w:rsid w:val="000D1F86"/>
    <w:rsid w:val="000E53DE"/>
    <w:rsid w:val="000F27CC"/>
    <w:rsid w:val="001024D2"/>
    <w:rsid w:val="00107FDE"/>
    <w:rsid w:val="00111E30"/>
    <w:rsid w:val="00120193"/>
    <w:rsid w:val="00144A4C"/>
    <w:rsid w:val="00145F4B"/>
    <w:rsid w:val="00146BF3"/>
    <w:rsid w:val="0015074B"/>
    <w:rsid w:val="0015561B"/>
    <w:rsid w:val="00157988"/>
    <w:rsid w:val="001645BF"/>
    <w:rsid w:val="00166217"/>
    <w:rsid w:val="00176FDA"/>
    <w:rsid w:val="001A7DCE"/>
    <w:rsid w:val="001B0394"/>
    <w:rsid w:val="001E1EE0"/>
    <w:rsid w:val="001F571B"/>
    <w:rsid w:val="001F78E9"/>
    <w:rsid w:val="002114CA"/>
    <w:rsid w:val="0021528F"/>
    <w:rsid w:val="00217135"/>
    <w:rsid w:val="00220022"/>
    <w:rsid w:val="00220404"/>
    <w:rsid w:val="0022554F"/>
    <w:rsid w:val="002339CD"/>
    <w:rsid w:val="002412F0"/>
    <w:rsid w:val="002415EC"/>
    <w:rsid w:val="00247CB0"/>
    <w:rsid w:val="00257FB0"/>
    <w:rsid w:val="00276460"/>
    <w:rsid w:val="002807C7"/>
    <w:rsid w:val="00286CA3"/>
    <w:rsid w:val="0028712E"/>
    <w:rsid w:val="00287FB0"/>
    <w:rsid w:val="00290249"/>
    <w:rsid w:val="00291D4C"/>
    <w:rsid w:val="00292752"/>
    <w:rsid w:val="002938F1"/>
    <w:rsid w:val="0029639D"/>
    <w:rsid w:val="002C79A8"/>
    <w:rsid w:val="002D257C"/>
    <w:rsid w:val="002D3696"/>
    <w:rsid w:val="002E7D4F"/>
    <w:rsid w:val="00304848"/>
    <w:rsid w:val="003051FB"/>
    <w:rsid w:val="0031018A"/>
    <w:rsid w:val="00312214"/>
    <w:rsid w:val="00322432"/>
    <w:rsid w:val="003237E6"/>
    <w:rsid w:val="003254DC"/>
    <w:rsid w:val="00326F90"/>
    <w:rsid w:val="00332B17"/>
    <w:rsid w:val="00332B55"/>
    <w:rsid w:val="003416EA"/>
    <w:rsid w:val="003475EE"/>
    <w:rsid w:val="0036209D"/>
    <w:rsid w:val="00372697"/>
    <w:rsid w:val="00374331"/>
    <w:rsid w:val="00382E2E"/>
    <w:rsid w:val="0038617A"/>
    <w:rsid w:val="0039127E"/>
    <w:rsid w:val="0039619A"/>
    <w:rsid w:val="003A471C"/>
    <w:rsid w:val="003B5A3C"/>
    <w:rsid w:val="003C0660"/>
    <w:rsid w:val="003C4FE9"/>
    <w:rsid w:val="003D2C20"/>
    <w:rsid w:val="003D67F0"/>
    <w:rsid w:val="003E0D2C"/>
    <w:rsid w:val="003E1DD6"/>
    <w:rsid w:val="003E2B18"/>
    <w:rsid w:val="003E5123"/>
    <w:rsid w:val="003F47E5"/>
    <w:rsid w:val="004038FD"/>
    <w:rsid w:val="004048C4"/>
    <w:rsid w:val="004149A8"/>
    <w:rsid w:val="004234A3"/>
    <w:rsid w:val="0042552F"/>
    <w:rsid w:val="0043031F"/>
    <w:rsid w:val="00435E5F"/>
    <w:rsid w:val="00436DEA"/>
    <w:rsid w:val="00446427"/>
    <w:rsid w:val="00447026"/>
    <w:rsid w:val="00456CF9"/>
    <w:rsid w:val="00456F95"/>
    <w:rsid w:val="00474030"/>
    <w:rsid w:val="00481EF9"/>
    <w:rsid w:val="00491FC6"/>
    <w:rsid w:val="00492D25"/>
    <w:rsid w:val="004A0544"/>
    <w:rsid w:val="004A2A33"/>
    <w:rsid w:val="004E660C"/>
    <w:rsid w:val="004F0A24"/>
    <w:rsid w:val="0050206A"/>
    <w:rsid w:val="00504BA0"/>
    <w:rsid w:val="00510986"/>
    <w:rsid w:val="005131D9"/>
    <w:rsid w:val="00523B10"/>
    <w:rsid w:val="005263CE"/>
    <w:rsid w:val="005341BE"/>
    <w:rsid w:val="00552998"/>
    <w:rsid w:val="00554DA6"/>
    <w:rsid w:val="00555CEC"/>
    <w:rsid w:val="005720A7"/>
    <w:rsid w:val="005944CD"/>
    <w:rsid w:val="005A639E"/>
    <w:rsid w:val="005B112D"/>
    <w:rsid w:val="005B7470"/>
    <w:rsid w:val="005F2DE3"/>
    <w:rsid w:val="006042B1"/>
    <w:rsid w:val="00612B4E"/>
    <w:rsid w:val="00612CB1"/>
    <w:rsid w:val="00614AB1"/>
    <w:rsid w:val="00630100"/>
    <w:rsid w:val="00631545"/>
    <w:rsid w:val="006339A5"/>
    <w:rsid w:val="006345B2"/>
    <w:rsid w:val="00634CDE"/>
    <w:rsid w:val="00642D93"/>
    <w:rsid w:val="00642E70"/>
    <w:rsid w:val="00651206"/>
    <w:rsid w:val="006574F5"/>
    <w:rsid w:val="00657C55"/>
    <w:rsid w:val="006700B0"/>
    <w:rsid w:val="00677265"/>
    <w:rsid w:val="00687587"/>
    <w:rsid w:val="006922F6"/>
    <w:rsid w:val="006925A2"/>
    <w:rsid w:val="006939EA"/>
    <w:rsid w:val="006963D4"/>
    <w:rsid w:val="006A6881"/>
    <w:rsid w:val="006C0DB9"/>
    <w:rsid w:val="006C28C5"/>
    <w:rsid w:val="006C48BF"/>
    <w:rsid w:val="006F63FA"/>
    <w:rsid w:val="00711A82"/>
    <w:rsid w:val="00711B30"/>
    <w:rsid w:val="0071714F"/>
    <w:rsid w:val="00717C47"/>
    <w:rsid w:val="007211BA"/>
    <w:rsid w:val="00722410"/>
    <w:rsid w:val="007238A8"/>
    <w:rsid w:val="0072472D"/>
    <w:rsid w:val="00732F7B"/>
    <w:rsid w:val="007357DD"/>
    <w:rsid w:val="0074354B"/>
    <w:rsid w:val="007439FE"/>
    <w:rsid w:val="00761329"/>
    <w:rsid w:val="007632FE"/>
    <w:rsid w:val="00767CD1"/>
    <w:rsid w:val="00770FB3"/>
    <w:rsid w:val="0079197F"/>
    <w:rsid w:val="007A30A2"/>
    <w:rsid w:val="007A4EF2"/>
    <w:rsid w:val="007C694F"/>
    <w:rsid w:val="007E00C4"/>
    <w:rsid w:val="007E012D"/>
    <w:rsid w:val="007E74F3"/>
    <w:rsid w:val="007F1914"/>
    <w:rsid w:val="007F4B13"/>
    <w:rsid w:val="008027D4"/>
    <w:rsid w:val="00803002"/>
    <w:rsid w:val="00816A11"/>
    <w:rsid w:val="00817C2E"/>
    <w:rsid w:val="00821E32"/>
    <w:rsid w:val="00821F91"/>
    <w:rsid w:val="0082779F"/>
    <w:rsid w:val="00837A03"/>
    <w:rsid w:val="00845091"/>
    <w:rsid w:val="008663BC"/>
    <w:rsid w:val="0087135C"/>
    <w:rsid w:val="00883D81"/>
    <w:rsid w:val="00885F6A"/>
    <w:rsid w:val="008939A9"/>
    <w:rsid w:val="008942D2"/>
    <w:rsid w:val="008A2A03"/>
    <w:rsid w:val="008A6261"/>
    <w:rsid w:val="008B3D60"/>
    <w:rsid w:val="008C1AEE"/>
    <w:rsid w:val="008C51DE"/>
    <w:rsid w:val="008D10E8"/>
    <w:rsid w:val="008D51A8"/>
    <w:rsid w:val="008E4503"/>
    <w:rsid w:val="008E58F7"/>
    <w:rsid w:val="00913724"/>
    <w:rsid w:val="00916868"/>
    <w:rsid w:val="00920DA5"/>
    <w:rsid w:val="009218A2"/>
    <w:rsid w:val="009301B2"/>
    <w:rsid w:val="0093234D"/>
    <w:rsid w:val="00933A94"/>
    <w:rsid w:val="00934265"/>
    <w:rsid w:val="0094012E"/>
    <w:rsid w:val="0094490C"/>
    <w:rsid w:val="00971ED6"/>
    <w:rsid w:val="00982D4B"/>
    <w:rsid w:val="009A2C82"/>
    <w:rsid w:val="009B6B32"/>
    <w:rsid w:val="009C445D"/>
    <w:rsid w:val="009C6AB2"/>
    <w:rsid w:val="009D7422"/>
    <w:rsid w:val="009E0E5D"/>
    <w:rsid w:val="009F1AFB"/>
    <w:rsid w:val="009F3246"/>
    <w:rsid w:val="009F5813"/>
    <w:rsid w:val="00A00176"/>
    <w:rsid w:val="00A23894"/>
    <w:rsid w:val="00A252F8"/>
    <w:rsid w:val="00A27676"/>
    <w:rsid w:val="00A30C89"/>
    <w:rsid w:val="00A34F1C"/>
    <w:rsid w:val="00A45803"/>
    <w:rsid w:val="00A50E98"/>
    <w:rsid w:val="00A51564"/>
    <w:rsid w:val="00A6305E"/>
    <w:rsid w:val="00A678E9"/>
    <w:rsid w:val="00A706CB"/>
    <w:rsid w:val="00A73B41"/>
    <w:rsid w:val="00A77DEB"/>
    <w:rsid w:val="00A815DC"/>
    <w:rsid w:val="00A90CDB"/>
    <w:rsid w:val="00AA1D8D"/>
    <w:rsid w:val="00AA304A"/>
    <w:rsid w:val="00AD2786"/>
    <w:rsid w:val="00AD2AE7"/>
    <w:rsid w:val="00AD39C4"/>
    <w:rsid w:val="00AE2C2B"/>
    <w:rsid w:val="00AF28CD"/>
    <w:rsid w:val="00AF6A35"/>
    <w:rsid w:val="00AF7955"/>
    <w:rsid w:val="00B05D32"/>
    <w:rsid w:val="00B064D0"/>
    <w:rsid w:val="00B206E6"/>
    <w:rsid w:val="00B24C3C"/>
    <w:rsid w:val="00B47730"/>
    <w:rsid w:val="00B50C30"/>
    <w:rsid w:val="00B727AF"/>
    <w:rsid w:val="00B75B0B"/>
    <w:rsid w:val="00B80331"/>
    <w:rsid w:val="00B806EC"/>
    <w:rsid w:val="00B8328E"/>
    <w:rsid w:val="00B8521A"/>
    <w:rsid w:val="00B86440"/>
    <w:rsid w:val="00B93BF7"/>
    <w:rsid w:val="00B97992"/>
    <w:rsid w:val="00BA717D"/>
    <w:rsid w:val="00BB338D"/>
    <w:rsid w:val="00BB721D"/>
    <w:rsid w:val="00BC17B6"/>
    <w:rsid w:val="00BE16A8"/>
    <w:rsid w:val="00BF41E3"/>
    <w:rsid w:val="00C01182"/>
    <w:rsid w:val="00C14AFB"/>
    <w:rsid w:val="00C41375"/>
    <w:rsid w:val="00C415D5"/>
    <w:rsid w:val="00C639AE"/>
    <w:rsid w:val="00C64B73"/>
    <w:rsid w:val="00C77BB8"/>
    <w:rsid w:val="00C820BE"/>
    <w:rsid w:val="00C82499"/>
    <w:rsid w:val="00C85079"/>
    <w:rsid w:val="00C87CE4"/>
    <w:rsid w:val="00C90F09"/>
    <w:rsid w:val="00C97971"/>
    <w:rsid w:val="00CB0664"/>
    <w:rsid w:val="00CB4DDF"/>
    <w:rsid w:val="00CC0334"/>
    <w:rsid w:val="00CC2B8E"/>
    <w:rsid w:val="00CC3105"/>
    <w:rsid w:val="00CC79EC"/>
    <w:rsid w:val="00D1782A"/>
    <w:rsid w:val="00D239C3"/>
    <w:rsid w:val="00D364BC"/>
    <w:rsid w:val="00D4134D"/>
    <w:rsid w:val="00D46185"/>
    <w:rsid w:val="00D56D38"/>
    <w:rsid w:val="00D63462"/>
    <w:rsid w:val="00D63F3C"/>
    <w:rsid w:val="00D80B71"/>
    <w:rsid w:val="00D8420B"/>
    <w:rsid w:val="00D87789"/>
    <w:rsid w:val="00D9781D"/>
    <w:rsid w:val="00DA2D69"/>
    <w:rsid w:val="00DB599C"/>
    <w:rsid w:val="00DC20F3"/>
    <w:rsid w:val="00DC57CC"/>
    <w:rsid w:val="00DC70E6"/>
    <w:rsid w:val="00DD0752"/>
    <w:rsid w:val="00DD10D3"/>
    <w:rsid w:val="00DE16BC"/>
    <w:rsid w:val="00DE1A2A"/>
    <w:rsid w:val="00DE4AD4"/>
    <w:rsid w:val="00DE54E9"/>
    <w:rsid w:val="00E11FE5"/>
    <w:rsid w:val="00E15C95"/>
    <w:rsid w:val="00E2069D"/>
    <w:rsid w:val="00E44863"/>
    <w:rsid w:val="00E47C3B"/>
    <w:rsid w:val="00E616BD"/>
    <w:rsid w:val="00E621E9"/>
    <w:rsid w:val="00E63188"/>
    <w:rsid w:val="00E6481D"/>
    <w:rsid w:val="00E86D7E"/>
    <w:rsid w:val="00E95A11"/>
    <w:rsid w:val="00E9655B"/>
    <w:rsid w:val="00E975F5"/>
    <w:rsid w:val="00EA105B"/>
    <w:rsid w:val="00EB1936"/>
    <w:rsid w:val="00EB22B1"/>
    <w:rsid w:val="00EB4DF9"/>
    <w:rsid w:val="00EB6638"/>
    <w:rsid w:val="00EE4228"/>
    <w:rsid w:val="00F249F4"/>
    <w:rsid w:val="00F31913"/>
    <w:rsid w:val="00F36443"/>
    <w:rsid w:val="00F6097B"/>
    <w:rsid w:val="00F61ADC"/>
    <w:rsid w:val="00F624EF"/>
    <w:rsid w:val="00F660BD"/>
    <w:rsid w:val="00F6619A"/>
    <w:rsid w:val="00F81523"/>
    <w:rsid w:val="00F9078A"/>
    <w:rsid w:val="00F955A3"/>
    <w:rsid w:val="00F956CD"/>
    <w:rsid w:val="00F96802"/>
    <w:rsid w:val="00F96E35"/>
    <w:rsid w:val="00FA70A5"/>
    <w:rsid w:val="00FC1B17"/>
    <w:rsid w:val="00FC2C24"/>
    <w:rsid w:val="00FC6789"/>
    <w:rsid w:val="00FC693F"/>
    <w:rsid w:val="00FD7841"/>
    <w:rsid w:val="00FE7CDC"/>
    <w:rsid w:val="01E8E3F2"/>
    <w:rsid w:val="06BA0B6B"/>
    <w:rsid w:val="07EC8D0F"/>
    <w:rsid w:val="0860C43D"/>
    <w:rsid w:val="0AE427D6"/>
    <w:rsid w:val="0DB5ED5A"/>
    <w:rsid w:val="0F855BA5"/>
    <w:rsid w:val="0FD800B7"/>
    <w:rsid w:val="102E3842"/>
    <w:rsid w:val="119E7A27"/>
    <w:rsid w:val="13176711"/>
    <w:rsid w:val="143B1D4A"/>
    <w:rsid w:val="150534F5"/>
    <w:rsid w:val="1581FF68"/>
    <w:rsid w:val="160B8251"/>
    <w:rsid w:val="1743E014"/>
    <w:rsid w:val="18BCA9DC"/>
    <w:rsid w:val="1975FD7D"/>
    <w:rsid w:val="198E5909"/>
    <w:rsid w:val="19BCE2B3"/>
    <w:rsid w:val="19F9E09E"/>
    <w:rsid w:val="1A911B9D"/>
    <w:rsid w:val="1CF398CB"/>
    <w:rsid w:val="1D4C94B5"/>
    <w:rsid w:val="1E679451"/>
    <w:rsid w:val="1F57DB14"/>
    <w:rsid w:val="1FE57738"/>
    <w:rsid w:val="2081B588"/>
    <w:rsid w:val="2104A115"/>
    <w:rsid w:val="213ED48D"/>
    <w:rsid w:val="21CD6374"/>
    <w:rsid w:val="2309722D"/>
    <w:rsid w:val="25281524"/>
    <w:rsid w:val="25A2DAC8"/>
    <w:rsid w:val="27B4E5B9"/>
    <w:rsid w:val="288674FD"/>
    <w:rsid w:val="298C757C"/>
    <w:rsid w:val="29DBDDA2"/>
    <w:rsid w:val="2A7BA000"/>
    <w:rsid w:val="2B06B863"/>
    <w:rsid w:val="2BFE818A"/>
    <w:rsid w:val="2C0439A1"/>
    <w:rsid w:val="2C698415"/>
    <w:rsid w:val="2CD2BF90"/>
    <w:rsid w:val="2D2EAE28"/>
    <w:rsid w:val="2E3A841E"/>
    <w:rsid w:val="2E43B040"/>
    <w:rsid w:val="2EB9D2F5"/>
    <w:rsid w:val="357417C4"/>
    <w:rsid w:val="394D8099"/>
    <w:rsid w:val="3959B330"/>
    <w:rsid w:val="39ECE0CB"/>
    <w:rsid w:val="3C9090F0"/>
    <w:rsid w:val="3ECB7C70"/>
    <w:rsid w:val="3EE909BF"/>
    <w:rsid w:val="41A947C9"/>
    <w:rsid w:val="42C7373A"/>
    <w:rsid w:val="45CEB0C7"/>
    <w:rsid w:val="467BB2A1"/>
    <w:rsid w:val="47A99590"/>
    <w:rsid w:val="4D2A8E58"/>
    <w:rsid w:val="4D4A07F9"/>
    <w:rsid w:val="4DB99DAF"/>
    <w:rsid w:val="4DD46112"/>
    <w:rsid w:val="512D7187"/>
    <w:rsid w:val="5407CD5C"/>
    <w:rsid w:val="543101A2"/>
    <w:rsid w:val="54C87CAA"/>
    <w:rsid w:val="567E84BF"/>
    <w:rsid w:val="5792833C"/>
    <w:rsid w:val="5AB03984"/>
    <w:rsid w:val="5F2536C4"/>
    <w:rsid w:val="6480BD63"/>
    <w:rsid w:val="6493A4F7"/>
    <w:rsid w:val="657C6D2A"/>
    <w:rsid w:val="66537258"/>
    <w:rsid w:val="6B55044F"/>
    <w:rsid w:val="6BFD6B24"/>
    <w:rsid w:val="6C04D716"/>
    <w:rsid w:val="6DDA1507"/>
    <w:rsid w:val="6F4BB980"/>
    <w:rsid w:val="6FF11F76"/>
    <w:rsid w:val="72173BF2"/>
    <w:rsid w:val="72449DE7"/>
    <w:rsid w:val="729ED808"/>
    <w:rsid w:val="738F385C"/>
    <w:rsid w:val="7474D2A9"/>
    <w:rsid w:val="7527286C"/>
    <w:rsid w:val="761C6E41"/>
    <w:rsid w:val="77825E61"/>
    <w:rsid w:val="78BD8B94"/>
    <w:rsid w:val="794F1D59"/>
    <w:rsid w:val="7AA50C80"/>
    <w:rsid w:val="7B9F7B0B"/>
    <w:rsid w:val="7CC1D45B"/>
    <w:rsid w:val="7F29F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C143C"/>
  <w14:defaultImageDpi w14:val="300"/>
  <w15:docId w15:val="{474A5C88-122A-47DB-BFFA-99E8E6DF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C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820BE"/>
    <w:rPr>
      <w:b/>
      <w:bCs/>
    </w:rPr>
  </w:style>
  <w:style w:type="character" w:customStyle="1" w:styleId="CommentSubjectChar">
    <w:name w:val="Comment Subject Char"/>
    <w:basedOn w:val="CommentTextChar"/>
    <w:link w:val="CommentSubject"/>
    <w:uiPriority w:val="99"/>
    <w:semiHidden/>
    <w:rsid w:val="00C820BE"/>
    <w:rPr>
      <w:b/>
      <w:bCs/>
      <w:sz w:val="20"/>
      <w:szCs w:val="20"/>
    </w:rPr>
  </w:style>
  <w:style w:type="character" w:styleId="Hyperlink">
    <w:name w:val="Hyperlink"/>
    <w:basedOn w:val="DefaultParagraphFont"/>
    <w:uiPriority w:val="99"/>
    <w:unhideWhenUsed/>
    <w:rsid w:val="00AE2C2B"/>
    <w:rPr>
      <w:color w:val="0000FF" w:themeColor="hyperlink"/>
      <w:u w:val="single"/>
    </w:rPr>
  </w:style>
  <w:style w:type="character" w:styleId="UnresolvedMention">
    <w:name w:val="Unresolved Mention"/>
    <w:basedOn w:val="DefaultParagraphFont"/>
    <w:uiPriority w:val="99"/>
    <w:semiHidden/>
    <w:unhideWhenUsed/>
    <w:rsid w:val="00AE2C2B"/>
    <w:rPr>
      <w:color w:val="605E5C"/>
      <w:shd w:val="clear" w:color="auto" w:fill="E1DFDD"/>
    </w:rPr>
  </w:style>
  <w:style w:type="paragraph" w:styleId="HTMLPreformatted">
    <w:name w:val="HTML Preformatted"/>
    <w:basedOn w:val="Normal"/>
    <w:link w:val="HTMLPreformattedChar"/>
    <w:uiPriority w:val="99"/>
    <w:semiHidden/>
    <w:unhideWhenUsed/>
    <w:rsid w:val="00382E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2E2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d5cf59-5162-48bc-aa9b-620df72947f5">
      <Terms xmlns="http://schemas.microsoft.com/office/infopath/2007/PartnerControls"/>
    </lcf76f155ced4ddcb4097134ff3c332f>
    <TaxCatchAll xmlns="8350b7c0-334b-4e19-bfc1-744f6a979e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F16144C0593A4A82C8AE0B67DB460F" ma:contentTypeVersion="11" ma:contentTypeDescription="Create a new document." ma:contentTypeScope="" ma:versionID="f03428ffc1746d68619392bc270e65d0">
  <xsd:schema xmlns:xsd="http://www.w3.org/2001/XMLSchema" xmlns:xs="http://www.w3.org/2001/XMLSchema" xmlns:p="http://schemas.microsoft.com/office/2006/metadata/properties" xmlns:ns2="94d5cf59-5162-48bc-aa9b-620df72947f5" xmlns:ns3="8350b7c0-334b-4e19-bfc1-744f6a979eee" targetNamespace="http://schemas.microsoft.com/office/2006/metadata/properties" ma:root="true" ma:fieldsID="2206ae29c74f0be434f81d51f34f460d" ns2:_="" ns3:_="">
    <xsd:import namespace="94d5cf59-5162-48bc-aa9b-620df72947f5"/>
    <xsd:import namespace="8350b7c0-334b-4e19-bfc1-744f6a979e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5cf59-5162-48bc-aa9b-620df72947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50b7c0-334b-4e19-bfc1-744f6a979e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27c8be-8a29-49e2-a965-a8fb878fa1b9}" ma:internalName="TaxCatchAll" ma:showField="CatchAllData" ma:web="8350b7c0-334b-4e19-bfc1-744f6a979e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06A45-B25C-4FBA-BE17-306B7D23C091}">
  <ds:schemaRefs>
    <ds:schemaRef ds:uri="http://schemas.microsoft.com/office/2006/metadata/properties"/>
    <ds:schemaRef ds:uri="http://schemas.microsoft.com/office/infopath/2007/PartnerControls"/>
    <ds:schemaRef ds:uri="94d5cf59-5162-48bc-aa9b-620df72947f5"/>
    <ds:schemaRef ds:uri="8350b7c0-334b-4e19-bfc1-744f6a979eee"/>
  </ds:schemaRefs>
</ds:datastoreItem>
</file>

<file path=customXml/itemProps2.xml><?xml version="1.0" encoding="utf-8"?>
<ds:datastoreItem xmlns:ds="http://schemas.openxmlformats.org/officeDocument/2006/customXml" ds:itemID="{360ECE8A-3139-463D-90B6-2A7471686095}">
  <ds:schemaRefs>
    <ds:schemaRef ds:uri="http://schemas.microsoft.com/sharepoint/v3/contenttype/forms"/>
  </ds:schemaRefs>
</ds:datastoreItem>
</file>

<file path=customXml/itemProps3.xml><?xml version="1.0" encoding="utf-8"?>
<ds:datastoreItem xmlns:ds="http://schemas.openxmlformats.org/officeDocument/2006/customXml" ds:itemID="{5B64FE0E-7912-4F95-AAFF-E0C8FB9265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d5cf59-5162-48bc-aa9b-620df72947f5"/>
    <ds:schemaRef ds:uri="8350b7c0-334b-4e19-bfc1-744f6a979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cb6fc37-a1d1-4252-981c-63836d1ca50c}" enabled="1" method="Standar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Template>
  <TotalTime>1130</TotalTime>
  <Pages>5</Pages>
  <Words>306</Words>
  <Characters>2295</Characters>
  <Application>Microsoft Office Word</Application>
  <DocSecurity>0</DocSecurity>
  <Lines>91</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 Janvi</cp:lastModifiedBy>
  <cp:revision>255</cp:revision>
  <dcterms:created xsi:type="dcterms:W3CDTF">2026-06-01T15:47:00Z</dcterms:created>
  <dcterms:modified xsi:type="dcterms:W3CDTF">2026-08-18T17:09:00Z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0x01010015F16144C0593A4A82C8AE0B67DB460F</vt:lpwstr>
  </property>
  <property fmtid="{D5CDD505-2E9C-101B-9397-08002B2CF9AE}" pid="3" name="MediaServiceImageTags">
    <vt:lpwstr/>
  </property>
</Properties>
</file>