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7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3852"/>
      </w:tblGrid>
      <w:tr w:rsidR="00A369A1" w14:paraId="7FAD2853" w14:textId="77777777" w:rsidTr="00E027BE">
        <w:trPr>
          <w:trHeight w:val="360"/>
        </w:trPr>
        <w:tc>
          <w:tcPr>
            <w:tcW w:w="4820" w:type="dxa"/>
            <w:tcMar>
              <w:top w:w="0" w:type="dxa"/>
              <w:left w:w="108" w:type="dxa"/>
              <w:bottom w:w="0" w:type="dxa"/>
              <w:right w:w="260" w:type="dxa"/>
            </w:tcMar>
            <w:hideMark/>
          </w:tcPr>
          <w:p w14:paraId="53950C44" w14:textId="77777777" w:rsidR="00A369A1" w:rsidRDefault="00A369A1">
            <w:pPr>
              <w:spacing w:after="0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{{#BLAccountPhysicalAddressStreet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}}Facility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Address:</w:t>
            </w:r>
          </w:p>
        </w:tc>
        <w:tc>
          <w:tcPr>
            <w:tcW w:w="3852" w:type="dxa"/>
            <w:tcMar>
              <w:top w:w="0" w:type="dxa"/>
              <w:left w:w="260" w:type="dxa"/>
              <w:bottom w:w="0" w:type="dxa"/>
              <w:right w:w="108" w:type="dxa"/>
            </w:tcMar>
            <w:hideMark/>
          </w:tcPr>
          <w:p w14:paraId="67E6B6FD" w14:textId="77777777" w:rsidR="005035B6" w:rsidRDefault="00A369A1">
            <w:pPr>
              <w:spacing w:after="0"/>
              <w:rPr>
                <w:rFonts w:ascii="BC Sans" w:hAnsi="BC Sans"/>
                <w:sz w:val="24"/>
                <w:szCs w:val="24"/>
              </w:rPr>
            </w:pPr>
            <w:proofErr w:type="gramStart"/>
            <w:r>
              <w:rPr>
                <w:rFonts w:ascii="BC Sans" w:hAnsi="BC Sans"/>
                <w:sz w:val="24"/>
                <w:szCs w:val="24"/>
              </w:rPr>
              <w:t>{{BLAccountPhysicalAddressStreet}},</w:t>
            </w:r>
            <w:proofErr w:type="gramEnd"/>
          </w:p>
          <w:p w14:paraId="757F845F" w14:textId="77777777" w:rsidR="005035B6" w:rsidRDefault="00A369A1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BLAccountPhysicalAddressCity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}}, 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BLAccountPhysicalAddressState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5F10112F" w14:textId="3CCF3DB8" w:rsidR="00A369A1" w:rsidRDefault="00A369A1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{{BLAccountPhysicalAddressPostalCode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{/BLAccountPhysicalAddressStreet}}</w:t>
            </w:r>
          </w:p>
          <w:p w14:paraId="5C231F36" w14:textId="77777777" w:rsidR="00505DBD" w:rsidRDefault="00505DBD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  <w:p w14:paraId="18047FF2" w14:textId="77777777" w:rsidR="00C4611E" w:rsidRDefault="00C4611E">
            <w:pPr>
              <w:spacing w:after="0"/>
            </w:pPr>
          </w:p>
        </w:tc>
      </w:tr>
      <w:tr w:rsidR="00A369A1" w14:paraId="670B2544" w14:textId="77777777" w:rsidTr="00E027BE">
        <w:trPr>
          <w:trHeight w:val="360"/>
        </w:trPr>
        <w:tc>
          <w:tcPr>
            <w:tcW w:w="4820" w:type="dxa"/>
            <w:tcMar>
              <w:top w:w="0" w:type="dxa"/>
              <w:left w:w="108" w:type="dxa"/>
              <w:bottom w:w="0" w:type="dxa"/>
              <w:right w:w="260" w:type="dxa"/>
            </w:tcMar>
            <w:hideMark/>
          </w:tcPr>
          <w:p w14:paraId="30F0E7F2" w14:textId="77777777" w:rsidR="00A369A1" w:rsidRDefault="00A369A1">
            <w:pPr>
              <w:spacing w:after="0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lastRenderedPageBreak/>
              <w:t>{{#AccountCategoryL1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}}Facility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Category:</w:t>
            </w:r>
          </w:p>
        </w:tc>
        <w:tc>
          <w:tcPr>
            <w:tcW w:w="3852" w:type="dxa"/>
            <w:tcMar>
              <w:top w:w="0" w:type="dxa"/>
              <w:left w:w="260" w:type="dxa"/>
              <w:bottom w:w="0" w:type="dxa"/>
              <w:right w:w="108" w:type="dxa"/>
            </w:tcMar>
            <w:hideMark/>
          </w:tcPr>
          <w:p w14:paraId="67FF610C" w14:textId="3D8ECE0E" w:rsidR="005035B6" w:rsidRDefault="00A369A1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{{AccountCategoryL1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{#AccountCategoryL2}}</w:t>
            </w:r>
          </w:p>
          <w:p w14:paraId="7DB94A05" w14:textId="3DA35208" w:rsidR="005035B6" w:rsidRDefault="00A369A1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{{AccountCategoryL2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{/AccountCategoryL2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{#AccountCategoryL3}}</w:t>
            </w:r>
          </w:p>
          <w:p w14:paraId="182664BF" w14:textId="315DFCD5" w:rsidR="00A369A1" w:rsidRDefault="00A369A1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{{AccountCategoryL3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{/AccountCategoryL3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{/AccountCategoryL1}}</w:t>
            </w:r>
          </w:p>
          <w:p w14:paraId="733E4673" w14:textId="77777777" w:rsidR="00505DBD" w:rsidRDefault="00505DBD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  <w:p w14:paraId="24FF090E" w14:textId="77777777" w:rsidR="00C4611E" w:rsidRDefault="00C4611E">
            <w:pPr>
              <w:spacing w:after="0"/>
            </w:pPr>
          </w:p>
        </w:tc>
      </w:tr>
      <w:tr w:rsidR="00A369A1" w14:paraId="1C3378BE" w14:textId="77777777" w:rsidTr="00E027BE">
        <w:trPr>
          <w:trHeight w:val="360"/>
        </w:trPr>
        <w:tc>
          <w:tcPr>
            <w:tcW w:w="4820" w:type="dxa"/>
            <w:tcMar>
              <w:top w:w="0" w:type="dxa"/>
              <w:left w:w="108" w:type="dxa"/>
              <w:bottom w:w="0" w:type="dxa"/>
              <w:right w:w="260" w:type="dxa"/>
            </w:tcMar>
            <w:hideMark/>
          </w:tcPr>
          <w:p w14:paraId="31A190F9" w14:textId="77777777" w:rsidR="00A369A1" w:rsidRDefault="00A369A1">
            <w:pPr>
              <w:spacing w:after="0"/>
            </w:pP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lastRenderedPageBreak/>
              <w:t>{{#IF_showLicensePlate</w:t>
            </w:r>
            <w:proofErr w:type="gramStart"/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}}License</w:t>
            </w:r>
            <w:proofErr w:type="gramEnd"/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 xml:space="preserve"> Plate #:</w:t>
            </w:r>
          </w:p>
        </w:tc>
        <w:tc>
          <w:tcPr>
            <w:tcW w:w="3852" w:type="dxa"/>
            <w:tcMar>
              <w:top w:w="0" w:type="dxa"/>
              <w:left w:w="260" w:type="dxa"/>
              <w:bottom w:w="0" w:type="dxa"/>
              <w:right w:w="108" w:type="dxa"/>
            </w:tcMar>
            <w:hideMark/>
          </w:tcPr>
          <w:p w14:paraId="0732687E" w14:textId="77777777" w:rsidR="00A369A1" w:rsidRDefault="00A369A1">
            <w:pPr>
              <w:spacing w:after="0"/>
              <w:rPr>
                <w:rFonts w:ascii="BC Sans" w:hAnsi="BC Sans"/>
                <w:color w:val="000000"/>
                <w:sz w:val="24"/>
                <w:szCs w:val="24"/>
              </w:rPr>
            </w:pPr>
            <w:r>
              <w:rPr>
                <w:rFonts w:ascii="BC Sans" w:hAnsi="BC Sans"/>
                <w:color w:val="000000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color w:val="000000"/>
                <w:sz w:val="24"/>
                <w:szCs w:val="24"/>
              </w:rPr>
              <w:t>BLAccountLicensePlate</w:t>
            </w:r>
            <w:proofErr w:type="spellEnd"/>
            <w:proofErr w:type="gramStart"/>
            <w:r>
              <w:rPr>
                <w:rFonts w:ascii="BC Sans" w:hAnsi="BC Sans"/>
                <w:color w:val="000000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color w:val="000000"/>
                <w:sz w:val="24"/>
                <w:szCs w:val="24"/>
              </w:rPr>
              <w:t>{/</w:t>
            </w:r>
            <w:proofErr w:type="spellStart"/>
            <w:r>
              <w:rPr>
                <w:rFonts w:ascii="BC Sans" w:hAnsi="BC Sans"/>
                <w:color w:val="000000"/>
                <w:sz w:val="24"/>
                <w:szCs w:val="24"/>
              </w:rPr>
              <w:t>IF_showLicensePlate</w:t>
            </w:r>
            <w:proofErr w:type="spellEnd"/>
            <w:r>
              <w:rPr>
                <w:rFonts w:ascii="BC Sans" w:hAnsi="BC Sans"/>
                <w:color w:val="000000"/>
                <w:sz w:val="24"/>
                <w:szCs w:val="24"/>
              </w:rPr>
              <w:t>}}</w:t>
            </w:r>
          </w:p>
          <w:p w14:paraId="20B99CFC" w14:textId="77777777" w:rsidR="00505DBD" w:rsidRDefault="00505DBD">
            <w:pPr>
              <w:spacing w:after="0"/>
              <w:rPr>
                <w:rFonts w:ascii="BC Sans" w:hAnsi="BC Sans"/>
                <w:color w:val="000000"/>
                <w:sz w:val="24"/>
                <w:szCs w:val="24"/>
              </w:rPr>
            </w:pPr>
          </w:p>
          <w:p w14:paraId="1E43702F" w14:textId="77777777" w:rsidR="00C4611E" w:rsidRDefault="00C4611E">
            <w:pPr>
              <w:spacing w:after="0"/>
            </w:pPr>
          </w:p>
        </w:tc>
      </w:tr>
      <w:tr w:rsidR="00A369A1" w14:paraId="0C4E2802" w14:textId="77777777" w:rsidTr="00E027BE">
        <w:trPr>
          <w:trHeight w:val="360"/>
        </w:trPr>
        <w:tc>
          <w:tcPr>
            <w:tcW w:w="4820" w:type="dxa"/>
            <w:tcMar>
              <w:top w:w="0" w:type="dxa"/>
              <w:left w:w="108" w:type="dxa"/>
              <w:bottom w:w="0" w:type="dxa"/>
              <w:right w:w="260" w:type="dxa"/>
            </w:tcMar>
            <w:hideMark/>
          </w:tcPr>
          <w:p w14:paraId="7DABD74E" w14:textId="77777777" w:rsidR="00A369A1" w:rsidRDefault="00A369A1">
            <w:pPr>
              <w:spacing w:after="0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{{#BLOrganizationName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}}Owner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852" w:type="dxa"/>
            <w:tcMar>
              <w:top w:w="0" w:type="dxa"/>
              <w:left w:w="260" w:type="dxa"/>
              <w:bottom w:w="0" w:type="dxa"/>
              <w:right w:w="108" w:type="dxa"/>
            </w:tcMar>
            <w:hideMark/>
          </w:tcPr>
          <w:p w14:paraId="1BEF2794" w14:textId="77777777" w:rsidR="00A369A1" w:rsidRDefault="00A369A1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BLOrganizationName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BLOrganizationName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446FB3B6" w14:textId="77777777" w:rsidR="00C4611E" w:rsidRDefault="00C4611E">
            <w:pPr>
              <w:spacing w:after="0"/>
            </w:pPr>
          </w:p>
        </w:tc>
      </w:tr>
    </w:tbl>
    <w:p w14:paraId="23D72FED" w14:textId="77777777" w:rsidR="000D5AE6" w:rsidRPr="00383813" w:rsidRDefault="000D5AE6" w:rsidP="000E1C50">
      <w:pPr>
        <w:spacing w:after="0" w:line="252" w:lineRule="auto"/>
        <w:rPr>
          <w:rFonts w:ascii="BC Sans" w:hAnsi="BC San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4"/>
      </w:tblGrid>
      <w:tr w:rsidR="004E311C" w14:paraId="52DA04EE" w14:textId="77777777" w:rsidTr="003D69F1">
        <w:trPr>
          <w:tblHeader/>
        </w:trPr>
        <w:tc>
          <w:tcPr>
            <w:tcW w:w="8414" w:type="dxa"/>
          </w:tcPr>
          <w:p w14:paraId="56000B84" w14:textId="6146B206" w:rsidR="00F82CF8" w:rsidRDefault="004E311C" w:rsidP="00F82CF8">
            <w:pPr>
              <w:spacing w:line="252" w:lineRule="auto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Conditions 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on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Permit:</w:t>
            </w:r>
            <w:r w:rsidR="00F82CF8" w:rsidRPr="004A412B">
              <w:t xml:space="preserve"> </w:t>
            </w:r>
          </w:p>
          <w:p w14:paraId="038650E5" w14:textId="66A305C3" w:rsidR="004E311C" w:rsidRDefault="004E311C" w:rsidP="003D69F1">
            <w:pPr>
              <w:spacing w:line="252" w:lineRule="auto"/>
            </w:pPr>
          </w:p>
        </w:tc>
      </w:tr>
      <w:tr w:rsidR="004E311C" w14:paraId="31232919" w14:textId="77777777" w:rsidTr="003D69F1">
        <w:tc>
          <w:tcPr>
            <w:tcW w:w="8414" w:type="dxa"/>
          </w:tcPr>
          <w:p w14:paraId="06213283" w14:textId="77777777" w:rsidR="006A4C2B" w:rsidRPr="00044FEB" w:rsidRDefault="006A4C2B" w:rsidP="004E311C">
            <w:pPr>
              <w:spacing w:line="252" w:lineRule="auto"/>
              <w:rPr>
                <w:sz w:val="2"/>
                <w:szCs w:val="2"/>
              </w:rPr>
            </w:pPr>
            <w:r w:rsidRPr="00044FEB">
              <w:rPr>
                <w:sz w:val="2"/>
                <w:szCs w:val="2"/>
              </w:rPr>
              <w:t>{{#IF_isConditionNotPresent</w:t>
            </w:r>
            <w:proofErr w:type="gramStart"/>
            <w:r w:rsidRPr="00044FEB">
              <w:rPr>
                <w:sz w:val="2"/>
                <w:szCs w:val="2"/>
              </w:rPr>
              <w:t>}}None</w:t>
            </w:r>
            <w:proofErr w:type="gramEnd"/>
            <w:r w:rsidRPr="00044FEB">
              <w:rPr>
                <w:sz w:val="2"/>
                <w:szCs w:val="2"/>
              </w:rPr>
              <w:t>{{/IF_isConditionNotPresent}}</w:t>
            </w:r>
          </w:p>
          <w:p w14:paraId="73B1EE6C" w14:textId="3A952109" w:rsidR="003D03B6" w:rsidRPr="00B22145" w:rsidRDefault="004E311C" w:rsidP="004E311C">
            <w:pPr>
              <w:spacing w:line="252" w:lineRule="auto"/>
              <w:rPr>
                <w:sz w:val="2"/>
                <w:szCs w:val="2"/>
              </w:rPr>
            </w:pPr>
            <w:r w:rsidRPr="00B22145">
              <w:rPr>
                <w:sz w:val="2"/>
                <w:szCs w:val="2"/>
              </w:rPr>
              <w:t>{{#BusinessLicense</w:t>
            </w:r>
            <w:proofErr w:type="gramStart"/>
            <w:r w:rsidRPr="00B22145">
              <w:rPr>
                <w:sz w:val="2"/>
                <w:szCs w:val="2"/>
              </w:rPr>
              <w:t>}}{</w:t>
            </w:r>
            <w:proofErr w:type="gramEnd"/>
            <w:r w:rsidR="00D15C02" w:rsidRPr="00B22145">
              <w:rPr>
                <w:sz w:val="2"/>
                <w:szCs w:val="2"/>
              </w:rPr>
              <w:t>{</w:t>
            </w:r>
            <w:r w:rsidRPr="00B22145">
              <w:rPr>
                <w:sz w:val="2"/>
                <w:szCs w:val="2"/>
              </w:rPr>
              <w:t>#Conditions}}</w:t>
            </w:r>
          </w:p>
          <w:p w14:paraId="104C3DBB" w14:textId="77777777" w:rsidR="003D03B6" w:rsidRPr="00383813" w:rsidRDefault="004E311C" w:rsidP="00BF542D">
            <w:pPr>
              <w:pStyle w:val="ListParagraph"/>
              <w:numPr>
                <w:ilvl w:val="0"/>
                <w:numId w:val="19"/>
              </w:numPr>
              <w:spacing w:line="252" w:lineRule="auto"/>
              <w:rPr>
                <w:rFonts w:ascii="BC Sans" w:hAnsi="BC Sans"/>
                <w:sz w:val="24"/>
                <w:szCs w:val="24"/>
              </w:rPr>
            </w:pPr>
            <w:r w:rsidRPr="00383813">
              <w:rPr>
                <w:rFonts w:ascii="BC Sans" w:hAnsi="BC Sans"/>
                <w:sz w:val="24"/>
                <w:szCs w:val="24"/>
              </w:rPr>
              <w:t>{{Description}}</w:t>
            </w:r>
          </w:p>
          <w:p w14:paraId="10FC10F4" w14:textId="0C14AD62" w:rsidR="004E311C" w:rsidRPr="00B22145" w:rsidRDefault="004E311C" w:rsidP="004E311C">
            <w:pPr>
              <w:spacing w:line="252" w:lineRule="auto"/>
              <w:rPr>
                <w:sz w:val="2"/>
                <w:szCs w:val="2"/>
              </w:rPr>
            </w:pPr>
            <w:r w:rsidRPr="00B22145">
              <w:rPr>
                <w:sz w:val="2"/>
                <w:szCs w:val="2"/>
              </w:rPr>
              <w:t>{{/Conditions</w:t>
            </w:r>
            <w:proofErr w:type="gramStart"/>
            <w:r w:rsidRPr="00B22145">
              <w:rPr>
                <w:sz w:val="2"/>
                <w:szCs w:val="2"/>
              </w:rPr>
              <w:t>}}{</w:t>
            </w:r>
            <w:proofErr w:type="gramEnd"/>
            <w:r w:rsidRPr="00B22145">
              <w:rPr>
                <w:sz w:val="2"/>
                <w:szCs w:val="2"/>
              </w:rPr>
              <w:t>{/</w:t>
            </w:r>
            <w:proofErr w:type="spellStart"/>
            <w:r w:rsidRPr="00B22145">
              <w:rPr>
                <w:sz w:val="2"/>
                <w:szCs w:val="2"/>
              </w:rPr>
              <w:t>BusinessLicense</w:t>
            </w:r>
            <w:proofErr w:type="spellEnd"/>
            <w:r w:rsidRPr="00B22145">
              <w:rPr>
                <w:sz w:val="2"/>
                <w:szCs w:val="2"/>
              </w:rPr>
              <w:t>}}</w:t>
            </w:r>
          </w:p>
        </w:tc>
      </w:tr>
    </w:tbl>
    <w:p w14:paraId="3999B6FE" w14:textId="77777777" w:rsidR="000D5AE6" w:rsidRPr="00A61A31" w:rsidRDefault="000D5AE6" w:rsidP="00B22145">
      <w:pPr>
        <w:spacing w:after="0" w:line="40" w:lineRule="exact"/>
      </w:pPr>
    </w:p>
    <w:sectPr w:rsidR="000D5AE6" w:rsidRPr="00A61A31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8DAF2" w14:textId="77777777" w:rsidR="006A78B5" w:rsidRDefault="006A78B5" w:rsidP="00500F67">
      <w:pPr>
        <w:spacing w:after="0" w:line="240" w:lineRule="auto"/>
      </w:pPr>
      <w:r>
        <w:separator/>
      </w:r>
    </w:p>
  </w:endnote>
  <w:endnote w:type="continuationSeparator" w:id="0">
    <w:p w14:paraId="0C4503DF" w14:textId="77777777" w:rsidR="006A78B5" w:rsidRDefault="006A78B5" w:rsidP="00500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C Sans">
    <w:altName w:val="Gadugi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4F077" w14:textId="77777777" w:rsidR="00E027BE" w:rsidRDefault="00E027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55F2" w14:textId="77777777" w:rsidR="000835BB" w:rsidRDefault="000835BB" w:rsidP="007A18A4">
    <w:pPr>
      <w:pStyle w:val="Footer"/>
      <w:jc w:val="center"/>
      <w:rPr>
        <w:rFonts w:ascii="BC Sans" w:hAnsi="BC Sans"/>
      </w:rPr>
    </w:pPr>
  </w:p>
  <w:p w14:paraId="0C800E6A" w14:textId="6553C8B9" w:rsidR="00500F67" w:rsidRDefault="0079525B" w:rsidP="007A18A4">
    <w:pPr>
      <w:pStyle w:val="Footer"/>
      <w:jc w:val="center"/>
      <w:rPr>
        <w:rFonts w:ascii="BC Sans" w:hAnsi="BC Sans"/>
      </w:rPr>
    </w:pPr>
    <w:r>
      <w:rPr>
        <w:rFonts w:ascii="BC Sans" w:hAnsi="BC Sans"/>
      </w:rPr>
      <w:t>THIS PERMIT IS</w:t>
    </w:r>
    <w:r w:rsidR="007A18A4" w:rsidRPr="007A18A4">
      <w:rPr>
        <w:rFonts w:ascii="BC Sans" w:hAnsi="BC Sans"/>
      </w:rPr>
      <w:t xml:space="preserve"> NON-TRANSFERABLE AND MUST BE DISPLAYED IN A CONSPICUOUS LOCATION</w:t>
    </w:r>
  </w:p>
  <w:p w14:paraId="4C493DB2" w14:textId="77777777" w:rsidR="00BA78D0" w:rsidRDefault="00BA78D0" w:rsidP="007A18A4">
    <w:pPr>
      <w:pStyle w:val="Footer"/>
      <w:jc w:val="center"/>
      <w:rPr>
        <w:rFonts w:ascii="BC Sans" w:hAnsi="BC Sans"/>
      </w:rPr>
    </w:pPr>
  </w:p>
  <w:p w14:paraId="53B85934" w14:textId="6C808B50" w:rsidR="00BA78D0" w:rsidRPr="007A18A4" w:rsidRDefault="00BA78D0" w:rsidP="007A18A4">
    <w:pPr>
      <w:pStyle w:val="Footer"/>
      <w:jc w:val="center"/>
      <w:rPr>
        <w:rFonts w:ascii="BC Sans" w:hAnsi="BC Sans"/>
      </w:rPr>
    </w:pPr>
    <w:r>
      <w:rPr>
        <w:rFonts w:ascii="BC Sans" w:hAnsi="BC Sans"/>
      </w:rPr>
      <w:t xml:space="preserve">Page </w:t>
    </w:r>
    <w:r w:rsidR="001105E1">
      <w:rPr>
        <w:rFonts w:ascii="BC Sans" w:hAnsi="BC Sans"/>
      </w:rPr>
      <w:fldChar w:fldCharType="begin"/>
    </w:r>
    <w:r w:rsidR="001105E1">
      <w:rPr>
        <w:rFonts w:ascii="BC Sans" w:hAnsi="BC Sans"/>
      </w:rPr>
      <w:instrText xml:space="preserve"> PAGE   \* MERGEFORMAT </w:instrText>
    </w:r>
    <w:r w:rsidR="001105E1">
      <w:rPr>
        <w:rFonts w:ascii="BC Sans" w:hAnsi="BC Sans"/>
      </w:rPr>
      <w:fldChar w:fldCharType="separate"/>
    </w:r>
    <w:r w:rsidR="001105E1">
      <w:rPr>
        <w:rFonts w:ascii="BC Sans" w:hAnsi="BC Sans"/>
        <w:noProof/>
      </w:rPr>
      <w:t>1</w:t>
    </w:r>
    <w:r w:rsidR="001105E1">
      <w:rPr>
        <w:rFonts w:ascii="BC Sans" w:hAnsi="BC Sans"/>
      </w:rPr>
      <w:fldChar w:fldCharType="end"/>
    </w:r>
    <w:r w:rsidR="001105E1">
      <w:rPr>
        <w:rFonts w:ascii="BC Sans" w:hAnsi="BC Sans"/>
      </w:rPr>
      <w:t xml:space="preserve"> </w:t>
    </w:r>
    <w:r>
      <w:rPr>
        <w:rFonts w:ascii="BC Sans" w:hAnsi="BC Sans"/>
      </w:rPr>
      <w:t xml:space="preserve">of </w:t>
    </w:r>
    <w:r w:rsidR="001105E1">
      <w:rPr>
        <w:rFonts w:ascii="BC Sans" w:hAnsi="BC Sans"/>
      </w:rPr>
      <w:fldChar w:fldCharType="begin"/>
    </w:r>
    <w:r w:rsidR="001105E1">
      <w:rPr>
        <w:rFonts w:ascii="BC Sans" w:hAnsi="BC Sans"/>
      </w:rPr>
      <w:instrText xml:space="preserve"> NUMPAGES   \* MERGEFORMAT </w:instrText>
    </w:r>
    <w:r w:rsidR="001105E1">
      <w:rPr>
        <w:rFonts w:ascii="BC Sans" w:hAnsi="BC Sans"/>
      </w:rPr>
      <w:fldChar w:fldCharType="separate"/>
    </w:r>
    <w:r w:rsidR="001105E1">
      <w:rPr>
        <w:rFonts w:ascii="BC Sans" w:hAnsi="BC Sans"/>
        <w:noProof/>
      </w:rPr>
      <w:t>1</w:t>
    </w:r>
    <w:r w:rsidR="001105E1">
      <w:rPr>
        <w:rFonts w:ascii="BC Sans" w:hAnsi="BC San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64880" w14:textId="77777777" w:rsidR="00E027BE" w:rsidRDefault="00E027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779D2" w14:textId="77777777" w:rsidR="006A78B5" w:rsidRDefault="006A78B5" w:rsidP="00500F67">
      <w:pPr>
        <w:spacing w:after="0" w:line="240" w:lineRule="auto"/>
      </w:pPr>
      <w:r>
        <w:separator/>
      </w:r>
    </w:p>
  </w:footnote>
  <w:footnote w:type="continuationSeparator" w:id="0">
    <w:p w14:paraId="25B0DFAA" w14:textId="77777777" w:rsidR="006A78B5" w:rsidRDefault="006A78B5" w:rsidP="00500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4F1E" w14:textId="77777777" w:rsidR="00E027BE" w:rsidRDefault="00E027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87"/>
      <w:gridCol w:w="4672"/>
    </w:tblGrid>
    <w:tr w:rsidR="002C7373" w14:paraId="3EAD3C8E" w14:textId="77777777" w:rsidTr="00BE7756">
      <w:trPr>
        <w:trHeight w:val="1804"/>
      </w:trPr>
      <w:tc>
        <w:tcPr>
          <w:tcW w:w="4887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581382D5" w14:textId="77777777" w:rsidR="00934D95" w:rsidRPr="00A26A94" w:rsidRDefault="00934D95">
          <w:pPr>
            <w:rPr>
              <w:sz w:val="10"/>
              <w:szCs w:val="10"/>
            </w:rPr>
          </w:pPr>
        </w:p>
        <w:p w14:paraId="2453EB51" w14:textId="0A033992" w:rsidR="002C7373" w:rsidRPr="00AB1A8E" w:rsidRDefault="00C83BC9" w:rsidP="002C7373">
          <w:pPr>
            <w:tabs>
              <w:tab w:val="left" w:pos="3912"/>
            </w:tabs>
            <w:rPr>
              <w:kern w:val="2"/>
              <w:sz w:val="16"/>
              <w:szCs w:val="16"/>
              <w:lang w:val="en-CA" w:eastAsia="en-CA"/>
              <w14:ligatures w14:val="standardContextual"/>
            </w:rPr>
          </w:pPr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t>{{#IF_HA_Northern}}</w:t>
          </w:r>
          <w:r w:rsidRPr="00AB1A8E">
            <w:rPr>
              <w:noProof/>
              <w:kern w:val="2"/>
              <w:sz w:val="16"/>
              <w:szCs w:val="16"/>
              <w:lang w:val="en-CA" w:eastAsia="en-CA"/>
            </w:rPr>
            <w:drawing>
              <wp:inline distT="0" distB="0" distL="0" distR="0" wp14:anchorId="2C347B71" wp14:editId="75065FA7">
                <wp:extent cx="2046577" cy="495300"/>
                <wp:effectExtent l="0" t="0" r="0" b="0"/>
                <wp:docPr id="10617297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6765" cy="51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t>{{/</w:t>
          </w:r>
          <w:proofErr w:type="spellStart"/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t>IF_HA_Northern</w:t>
          </w:r>
          <w:proofErr w:type="spellEnd"/>
          <w:proofErr w:type="gramStart"/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t>}}{</w:t>
          </w:r>
          <w:proofErr w:type="gramEnd"/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t>{#IF_HA_Interior}}</w:t>
          </w:r>
          <w:r w:rsidRPr="00AB1A8E">
            <w:rPr>
              <w:noProof/>
              <w:kern w:val="2"/>
              <w:sz w:val="16"/>
              <w:szCs w:val="16"/>
              <w:lang w:val="en-CA" w:eastAsia="en-CA"/>
            </w:rPr>
            <w:drawing>
              <wp:inline distT="0" distB="0" distL="0" distR="0" wp14:anchorId="050EAA87" wp14:editId="7E8AAF32">
                <wp:extent cx="1308868" cy="716781"/>
                <wp:effectExtent l="0" t="0" r="5715" b="7620"/>
                <wp:docPr id="11573142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758" cy="732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t>{{/</w:t>
          </w:r>
          <w:proofErr w:type="spellStart"/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t>IF_HA_Interior</w:t>
          </w:r>
          <w:proofErr w:type="spellEnd"/>
          <w:proofErr w:type="gramStart"/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t>}}{</w:t>
          </w:r>
          <w:proofErr w:type="gramEnd"/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t>{#IF_HA_Island}}</w:t>
          </w:r>
          <w:r w:rsidRPr="00AB1A8E">
            <w:rPr>
              <w:noProof/>
              <w:sz w:val="16"/>
              <w:szCs w:val="16"/>
              <w:lang w:val="en-CA"/>
            </w:rPr>
            <w:drawing>
              <wp:inline distT="0" distB="0" distL="0" distR="0" wp14:anchorId="72A22641" wp14:editId="2899FD85">
                <wp:extent cx="1362075" cy="676780"/>
                <wp:effectExtent l="0" t="0" r="0" b="9525"/>
                <wp:docPr id="196453687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672" cy="7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t>{{/</w:t>
          </w:r>
          <w:proofErr w:type="spellStart"/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t>IF_HA_Island</w:t>
          </w:r>
          <w:proofErr w:type="spellEnd"/>
          <w:proofErr w:type="gramStart"/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t>}}{</w:t>
          </w:r>
          <w:proofErr w:type="gramEnd"/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t>{#IF_HA_VancouverCoastal}}</w:t>
          </w:r>
          <w:r w:rsidRPr="00AB1A8E">
            <w:rPr>
              <w:noProof/>
              <w:kern w:val="2"/>
              <w:sz w:val="16"/>
              <w:szCs w:val="16"/>
              <w:lang w:val="en-CA" w:eastAsia="en-CA"/>
            </w:rPr>
            <w:drawing>
              <wp:inline distT="0" distB="0" distL="0" distR="0" wp14:anchorId="301DBC81" wp14:editId="73352D3B">
                <wp:extent cx="1479726" cy="386715"/>
                <wp:effectExtent l="0" t="0" r="6350" b="0"/>
                <wp:docPr id="115172245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t>{{/</w:t>
          </w:r>
          <w:proofErr w:type="spellStart"/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t>IF_HA_VancouverCoastal</w:t>
          </w:r>
          <w:proofErr w:type="spellEnd"/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t>}</w:t>
          </w:r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br/>
            <w:t>}{{#IF_HA_Fraser}}</w:t>
          </w:r>
          <w:r w:rsidRPr="00AB1A8E">
            <w:rPr>
              <w:noProof/>
              <w:kern w:val="2"/>
              <w:sz w:val="16"/>
              <w:szCs w:val="16"/>
              <w:lang w:val="en-CA" w:eastAsia="en-CA"/>
            </w:rPr>
            <w:drawing>
              <wp:inline distT="0" distB="0" distL="0" distR="0" wp14:anchorId="31EFB8D5" wp14:editId="044C11EA">
                <wp:extent cx="2028825" cy="550591"/>
                <wp:effectExtent l="0" t="0" r="0" b="1905"/>
                <wp:docPr id="20179221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7304" cy="58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t>{{/</w:t>
          </w:r>
          <w:proofErr w:type="spellStart"/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t>IF_HA_Fraser</w:t>
          </w:r>
          <w:proofErr w:type="spellEnd"/>
          <w:r w:rsidRPr="00AB1A8E">
            <w:rPr>
              <w:kern w:val="2"/>
              <w:sz w:val="16"/>
              <w:szCs w:val="16"/>
              <w:lang w:val="en-CA" w:eastAsia="en-CA"/>
              <w14:ligatures w14:val="standardContextual"/>
            </w:rPr>
            <w:t>}}</w:t>
          </w:r>
        </w:p>
        <w:p w14:paraId="79A4BFCF" w14:textId="2B8475E6" w:rsidR="003F7FA9" w:rsidRPr="00285CEC" w:rsidRDefault="003F7FA9" w:rsidP="002C7373">
          <w:pPr>
            <w:tabs>
              <w:tab w:val="left" w:pos="3912"/>
            </w:tabs>
            <w:rPr>
              <w:kern w:val="2"/>
              <w:sz w:val="14"/>
              <w:szCs w:val="14"/>
              <w:lang w:val="en-CA" w:eastAsia="en-CA"/>
              <w14:ligatures w14:val="standardContextual"/>
            </w:rPr>
          </w:pPr>
        </w:p>
      </w:tc>
      <w:tc>
        <w:tcPr>
          <w:tcW w:w="4672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405F645B" w14:textId="77777777" w:rsidR="002C7373" w:rsidRDefault="002C7373" w:rsidP="002C7373">
          <w:pPr>
            <w:spacing w:after="0"/>
          </w:pPr>
        </w:p>
        <w:p w14:paraId="2699D026" w14:textId="77777777" w:rsidR="002C7373" w:rsidRDefault="002C7373" w:rsidP="002C7373">
          <w:pPr>
            <w:spacing w:after="0"/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{{#BLIdentifier}}</w:t>
          </w:r>
        </w:p>
        <w:p w14:paraId="75D31A84" w14:textId="3C8D1A68" w:rsidR="00B06491" w:rsidRPr="00B90760" w:rsidRDefault="002C7373" w:rsidP="00B06491">
          <w:pPr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Permit #: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  <w:r>
            <w:rPr>
              <w:rFonts w:ascii="BC Sans" w:hAnsi="BC Sans"/>
              <w:color w:val="000000"/>
              <w:sz w:val="26"/>
              <w:szCs w:val="26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{{#BLPeriodStart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}}Effective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</w:t>
          </w:r>
          <w:r>
            <w:rPr>
              <w:rFonts w:ascii="BC Sans" w:hAnsi="BC Sans"/>
              <w:color w:val="000000"/>
              <w:sz w:val="26"/>
              <w:szCs w:val="26"/>
            </w:rPr>
            <w:t xml:space="preserve"> 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  <w:r>
            <w:rPr>
              <w:color w:val="000000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{{#BLPeriodEnd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}}Expiry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BLPeriodEnd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BLPeriodEnd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</w:p>
      </w:tc>
    </w:tr>
    <w:tr w:rsidR="002C7373" w:rsidRPr="00E85998" w14:paraId="646EDAA6" w14:textId="77777777" w:rsidTr="005B3C23">
      <w:trPr>
        <w:trHeight w:val="652"/>
      </w:trPr>
      <w:tc>
        <w:tcPr>
          <w:tcW w:w="9559" w:type="dxa"/>
          <w:gridSpan w:val="2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5A01A9DB" w14:textId="77777777" w:rsidR="008E2B4E" w:rsidRDefault="008E2B4E" w:rsidP="00E20A2D">
          <w:pPr>
            <w:spacing w:after="0"/>
            <w:jc w:val="center"/>
            <w:rPr>
              <w:rFonts w:ascii="BC Sans" w:hAnsi="BC Sans"/>
              <w:b/>
              <w:bCs/>
              <w:color w:val="000000"/>
              <w:sz w:val="36"/>
              <w:szCs w:val="36"/>
            </w:rPr>
          </w:pPr>
        </w:p>
        <w:p w14:paraId="570139E5" w14:textId="0FF8E1F8" w:rsidR="000E32D2" w:rsidRDefault="002C7373" w:rsidP="00E20A2D">
          <w:pPr>
            <w:spacing w:after="0"/>
            <w:jc w:val="center"/>
            <w:rPr>
              <w:rFonts w:ascii="BC Sans" w:hAnsi="BC Sans"/>
              <w:b/>
              <w:bCs/>
              <w:color w:val="000000"/>
              <w:sz w:val="36"/>
              <w:szCs w:val="36"/>
            </w:rPr>
          </w:pPr>
          <w:r>
            <w:rPr>
              <w:rFonts w:ascii="BC Sans" w:hAnsi="BC Sans"/>
              <w:b/>
              <w:bCs/>
              <w:color w:val="000000"/>
              <w:sz w:val="36"/>
              <w:szCs w:val="36"/>
            </w:rPr>
            <w:t>PERMIT TO OPERATE</w:t>
          </w:r>
        </w:p>
        <w:p w14:paraId="16F8DE24" w14:textId="18172FF7" w:rsidR="002C7373" w:rsidRPr="00E85998" w:rsidRDefault="002C7373" w:rsidP="00E20A2D">
          <w:pPr>
            <w:spacing w:after="0"/>
            <w:jc w:val="center"/>
            <w:rPr>
              <w:kern w:val="2"/>
              <w:lang w:val="en-CA" w:eastAsia="en-CA"/>
              <w14:ligatures w14:val="standardContextual"/>
            </w:rPr>
          </w:pPr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Food Service Establishment</w:t>
          </w:r>
          <w:r w:rsidR="00220A7A">
            <w:rPr>
              <w:rFonts w:ascii="BC Sans" w:hAnsi="BC Sans"/>
              <w:b/>
              <w:bCs/>
              <w:color w:val="000000"/>
              <w:sz w:val="32"/>
              <w:szCs w:val="32"/>
            </w:rPr>
            <w:t xml:space="preserve"> </w:t>
          </w:r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{{#NumberOfSeats</w:t>
          </w:r>
          <w:proofErr w:type="gramStart"/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}}{</w:t>
          </w:r>
          <w:proofErr w:type="gramEnd"/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{NumberOfSeats</w:t>
          </w:r>
          <w:proofErr w:type="gramStart"/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}}{</w:t>
          </w:r>
          <w:proofErr w:type="gramEnd"/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{/NumberOfSeats}}</w:t>
          </w:r>
        </w:p>
      </w:tc>
    </w:tr>
    <w:tr w:rsidR="00BE7756" w:rsidRPr="001F2C65" w14:paraId="56E8E7EC" w14:textId="77777777" w:rsidTr="00BE7756">
      <w:trPr>
        <w:trHeight w:val="70"/>
      </w:trPr>
      <w:tc>
        <w:tcPr>
          <w:tcW w:w="4887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2248B131" w14:textId="77777777" w:rsidR="00BE7756" w:rsidRPr="001F2C65" w:rsidRDefault="00BE7756" w:rsidP="00BE7756">
          <w:pPr>
            <w:spacing w:after="0"/>
            <w:rPr>
              <w:rFonts w:ascii="BC Sans" w:hAnsi="BC Sans"/>
              <w:color w:val="000000"/>
              <w:sz w:val="24"/>
              <w:szCs w:val="24"/>
            </w:rPr>
          </w:pPr>
        </w:p>
        <w:p w14:paraId="6E8E1D5D" w14:textId="59C25E58" w:rsidR="00BE7756" w:rsidRPr="001F2C65" w:rsidRDefault="00BE7756" w:rsidP="00BE7756">
          <w:pPr>
            <w:spacing w:after="0"/>
          </w:pPr>
          <w:r w:rsidRPr="001F2C65">
            <w:rPr>
              <w:rFonts w:ascii="BC Sans" w:hAnsi="BC Sans"/>
              <w:color w:val="000000"/>
              <w:sz w:val="24"/>
              <w:szCs w:val="24"/>
            </w:rPr>
            <w:t>{{#BLAccountName</w:t>
          </w:r>
          <w:proofErr w:type="gramStart"/>
          <w:r w:rsidRPr="001F2C65">
            <w:rPr>
              <w:rFonts w:ascii="BC Sans" w:hAnsi="BC Sans"/>
              <w:color w:val="000000"/>
              <w:sz w:val="24"/>
              <w:szCs w:val="24"/>
            </w:rPr>
            <w:t>}}</w:t>
          </w:r>
          <w:r w:rsidRPr="004826E5">
            <w:rPr>
              <w:rFonts w:ascii="BC Sans" w:hAnsi="BC Sans"/>
              <w:b/>
              <w:bCs/>
              <w:color w:val="000000"/>
              <w:sz w:val="24"/>
              <w:szCs w:val="24"/>
            </w:rPr>
            <w:t>Facility</w:t>
          </w:r>
          <w:proofErr w:type="gramEnd"/>
          <w:r w:rsidRPr="004826E5">
            <w:rPr>
              <w:rFonts w:ascii="BC Sans" w:hAnsi="BC Sans"/>
              <w:b/>
              <w:bCs/>
              <w:color w:val="000000"/>
              <w:sz w:val="24"/>
              <w:szCs w:val="24"/>
            </w:rPr>
            <w:t xml:space="preserve"> Name:</w:t>
          </w:r>
        </w:p>
      </w:tc>
      <w:tc>
        <w:tcPr>
          <w:tcW w:w="4672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156CA20A" w14:textId="77777777" w:rsidR="00C81BE1" w:rsidRDefault="00C81BE1" w:rsidP="00BE7756">
          <w:pPr>
            <w:spacing w:after="0"/>
            <w:rPr>
              <w:rFonts w:ascii="BC Sans" w:hAnsi="BC Sans"/>
              <w:color w:val="000000"/>
              <w:sz w:val="24"/>
              <w:szCs w:val="24"/>
            </w:rPr>
          </w:pPr>
        </w:p>
        <w:p w14:paraId="6ED8C8C3" w14:textId="33D0F72B" w:rsidR="00BE7756" w:rsidRPr="001F2C65" w:rsidRDefault="008C45D3" w:rsidP="00BE7756">
          <w:pPr>
            <w:spacing w:after="0"/>
            <w:rPr>
              <w:rFonts w:ascii="BC Sans" w:hAnsi="BC Sans"/>
              <w:color w:val="000000"/>
              <w:sz w:val="24"/>
              <w:szCs w:val="24"/>
            </w:rPr>
          </w:pPr>
          <w:r>
            <w:rPr>
              <w:rFonts w:ascii="BC Sans" w:hAnsi="BC Sans"/>
              <w:color w:val="000000"/>
              <w:sz w:val="24"/>
              <w:szCs w:val="24"/>
            </w:rPr>
            <w:t xml:space="preserve"> </w:t>
          </w:r>
          <w:r w:rsidR="00BE7756" w:rsidRPr="001F2C65">
            <w:rPr>
              <w:rFonts w:ascii="BC Sans" w:hAnsi="BC Sans"/>
              <w:color w:val="000000"/>
              <w:sz w:val="24"/>
              <w:szCs w:val="24"/>
            </w:rPr>
            <w:t>{{</w:t>
          </w:r>
          <w:proofErr w:type="spellStart"/>
          <w:r w:rsidR="00BE7756" w:rsidRPr="001F2C65">
            <w:rPr>
              <w:rFonts w:ascii="BC Sans" w:hAnsi="BC Sans"/>
              <w:color w:val="000000"/>
              <w:sz w:val="24"/>
              <w:szCs w:val="24"/>
            </w:rPr>
            <w:t>BLAccountName</w:t>
          </w:r>
          <w:proofErr w:type="spellEnd"/>
          <w:proofErr w:type="gramStart"/>
          <w:r w:rsidR="00BE7756" w:rsidRPr="001F2C65">
            <w:rPr>
              <w:rFonts w:ascii="BC Sans" w:hAnsi="BC Sans"/>
              <w:color w:val="000000"/>
              <w:sz w:val="24"/>
              <w:szCs w:val="24"/>
            </w:rPr>
            <w:t>}}{</w:t>
          </w:r>
          <w:proofErr w:type="gramEnd"/>
          <w:r w:rsidR="00BE7756" w:rsidRPr="001F2C65">
            <w:rPr>
              <w:rFonts w:ascii="BC Sans" w:hAnsi="BC Sans"/>
              <w:color w:val="000000"/>
              <w:sz w:val="24"/>
              <w:szCs w:val="24"/>
            </w:rPr>
            <w:t>{/</w:t>
          </w:r>
          <w:proofErr w:type="spellStart"/>
          <w:r w:rsidR="00BE7756" w:rsidRPr="001F2C65">
            <w:rPr>
              <w:rFonts w:ascii="BC Sans" w:hAnsi="BC Sans"/>
              <w:color w:val="000000"/>
              <w:sz w:val="24"/>
              <w:szCs w:val="24"/>
            </w:rPr>
            <w:t>BLAccountName</w:t>
          </w:r>
          <w:proofErr w:type="spellEnd"/>
          <w:r w:rsidR="00BE7756" w:rsidRPr="001F2C65">
            <w:rPr>
              <w:rFonts w:ascii="BC Sans" w:hAnsi="BC Sans"/>
              <w:color w:val="000000"/>
              <w:sz w:val="24"/>
              <w:szCs w:val="24"/>
            </w:rPr>
            <w:t>}}</w:t>
          </w:r>
        </w:p>
        <w:p w14:paraId="4C258840" w14:textId="77777777" w:rsidR="00BE7756" w:rsidRPr="001F2C65" w:rsidRDefault="00BE7756" w:rsidP="00BE7756">
          <w:pPr>
            <w:spacing w:after="0"/>
          </w:pPr>
        </w:p>
      </w:tc>
    </w:tr>
  </w:tbl>
  <w:p w14:paraId="4E4B7021" w14:textId="77777777" w:rsidR="003F0AF0" w:rsidRPr="001F2C65" w:rsidRDefault="003F0A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FC787" w14:textId="77777777" w:rsidR="00E027BE" w:rsidRDefault="00E027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C1448"/>
    <w:multiLevelType w:val="hybridMultilevel"/>
    <w:tmpl w:val="95346D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6C5B80"/>
    <w:multiLevelType w:val="hybridMultilevel"/>
    <w:tmpl w:val="A12CB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584508"/>
    <w:multiLevelType w:val="hybridMultilevel"/>
    <w:tmpl w:val="20549B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D4D350"/>
    <w:multiLevelType w:val="hybridMultilevel"/>
    <w:tmpl w:val="7D8A958A"/>
    <w:lvl w:ilvl="0" w:tplc="71CC02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7E72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80A6F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5A8B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9272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7E2D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7C95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DA46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8F88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28A5"/>
    <w:multiLevelType w:val="multilevel"/>
    <w:tmpl w:val="1D6E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5929C0"/>
    <w:multiLevelType w:val="hybridMultilevel"/>
    <w:tmpl w:val="E326E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DD0AEF"/>
    <w:multiLevelType w:val="hybridMultilevel"/>
    <w:tmpl w:val="690A01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710A95"/>
    <w:multiLevelType w:val="hybridMultilevel"/>
    <w:tmpl w:val="2B5815E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A47D07"/>
    <w:multiLevelType w:val="multilevel"/>
    <w:tmpl w:val="6E10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857AF2"/>
    <w:multiLevelType w:val="multilevel"/>
    <w:tmpl w:val="DEDAF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583321">
    <w:abstractNumId w:val="1"/>
  </w:num>
  <w:num w:numId="2" w16cid:durableId="1253011606">
    <w:abstractNumId w:val="0"/>
  </w:num>
  <w:num w:numId="3" w16cid:durableId="1264067823">
    <w:abstractNumId w:val="7"/>
  </w:num>
  <w:num w:numId="4" w16cid:durableId="1353411881">
    <w:abstractNumId w:val="5"/>
  </w:num>
  <w:num w:numId="5" w16cid:durableId="1504784808">
    <w:abstractNumId w:val="14"/>
  </w:num>
  <w:num w:numId="6" w16cid:durableId="1894081527">
    <w:abstractNumId w:val="8"/>
  </w:num>
  <w:num w:numId="7" w16cid:durableId="279801353">
    <w:abstractNumId w:val="4"/>
  </w:num>
  <w:num w:numId="8" w16cid:durableId="482625928">
    <w:abstractNumId w:val="2"/>
  </w:num>
  <w:num w:numId="9" w16cid:durableId="583496579">
    <w:abstractNumId w:val="6"/>
  </w:num>
  <w:num w:numId="10" w16cid:durableId="702096565">
    <w:abstractNumId w:val="12"/>
  </w:num>
  <w:num w:numId="11" w16cid:durableId="886069639">
    <w:abstractNumId w:val="10"/>
  </w:num>
  <w:num w:numId="12" w16cid:durableId="961038770">
    <w:abstractNumId w:val="3"/>
  </w:num>
  <w:num w:numId="13" w16cid:durableId="1330862324">
    <w:abstractNumId w:val="17"/>
  </w:num>
  <w:num w:numId="14" w16cid:durableId="1598367934">
    <w:abstractNumId w:val="18"/>
  </w:num>
  <w:num w:numId="15" w16cid:durableId="2058581627">
    <w:abstractNumId w:val="13"/>
  </w:num>
  <w:num w:numId="16" w16cid:durableId="1136217618">
    <w:abstractNumId w:val="16"/>
  </w:num>
  <w:num w:numId="17" w16cid:durableId="513111503">
    <w:abstractNumId w:val="15"/>
  </w:num>
  <w:num w:numId="18" w16cid:durableId="434596784">
    <w:abstractNumId w:val="9"/>
  </w:num>
  <w:num w:numId="19" w16cid:durableId="6635119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A1B"/>
    <w:rsid w:val="00012004"/>
    <w:rsid w:val="00033F2A"/>
    <w:rsid w:val="00034616"/>
    <w:rsid w:val="000407C9"/>
    <w:rsid w:val="00041330"/>
    <w:rsid w:val="00042B34"/>
    <w:rsid w:val="00044FEB"/>
    <w:rsid w:val="00051DC0"/>
    <w:rsid w:val="00054B62"/>
    <w:rsid w:val="0006063C"/>
    <w:rsid w:val="00062CB1"/>
    <w:rsid w:val="00063C63"/>
    <w:rsid w:val="00065404"/>
    <w:rsid w:val="00076F11"/>
    <w:rsid w:val="00082024"/>
    <w:rsid w:val="000835BB"/>
    <w:rsid w:val="000B39DC"/>
    <w:rsid w:val="000B5E98"/>
    <w:rsid w:val="000B6CD5"/>
    <w:rsid w:val="000C74A5"/>
    <w:rsid w:val="000D31E7"/>
    <w:rsid w:val="000D4CAD"/>
    <w:rsid w:val="000D5AE6"/>
    <w:rsid w:val="000E0CD6"/>
    <w:rsid w:val="000E1C50"/>
    <w:rsid w:val="000E32D2"/>
    <w:rsid w:val="000F0D86"/>
    <w:rsid w:val="000F4203"/>
    <w:rsid w:val="000F4F35"/>
    <w:rsid w:val="00106A54"/>
    <w:rsid w:val="001105E1"/>
    <w:rsid w:val="00115FDD"/>
    <w:rsid w:val="00116EBA"/>
    <w:rsid w:val="001177A8"/>
    <w:rsid w:val="00141EFF"/>
    <w:rsid w:val="00142B9E"/>
    <w:rsid w:val="00146413"/>
    <w:rsid w:val="0015074B"/>
    <w:rsid w:val="001508A6"/>
    <w:rsid w:val="00150BC0"/>
    <w:rsid w:val="0015587A"/>
    <w:rsid w:val="00166217"/>
    <w:rsid w:val="00167672"/>
    <w:rsid w:val="00172372"/>
    <w:rsid w:val="00185E19"/>
    <w:rsid w:val="00194730"/>
    <w:rsid w:val="001A22B3"/>
    <w:rsid w:val="001A28DE"/>
    <w:rsid w:val="001A5B57"/>
    <w:rsid w:val="001B537F"/>
    <w:rsid w:val="001C5CF1"/>
    <w:rsid w:val="001C6623"/>
    <w:rsid w:val="001C760F"/>
    <w:rsid w:val="001D587E"/>
    <w:rsid w:val="001E2B70"/>
    <w:rsid w:val="001E2BFF"/>
    <w:rsid w:val="001F2C65"/>
    <w:rsid w:val="001F3FDA"/>
    <w:rsid w:val="001F78E9"/>
    <w:rsid w:val="00201D0F"/>
    <w:rsid w:val="00205089"/>
    <w:rsid w:val="002110AD"/>
    <w:rsid w:val="00212971"/>
    <w:rsid w:val="00213DEC"/>
    <w:rsid w:val="00220A7A"/>
    <w:rsid w:val="00223E83"/>
    <w:rsid w:val="00224EAA"/>
    <w:rsid w:val="002265B5"/>
    <w:rsid w:val="00226C0F"/>
    <w:rsid w:val="002323F3"/>
    <w:rsid w:val="002339EC"/>
    <w:rsid w:val="002351D4"/>
    <w:rsid w:val="00237F12"/>
    <w:rsid w:val="002415EC"/>
    <w:rsid w:val="00257181"/>
    <w:rsid w:val="00264B70"/>
    <w:rsid w:val="00270A10"/>
    <w:rsid w:val="00273501"/>
    <w:rsid w:val="00282724"/>
    <w:rsid w:val="00283A1D"/>
    <w:rsid w:val="00283C6F"/>
    <w:rsid w:val="00285CEC"/>
    <w:rsid w:val="002915D7"/>
    <w:rsid w:val="00292695"/>
    <w:rsid w:val="00295ADB"/>
    <w:rsid w:val="0029639D"/>
    <w:rsid w:val="00297FF2"/>
    <w:rsid w:val="002A3D02"/>
    <w:rsid w:val="002A4B6F"/>
    <w:rsid w:val="002A4BD1"/>
    <w:rsid w:val="002A4F2E"/>
    <w:rsid w:val="002A6FB2"/>
    <w:rsid w:val="002B1FEA"/>
    <w:rsid w:val="002B7DD9"/>
    <w:rsid w:val="002C7373"/>
    <w:rsid w:val="002C79A8"/>
    <w:rsid w:val="002D15DC"/>
    <w:rsid w:val="002E519A"/>
    <w:rsid w:val="002E6545"/>
    <w:rsid w:val="002F6383"/>
    <w:rsid w:val="003020EF"/>
    <w:rsid w:val="00303166"/>
    <w:rsid w:val="003037EC"/>
    <w:rsid w:val="00304B09"/>
    <w:rsid w:val="00304BF9"/>
    <w:rsid w:val="00312CA4"/>
    <w:rsid w:val="00316870"/>
    <w:rsid w:val="00323706"/>
    <w:rsid w:val="00326F90"/>
    <w:rsid w:val="0034359A"/>
    <w:rsid w:val="00343B8C"/>
    <w:rsid w:val="00356BCF"/>
    <w:rsid w:val="00360215"/>
    <w:rsid w:val="00361E12"/>
    <w:rsid w:val="00362FB1"/>
    <w:rsid w:val="00366E1B"/>
    <w:rsid w:val="00375880"/>
    <w:rsid w:val="00383813"/>
    <w:rsid w:val="003873CD"/>
    <w:rsid w:val="003876F7"/>
    <w:rsid w:val="00387C3D"/>
    <w:rsid w:val="00395CB1"/>
    <w:rsid w:val="003A5C9E"/>
    <w:rsid w:val="003B7E50"/>
    <w:rsid w:val="003C08A7"/>
    <w:rsid w:val="003C5CFE"/>
    <w:rsid w:val="003D03B6"/>
    <w:rsid w:val="003D47E6"/>
    <w:rsid w:val="003D629E"/>
    <w:rsid w:val="003D6C1D"/>
    <w:rsid w:val="003E0BF5"/>
    <w:rsid w:val="003E0D2C"/>
    <w:rsid w:val="003E2B15"/>
    <w:rsid w:val="003E5123"/>
    <w:rsid w:val="003E587B"/>
    <w:rsid w:val="003E7FE8"/>
    <w:rsid w:val="003F0AF0"/>
    <w:rsid w:val="003F4C13"/>
    <w:rsid w:val="003F7FA9"/>
    <w:rsid w:val="00402DD5"/>
    <w:rsid w:val="00410C1B"/>
    <w:rsid w:val="00410FE0"/>
    <w:rsid w:val="0041182B"/>
    <w:rsid w:val="00412644"/>
    <w:rsid w:val="00424EE4"/>
    <w:rsid w:val="0043029D"/>
    <w:rsid w:val="0043031F"/>
    <w:rsid w:val="00435E5F"/>
    <w:rsid w:val="004464DF"/>
    <w:rsid w:val="004479F5"/>
    <w:rsid w:val="00450F7D"/>
    <w:rsid w:val="0045179A"/>
    <w:rsid w:val="00452EB4"/>
    <w:rsid w:val="00453414"/>
    <w:rsid w:val="00456CF9"/>
    <w:rsid w:val="0046252B"/>
    <w:rsid w:val="004658FE"/>
    <w:rsid w:val="004662BF"/>
    <w:rsid w:val="004674E7"/>
    <w:rsid w:val="00472905"/>
    <w:rsid w:val="00472F9B"/>
    <w:rsid w:val="004826E5"/>
    <w:rsid w:val="00485C50"/>
    <w:rsid w:val="00493229"/>
    <w:rsid w:val="004943DF"/>
    <w:rsid w:val="004A725A"/>
    <w:rsid w:val="004B48C9"/>
    <w:rsid w:val="004B524B"/>
    <w:rsid w:val="004C5462"/>
    <w:rsid w:val="004C6A24"/>
    <w:rsid w:val="004C712E"/>
    <w:rsid w:val="004D1680"/>
    <w:rsid w:val="004D715F"/>
    <w:rsid w:val="004E275A"/>
    <w:rsid w:val="004E311C"/>
    <w:rsid w:val="004E4221"/>
    <w:rsid w:val="004E660C"/>
    <w:rsid w:val="004F56EF"/>
    <w:rsid w:val="004F5769"/>
    <w:rsid w:val="00500F67"/>
    <w:rsid w:val="005035B6"/>
    <w:rsid w:val="00505DBD"/>
    <w:rsid w:val="00510986"/>
    <w:rsid w:val="00530873"/>
    <w:rsid w:val="005366BF"/>
    <w:rsid w:val="00541A3C"/>
    <w:rsid w:val="00545064"/>
    <w:rsid w:val="00546672"/>
    <w:rsid w:val="00550086"/>
    <w:rsid w:val="00553B2D"/>
    <w:rsid w:val="00553E9A"/>
    <w:rsid w:val="00574167"/>
    <w:rsid w:val="005815D8"/>
    <w:rsid w:val="0058304F"/>
    <w:rsid w:val="00587530"/>
    <w:rsid w:val="0059316A"/>
    <w:rsid w:val="005A7766"/>
    <w:rsid w:val="005B30B5"/>
    <w:rsid w:val="005B30F5"/>
    <w:rsid w:val="005B37B1"/>
    <w:rsid w:val="005B386B"/>
    <w:rsid w:val="005D4B33"/>
    <w:rsid w:val="005D5530"/>
    <w:rsid w:val="005D6F6A"/>
    <w:rsid w:val="005E3829"/>
    <w:rsid w:val="005E6AA3"/>
    <w:rsid w:val="00606AE9"/>
    <w:rsid w:val="0060735D"/>
    <w:rsid w:val="006118B8"/>
    <w:rsid w:val="006129FC"/>
    <w:rsid w:val="00613156"/>
    <w:rsid w:val="00613717"/>
    <w:rsid w:val="00622EE9"/>
    <w:rsid w:val="0063113C"/>
    <w:rsid w:val="00633547"/>
    <w:rsid w:val="006422B3"/>
    <w:rsid w:val="00651206"/>
    <w:rsid w:val="0065690E"/>
    <w:rsid w:val="006626CC"/>
    <w:rsid w:val="00662B70"/>
    <w:rsid w:val="00667B5D"/>
    <w:rsid w:val="00675EAB"/>
    <w:rsid w:val="00677FE1"/>
    <w:rsid w:val="006848D9"/>
    <w:rsid w:val="00685BBA"/>
    <w:rsid w:val="006A2707"/>
    <w:rsid w:val="006A2CC8"/>
    <w:rsid w:val="006A4C2B"/>
    <w:rsid w:val="006A78B5"/>
    <w:rsid w:val="006E18E7"/>
    <w:rsid w:val="006E2291"/>
    <w:rsid w:val="006E3C17"/>
    <w:rsid w:val="006E6D6C"/>
    <w:rsid w:val="00704F5E"/>
    <w:rsid w:val="00706A2D"/>
    <w:rsid w:val="00707435"/>
    <w:rsid w:val="0071714F"/>
    <w:rsid w:val="00717463"/>
    <w:rsid w:val="00721750"/>
    <w:rsid w:val="00722410"/>
    <w:rsid w:val="00725C38"/>
    <w:rsid w:val="00727D36"/>
    <w:rsid w:val="00744D38"/>
    <w:rsid w:val="007514F4"/>
    <w:rsid w:val="00752860"/>
    <w:rsid w:val="0075497E"/>
    <w:rsid w:val="00755DF9"/>
    <w:rsid w:val="007658AB"/>
    <w:rsid w:val="00773468"/>
    <w:rsid w:val="00777BE1"/>
    <w:rsid w:val="007804C4"/>
    <w:rsid w:val="00790281"/>
    <w:rsid w:val="00791F8A"/>
    <w:rsid w:val="00794A2F"/>
    <w:rsid w:val="0079525B"/>
    <w:rsid w:val="00795FC1"/>
    <w:rsid w:val="0079659C"/>
    <w:rsid w:val="007A18A4"/>
    <w:rsid w:val="007A4BFB"/>
    <w:rsid w:val="007B2180"/>
    <w:rsid w:val="007B33EA"/>
    <w:rsid w:val="007C20AB"/>
    <w:rsid w:val="007C3E74"/>
    <w:rsid w:val="007C5A12"/>
    <w:rsid w:val="007F2030"/>
    <w:rsid w:val="007F2DB1"/>
    <w:rsid w:val="00801334"/>
    <w:rsid w:val="00802078"/>
    <w:rsid w:val="00803D42"/>
    <w:rsid w:val="00810B1B"/>
    <w:rsid w:val="008142C7"/>
    <w:rsid w:val="00816B31"/>
    <w:rsid w:val="00822345"/>
    <w:rsid w:val="0083231E"/>
    <w:rsid w:val="00833241"/>
    <w:rsid w:val="008376B6"/>
    <w:rsid w:val="00837A03"/>
    <w:rsid w:val="00840AC5"/>
    <w:rsid w:val="00845091"/>
    <w:rsid w:val="00846F4E"/>
    <w:rsid w:val="008474F8"/>
    <w:rsid w:val="00853ADD"/>
    <w:rsid w:val="00865CEA"/>
    <w:rsid w:val="00867A4F"/>
    <w:rsid w:val="00875045"/>
    <w:rsid w:val="00885168"/>
    <w:rsid w:val="008915E1"/>
    <w:rsid w:val="008A31A8"/>
    <w:rsid w:val="008A448C"/>
    <w:rsid w:val="008A5884"/>
    <w:rsid w:val="008B3FF8"/>
    <w:rsid w:val="008B4A7A"/>
    <w:rsid w:val="008B515C"/>
    <w:rsid w:val="008C096C"/>
    <w:rsid w:val="008C0B85"/>
    <w:rsid w:val="008C45D3"/>
    <w:rsid w:val="008E1CF7"/>
    <w:rsid w:val="008E2B4E"/>
    <w:rsid w:val="008E5029"/>
    <w:rsid w:val="008E58F7"/>
    <w:rsid w:val="008E7AB4"/>
    <w:rsid w:val="008F6AD2"/>
    <w:rsid w:val="009004FA"/>
    <w:rsid w:val="00904B12"/>
    <w:rsid w:val="00916868"/>
    <w:rsid w:val="00920664"/>
    <w:rsid w:val="00926468"/>
    <w:rsid w:val="009272FE"/>
    <w:rsid w:val="00927596"/>
    <w:rsid w:val="00934D95"/>
    <w:rsid w:val="00936B0B"/>
    <w:rsid w:val="00941167"/>
    <w:rsid w:val="00941319"/>
    <w:rsid w:val="00942180"/>
    <w:rsid w:val="00944CF6"/>
    <w:rsid w:val="0094525C"/>
    <w:rsid w:val="00950744"/>
    <w:rsid w:val="00952A35"/>
    <w:rsid w:val="009537B7"/>
    <w:rsid w:val="0096501C"/>
    <w:rsid w:val="009726B8"/>
    <w:rsid w:val="00972780"/>
    <w:rsid w:val="00977B11"/>
    <w:rsid w:val="00990E52"/>
    <w:rsid w:val="00992FEE"/>
    <w:rsid w:val="00993E33"/>
    <w:rsid w:val="009A0E4B"/>
    <w:rsid w:val="009A321F"/>
    <w:rsid w:val="009B6B32"/>
    <w:rsid w:val="009B6BC9"/>
    <w:rsid w:val="009C39E5"/>
    <w:rsid w:val="009C4178"/>
    <w:rsid w:val="009D1217"/>
    <w:rsid w:val="009D72F5"/>
    <w:rsid w:val="009F58BB"/>
    <w:rsid w:val="00A06DE3"/>
    <w:rsid w:val="00A2279C"/>
    <w:rsid w:val="00A26A94"/>
    <w:rsid w:val="00A27520"/>
    <w:rsid w:val="00A277EF"/>
    <w:rsid w:val="00A27857"/>
    <w:rsid w:val="00A31469"/>
    <w:rsid w:val="00A369A1"/>
    <w:rsid w:val="00A45803"/>
    <w:rsid w:val="00A4730B"/>
    <w:rsid w:val="00A505AA"/>
    <w:rsid w:val="00A55AEB"/>
    <w:rsid w:val="00A61A31"/>
    <w:rsid w:val="00A643CC"/>
    <w:rsid w:val="00A646C6"/>
    <w:rsid w:val="00A6596B"/>
    <w:rsid w:val="00A66A92"/>
    <w:rsid w:val="00A72D3C"/>
    <w:rsid w:val="00A81AED"/>
    <w:rsid w:val="00A854F4"/>
    <w:rsid w:val="00A86BBB"/>
    <w:rsid w:val="00AA1D8D"/>
    <w:rsid w:val="00AA3224"/>
    <w:rsid w:val="00AB0A2E"/>
    <w:rsid w:val="00AB0BDB"/>
    <w:rsid w:val="00AB1A8E"/>
    <w:rsid w:val="00AB2DBE"/>
    <w:rsid w:val="00AB2F7B"/>
    <w:rsid w:val="00AB2FC6"/>
    <w:rsid w:val="00AB5868"/>
    <w:rsid w:val="00AC2CCA"/>
    <w:rsid w:val="00AC5CDB"/>
    <w:rsid w:val="00AD1644"/>
    <w:rsid w:val="00AD2F89"/>
    <w:rsid w:val="00AD658D"/>
    <w:rsid w:val="00AE276A"/>
    <w:rsid w:val="00AE4665"/>
    <w:rsid w:val="00AE6D14"/>
    <w:rsid w:val="00AF02F3"/>
    <w:rsid w:val="00AF4C8B"/>
    <w:rsid w:val="00B00187"/>
    <w:rsid w:val="00B04831"/>
    <w:rsid w:val="00B04D09"/>
    <w:rsid w:val="00B06491"/>
    <w:rsid w:val="00B17501"/>
    <w:rsid w:val="00B21420"/>
    <w:rsid w:val="00B22145"/>
    <w:rsid w:val="00B2483B"/>
    <w:rsid w:val="00B301EF"/>
    <w:rsid w:val="00B334E8"/>
    <w:rsid w:val="00B35AE1"/>
    <w:rsid w:val="00B46E52"/>
    <w:rsid w:val="00B47730"/>
    <w:rsid w:val="00B60C0E"/>
    <w:rsid w:val="00B61F4B"/>
    <w:rsid w:val="00B70574"/>
    <w:rsid w:val="00B71C8C"/>
    <w:rsid w:val="00B72DA1"/>
    <w:rsid w:val="00B75B0B"/>
    <w:rsid w:val="00B80A20"/>
    <w:rsid w:val="00B84AC0"/>
    <w:rsid w:val="00B90760"/>
    <w:rsid w:val="00BA4B9C"/>
    <w:rsid w:val="00BA78D0"/>
    <w:rsid w:val="00BB1882"/>
    <w:rsid w:val="00BB6943"/>
    <w:rsid w:val="00BE370B"/>
    <w:rsid w:val="00BE7756"/>
    <w:rsid w:val="00BF2312"/>
    <w:rsid w:val="00BF2851"/>
    <w:rsid w:val="00BF542D"/>
    <w:rsid w:val="00C012C8"/>
    <w:rsid w:val="00C017E8"/>
    <w:rsid w:val="00C022E0"/>
    <w:rsid w:val="00C07C63"/>
    <w:rsid w:val="00C116BE"/>
    <w:rsid w:val="00C336EF"/>
    <w:rsid w:val="00C4611E"/>
    <w:rsid w:val="00C62B4E"/>
    <w:rsid w:val="00C638CD"/>
    <w:rsid w:val="00C639AE"/>
    <w:rsid w:val="00C66263"/>
    <w:rsid w:val="00C7156D"/>
    <w:rsid w:val="00C71B28"/>
    <w:rsid w:val="00C750D0"/>
    <w:rsid w:val="00C75A03"/>
    <w:rsid w:val="00C80BE3"/>
    <w:rsid w:val="00C81BE1"/>
    <w:rsid w:val="00C83BC9"/>
    <w:rsid w:val="00C87CE4"/>
    <w:rsid w:val="00C91DB7"/>
    <w:rsid w:val="00C97971"/>
    <w:rsid w:val="00CA7393"/>
    <w:rsid w:val="00CA7927"/>
    <w:rsid w:val="00CB0664"/>
    <w:rsid w:val="00CB6839"/>
    <w:rsid w:val="00CC1DFE"/>
    <w:rsid w:val="00CC425A"/>
    <w:rsid w:val="00CC5BFB"/>
    <w:rsid w:val="00CD1095"/>
    <w:rsid w:val="00CD3724"/>
    <w:rsid w:val="00CD45EB"/>
    <w:rsid w:val="00CD65B0"/>
    <w:rsid w:val="00CE38F2"/>
    <w:rsid w:val="00CE70F4"/>
    <w:rsid w:val="00CF778A"/>
    <w:rsid w:val="00D15C02"/>
    <w:rsid w:val="00D160C4"/>
    <w:rsid w:val="00D20F61"/>
    <w:rsid w:val="00D23FB1"/>
    <w:rsid w:val="00D26B0F"/>
    <w:rsid w:val="00D33377"/>
    <w:rsid w:val="00D34AE8"/>
    <w:rsid w:val="00D43464"/>
    <w:rsid w:val="00D52207"/>
    <w:rsid w:val="00D53A49"/>
    <w:rsid w:val="00D56D38"/>
    <w:rsid w:val="00D60BBD"/>
    <w:rsid w:val="00D739A1"/>
    <w:rsid w:val="00D751D7"/>
    <w:rsid w:val="00D759A2"/>
    <w:rsid w:val="00D762DA"/>
    <w:rsid w:val="00D80B71"/>
    <w:rsid w:val="00D87766"/>
    <w:rsid w:val="00D91256"/>
    <w:rsid w:val="00D94E25"/>
    <w:rsid w:val="00DA073D"/>
    <w:rsid w:val="00DA44A7"/>
    <w:rsid w:val="00DA50C8"/>
    <w:rsid w:val="00DB6F31"/>
    <w:rsid w:val="00DC35D8"/>
    <w:rsid w:val="00DD0752"/>
    <w:rsid w:val="00DD2531"/>
    <w:rsid w:val="00DE325B"/>
    <w:rsid w:val="00DE533C"/>
    <w:rsid w:val="00E00742"/>
    <w:rsid w:val="00E027BE"/>
    <w:rsid w:val="00E0535A"/>
    <w:rsid w:val="00E05847"/>
    <w:rsid w:val="00E1012F"/>
    <w:rsid w:val="00E16091"/>
    <w:rsid w:val="00E20A2D"/>
    <w:rsid w:val="00E27128"/>
    <w:rsid w:val="00E345AC"/>
    <w:rsid w:val="00E404A1"/>
    <w:rsid w:val="00E42F8F"/>
    <w:rsid w:val="00E52B23"/>
    <w:rsid w:val="00E632A1"/>
    <w:rsid w:val="00E82258"/>
    <w:rsid w:val="00E85998"/>
    <w:rsid w:val="00E86D7E"/>
    <w:rsid w:val="00E95982"/>
    <w:rsid w:val="00EA1775"/>
    <w:rsid w:val="00EA2546"/>
    <w:rsid w:val="00EA354C"/>
    <w:rsid w:val="00EA3E4B"/>
    <w:rsid w:val="00EA417D"/>
    <w:rsid w:val="00EB6638"/>
    <w:rsid w:val="00EC17F6"/>
    <w:rsid w:val="00EC5701"/>
    <w:rsid w:val="00EC672F"/>
    <w:rsid w:val="00ED7436"/>
    <w:rsid w:val="00EE1995"/>
    <w:rsid w:val="00EE76A0"/>
    <w:rsid w:val="00EF1E9A"/>
    <w:rsid w:val="00EF3A13"/>
    <w:rsid w:val="00EF4490"/>
    <w:rsid w:val="00EF6D7F"/>
    <w:rsid w:val="00F01451"/>
    <w:rsid w:val="00F01FCD"/>
    <w:rsid w:val="00F051AB"/>
    <w:rsid w:val="00F06D5A"/>
    <w:rsid w:val="00F077CF"/>
    <w:rsid w:val="00F14895"/>
    <w:rsid w:val="00F25A5C"/>
    <w:rsid w:val="00F3410F"/>
    <w:rsid w:val="00F3426A"/>
    <w:rsid w:val="00F354AD"/>
    <w:rsid w:val="00F4166A"/>
    <w:rsid w:val="00F426DD"/>
    <w:rsid w:val="00F42D23"/>
    <w:rsid w:val="00F459FA"/>
    <w:rsid w:val="00F64473"/>
    <w:rsid w:val="00F664AF"/>
    <w:rsid w:val="00F73059"/>
    <w:rsid w:val="00F807A9"/>
    <w:rsid w:val="00F82CF8"/>
    <w:rsid w:val="00F84FE0"/>
    <w:rsid w:val="00F9350A"/>
    <w:rsid w:val="00F957C0"/>
    <w:rsid w:val="00F95986"/>
    <w:rsid w:val="00FA400D"/>
    <w:rsid w:val="00FB15E7"/>
    <w:rsid w:val="00FB68DF"/>
    <w:rsid w:val="00FB75DB"/>
    <w:rsid w:val="00FB7963"/>
    <w:rsid w:val="00FC118E"/>
    <w:rsid w:val="00FC6789"/>
    <w:rsid w:val="00FC693F"/>
    <w:rsid w:val="00FD2E7E"/>
    <w:rsid w:val="00FD3316"/>
    <w:rsid w:val="00FD4728"/>
    <w:rsid w:val="00FD7841"/>
    <w:rsid w:val="00FE14DF"/>
    <w:rsid w:val="00FE2D39"/>
    <w:rsid w:val="00FE7A90"/>
    <w:rsid w:val="0788A096"/>
    <w:rsid w:val="0860C43D"/>
    <w:rsid w:val="1788665F"/>
    <w:rsid w:val="1D925DF7"/>
    <w:rsid w:val="29E72166"/>
    <w:rsid w:val="2B1D115C"/>
    <w:rsid w:val="2BFE818A"/>
    <w:rsid w:val="34215CDE"/>
    <w:rsid w:val="3CE93097"/>
    <w:rsid w:val="41AD2907"/>
    <w:rsid w:val="43B37BFE"/>
    <w:rsid w:val="48FF8269"/>
    <w:rsid w:val="5648036C"/>
    <w:rsid w:val="599F1CCC"/>
    <w:rsid w:val="6B55044F"/>
    <w:rsid w:val="6F6ADE58"/>
    <w:rsid w:val="722B9664"/>
    <w:rsid w:val="7474D2A9"/>
    <w:rsid w:val="768D35DF"/>
    <w:rsid w:val="79976E89"/>
    <w:rsid w:val="7BE5B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C143C"/>
  <w14:defaultImageDpi w14:val="300"/>
  <w15:docId w15:val="{79A8E529-A41B-4B8E-BA01-B7CEB3D7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2EE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2EE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f03428ffc1746d68619392bc270e65d0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2206ae29c74f0be434f81d51f34f460d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5cf59-5162-48bc-aa9b-620df72947f5">
      <Terms xmlns="http://schemas.microsoft.com/office/infopath/2007/PartnerControls"/>
    </lcf76f155ced4ddcb4097134ff3c332f>
    <TaxCatchAll xmlns="8350b7c0-334b-4e19-bfc1-744f6a979ee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64FE0E-7912-4F95-AAFF-E0C8FB9265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606A45-B25C-4FBA-BE17-306B7D23C091}">
  <ds:schemaRefs>
    <ds:schemaRef ds:uri="http://schemas.microsoft.com/office/2006/metadata/properties"/>
    <ds:schemaRef ds:uri="http://schemas.microsoft.com/office/infopath/2007/PartnerControls"/>
    <ds:schemaRef ds:uri="94d5cf59-5162-48bc-aa9b-620df72947f5"/>
    <ds:schemaRef ds:uri="8350b7c0-334b-4e19-bfc1-744f6a979eee"/>
  </ds:schemaRefs>
</ds:datastoreItem>
</file>

<file path=customXml/itemProps3.xml><?xml version="1.0" encoding="utf-8"?>
<ds:datastoreItem xmlns:ds="http://schemas.openxmlformats.org/officeDocument/2006/customXml" ds:itemID="{360ECE8A-3139-463D-90B6-2A747168609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cb6fc37-a1d1-4252-981c-63836d1ca50c}" enabled="1" method="Standar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25</Words>
  <Characters>766</Characters>
  <Application>Microsoft Office Word</Application>
  <DocSecurity>0</DocSecurity>
  <Lines>42</Lines>
  <Paragraphs>17</Paragraphs>
  <ScaleCrop>false</ScaleCrop>
  <Manager/>
  <Company/>
  <LinksUpToDate>false</LinksUpToDate>
  <CharactersWithSpaces>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Bireddy, Chandrahas reddy</cp:lastModifiedBy>
  <cp:revision>186</cp:revision>
  <dcterms:created xsi:type="dcterms:W3CDTF">2026-07-15T20:28:00Z</dcterms:created>
  <dcterms:modified xsi:type="dcterms:W3CDTF">2026-07-21T15:52:00Z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</Properties>
</file>