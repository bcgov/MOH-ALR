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6"/>
        <w:gridCol w:w="7535"/>
      </w:tblGrid>
      <w:tr w:rsidR="00CF3F68" w14:paraId="1BD655E0" w14:textId="77777777" w:rsidTr="008E5D07">
        <w:tc>
          <w:tcPr>
            <w:tcW w:w="3786" w:type="dxa"/>
          </w:tcPr>
          <w:p w14:paraId="56C08139" w14:textId="1137D893" w:rsidR="00CF3F68" w:rsidRPr="00791461" w:rsidRDefault="005D5F9B" w:rsidP="00AF1F5C">
            <w:pPr>
              <w:rPr>
                <w:rFonts w:ascii="BC Sans" w:hAnsi="BC Sans"/>
                <w:b/>
                <w:bCs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 xml:space="preserve"> </w:t>
            </w:r>
            <w:r w:rsidR="00CF3F68" w:rsidRPr="00791461">
              <w:rPr>
                <w:rFonts w:ascii="BC Sans" w:hAnsi="BC Sans"/>
                <w:b/>
                <w:bCs/>
                <w:sz w:val="24"/>
                <w:szCs w:val="24"/>
              </w:rPr>
              <w:t>Facility Address:</w:t>
            </w:r>
          </w:p>
        </w:tc>
        <w:tc>
          <w:tcPr>
            <w:tcW w:w="5707" w:type="dxa"/>
          </w:tcPr>
          <w:p w14:paraId="28C09A4D" w14:textId="77777777" w:rsidR="00CD1D10" w:rsidRDefault="00B11A70" w:rsidP="00AF1F5C">
            <w:pPr>
              <w:rPr>
                <w:rFonts w:ascii="BC Sans" w:hAnsi="BC Sans"/>
                <w:sz w:val="24"/>
                <w:szCs w:val="24"/>
                <w:lang w:val="en-CA"/>
              </w:rPr>
            </w:pPr>
            <w:r w:rsidRPr="00B11A70">
              <w:rPr>
                <w:rFonts w:ascii="BC Sans" w:hAnsi="BC Sans"/>
                <w:sz w:val="24"/>
                <w:szCs w:val="24"/>
                <w:lang w:val="en-CA"/>
              </w:rPr>
              <w:t>{{</w:t>
            </w:r>
            <w:proofErr w:type="spellStart"/>
            <w:r w:rsidR="00491C6B" w:rsidRPr="00491C6B">
              <w:rPr>
                <w:rFonts w:ascii="BC Sans" w:hAnsi="BC Sans"/>
                <w:sz w:val="24"/>
                <w:szCs w:val="24"/>
              </w:rPr>
              <w:t>BLAccountStreet</w:t>
            </w:r>
            <w:proofErr w:type="spellEnd"/>
            <w:r w:rsidRPr="00B11A70">
              <w:rPr>
                <w:rFonts w:ascii="BC Sans" w:hAnsi="BC Sans"/>
                <w:sz w:val="24"/>
                <w:szCs w:val="24"/>
                <w:lang w:val="en-CA"/>
              </w:rPr>
              <w:t>}}</w:t>
            </w:r>
          </w:p>
          <w:p w14:paraId="61EF6D92" w14:textId="4DE59FCF" w:rsidR="00CD1D10" w:rsidRDefault="00491C6B" w:rsidP="00AF1F5C">
            <w:pPr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  <w:lang w:val="en-CA"/>
              </w:rPr>
              <w:t>{{</w:t>
            </w:r>
            <w:proofErr w:type="spellStart"/>
            <w:r w:rsidRPr="00491C6B">
              <w:rPr>
                <w:rFonts w:ascii="BC Sans" w:hAnsi="BC Sans"/>
                <w:sz w:val="24"/>
                <w:szCs w:val="24"/>
              </w:rPr>
              <w:t>BLAccountCity</w:t>
            </w:r>
            <w:proofErr w:type="spellEnd"/>
            <w:r>
              <w:rPr>
                <w:rFonts w:ascii="BC Sans" w:hAnsi="BC Sans"/>
                <w:sz w:val="24"/>
                <w:szCs w:val="24"/>
                <w:lang w:val="en-CA"/>
              </w:rPr>
              <w:t>}},</w:t>
            </w:r>
            <w:r w:rsidR="00842DA2">
              <w:rPr>
                <w:rFonts w:ascii="BC Sans" w:hAnsi="BC Sans"/>
                <w:sz w:val="24"/>
                <w:szCs w:val="24"/>
                <w:lang w:val="en-CA"/>
              </w:rPr>
              <w:t xml:space="preserve"> </w:t>
            </w:r>
            <w:r>
              <w:rPr>
                <w:rFonts w:ascii="BC Sans" w:hAnsi="BC Sans"/>
                <w:sz w:val="24"/>
                <w:szCs w:val="24"/>
                <w:lang w:val="en-CA"/>
              </w:rPr>
              <w:t>{{</w:t>
            </w:r>
            <w:proofErr w:type="spellStart"/>
            <w:r w:rsidRPr="00491C6B">
              <w:rPr>
                <w:rFonts w:ascii="BC Sans" w:hAnsi="BC Sans"/>
                <w:sz w:val="24"/>
                <w:szCs w:val="24"/>
              </w:rPr>
              <w:t>BLAccountState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  <w:p w14:paraId="6906170C" w14:textId="477C1E36" w:rsidR="00B11A70" w:rsidRPr="00B11A70" w:rsidRDefault="00491C6B" w:rsidP="00AF1F5C">
            <w:pPr>
              <w:rPr>
                <w:rFonts w:ascii="BC Sans" w:hAnsi="BC Sans"/>
                <w:sz w:val="24"/>
                <w:szCs w:val="24"/>
                <w:lang w:val="en-CA"/>
              </w:rPr>
            </w:pPr>
            <w:r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 w:rsidRPr="00491C6B">
              <w:rPr>
                <w:rFonts w:ascii="BC Sans" w:hAnsi="BC Sans"/>
                <w:sz w:val="24"/>
                <w:szCs w:val="24"/>
              </w:rPr>
              <w:t>BLAccountPostalCode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  <w:p w14:paraId="322A4CF0" w14:textId="6BD79D66" w:rsidR="00CF3F68" w:rsidRPr="00485A0B" w:rsidRDefault="00CF3F68" w:rsidP="00AF1F5C">
            <w:pPr>
              <w:rPr>
                <w:rFonts w:ascii="BC Sans" w:hAnsi="BC Sans"/>
                <w:color w:val="4F81BD" w:themeColor="accent1"/>
                <w:sz w:val="24"/>
                <w:szCs w:val="24"/>
                <w:lang w:val="en-CA"/>
              </w:rPr>
            </w:pPr>
          </w:p>
        </w:tc>
      </w:tr>
      <w:tr w:rsidR="00CF3F68" w:rsidRPr="002C337B" w14:paraId="1C330616" w14:textId="77777777" w:rsidTr="008E5D07">
        <w:tc>
          <w:tcPr>
            <w:tcW w:w="3786" w:type="dxa"/>
          </w:tcPr>
          <w:p w14:paraId="0103A009" w14:textId="6E082C4C" w:rsidR="00223A65" w:rsidRPr="00223A65" w:rsidRDefault="005D5F9B" w:rsidP="00223A65">
            <w:pPr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 xml:space="preserve"> </w:t>
            </w:r>
            <w:r w:rsidR="0072124F" w:rsidRPr="0072124F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{{#AccountCategoryL1</w:t>
            </w:r>
            <w:proofErr w:type="gramStart"/>
            <w:r w:rsidR="0072124F" w:rsidRPr="0072124F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}}</w:t>
            </w:r>
            <w:r w:rsidR="00DE50FF" w:rsidRPr="00DE50FF">
              <w:rPr>
                <w:rFonts w:ascii="BC Sans" w:hAnsi="BC Sans"/>
                <w:b/>
                <w:bCs/>
                <w:sz w:val="24"/>
                <w:szCs w:val="24"/>
              </w:rPr>
              <w:t>Category</w:t>
            </w:r>
            <w:proofErr w:type="gramEnd"/>
            <w:r w:rsidR="00DE50FF">
              <w:rPr>
                <w:rFonts w:ascii="BC Sans" w:hAnsi="BC Sans"/>
                <w:b/>
                <w:bCs/>
                <w:sz w:val="24"/>
                <w:szCs w:val="24"/>
              </w:rPr>
              <w:t>:</w:t>
            </w:r>
            <w:r w:rsidR="008A28EC">
              <w:rPr>
                <w:rFonts w:ascii="BC Sans" w:hAnsi="BC Sans"/>
                <w:b/>
                <w:bCs/>
                <w:sz w:val="24"/>
                <w:szCs w:val="24"/>
              </w:rPr>
              <w:br/>
            </w:r>
          </w:p>
          <w:p w14:paraId="08A93F2E" w14:textId="5A0539A5" w:rsidR="00CF3F68" w:rsidRPr="002C337B" w:rsidRDefault="00CF3F68" w:rsidP="00AF1F5C">
            <w:pPr>
              <w:rPr>
                <w:rFonts w:ascii="BC Sans" w:hAnsi="BC Sans"/>
                <w:b/>
                <w:bCs/>
                <w:sz w:val="24"/>
                <w:szCs w:val="24"/>
              </w:rPr>
            </w:pPr>
          </w:p>
        </w:tc>
        <w:tc>
          <w:tcPr>
            <w:tcW w:w="5707" w:type="dxa"/>
          </w:tcPr>
          <w:p w14:paraId="6F67D685" w14:textId="77777777" w:rsidR="00EA3370" w:rsidRDefault="00EA3370" w:rsidP="00EA3370">
            <w:pPr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{{AccountCategoryL1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{#AccountCategoryL2}}</w:t>
            </w:r>
          </w:p>
          <w:p w14:paraId="7D9D9EBA" w14:textId="77777777" w:rsidR="00EA3370" w:rsidRDefault="00EA3370" w:rsidP="00EA3370">
            <w:pPr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{{AccountCategoryL2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{/AccountCategoryL2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{#AccountCategoryL3}}</w:t>
            </w:r>
          </w:p>
          <w:p w14:paraId="22DF53DC" w14:textId="77777777" w:rsidR="00EA3370" w:rsidRDefault="00EA3370" w:rsidP="00EA3370">
            <w:pPr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{{AccountCategoryL3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{/AccountCategoryL3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{/AccountCategoryL1}}</w:t>
            </w:r>
          </w:p>
          <w:p w14:paraId="5FE98227" w14:textId="3C4ECF17" w:rsidR="00110DDB" w:rsidRPr="002C337B" w:rsidRDefault="00110DDB" w:rsidP="00AF1F5C">
            <w:pPr>
              <w:rPr>
                <w:rFonts w:ascii="BC Sans" w:hAnsi="BC Sans"/>
                <w:sz w:val="24"/>
                <w:szCs w:val="24"/>
              </w:rPr>
            </w:pPr>
          </w:p>
        </w:tc>
      </w:tr>
      <w:tr w:rsidR="00CF3F68" w14:paraId="44F06E47" w14:textId="77777777" w:rsidTr="008E5D07">
        <w:tc>
          <w:tcPr>
            <w:tcW w:w="3786" w:type="dxa"/>
          </w:tcPr>
          <w:p w14:paraId="6C7D2D64" w14:textId="31999B9F" w:rsidR="00CF3F68" w:rsidRPr="00791461" w:rsidRDefault="005D5F9B" w:rsidP="00AF1F5C">
            <w:pPr>
              <w:rPr>
                <w:rFonts w:ascii="BC Sans" w:hAnsi="BC Sans"/>
                <w:b/>
                <w:bCs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 xml:space="preserve"> </w:t>
            </w:r>
            <w:r w:rsidR="00223A65" w:rsidRPr="00223A65">
              <w:rPr>
                <w:rFonts w:ascii="BC Sans" w:hAnsi="BC Sans"/>
                <w:b/>
                <w:bCs/>
                <w:sz w:val="24"/>
                <w:szCs w:val="24"/>
              </w:rPr>
              <w:t>{{#PoolOperationSchedule</w:t>
            </w:r>
            <w:proofErr w:type="gramStart"/>
            <w:r w:rsidR="00223A65" w:rsidRPr="00223A65">
              <w:rPr>
                <w:rFonts w:ascii="BC Sans" w:hAnsi="BC Sans"/>
                <w:b/>
                <w:bCs/>
                <w:sz w:val="24"/>
                <w:szCs w:val="24"/>
              </w:rPr>
              <w:t>}}</w:t>
            </w:r>
            <w:r w:rsidR="00CF3F68" w:rsidRPr="00791461">
              <w:rPr>
                <w:rFonts w:ascii="BC Sans" w:hAnsi="BC Sans"/>
                <w:b/>
                <w:bCs/>
                <w:sz w:val="24"/>
                <w:szCs w:val="24"/>
              </w:rPr>
              <w:t>Operation</w:t>
            </w:r>
            <w:proofErr w:type="gramEnd"/>
            <w:r w:rsidR="00CF3F68" w:rsidRPr="00791461">
              <w:rPr>
                <w:rFonts w:ascii="BC Sans" w:hAnsi="BC Sans"/>
                <w:b/>
                <w:bCs/>
                <w:sz w:val="24"/>
                <w:szCs w:val="24"/>
              </w:rPr>
              <w:t xml:space="preserve"> Schedule:</w:t>
            </w:r>
          </w:p>
        </w:tc>
        <w:tc>
          <w:tcPr>
            <w:tcW w:w="5707" w:type="dxa"/>
          </w:tcPr>
          <w:p w14:paraId="19434666" w14:textId="4716A29D" w:rsidR="00CF3F68" w:rsidRPr="00791461" w:rsidRDefault="00E17EB4" w:rsidP="00AF1F5C">
            <w:pPr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 w:rsidRPr="00E17EB4">
              <w:rPr>
                <w:rFonts w:ascii="BC Sans" w:hAnsi="BC Sans"/>
                <w:sz w:val="24"/>
                <w:szCs w:val="24"/>
              </w:rPr>
              <w:t>PoolOperationSchedule</w:t>
            </w:r>
            <w:proofErr w:type="spellEnd"/>
            <w:proofErr w:type="gramStart"/>
            <w:r>
              <w:rPr>
                <w:rFonts w:ascii="BC Sans" w:hAnsi="BC Sans"/>
                <w:sz w:val="24"/>
                <w:szCs w:val="24"/>
              </w:rPr>
              <w:t>}}</w:t>
            </w:r>
            <w:r w:rsidR="00223A65">
              <w:rPr>
                <w:rFonts w:ascii="BC Sans" w:hAnsi="BC Sans"/>
                <w:sz w:val="24"/>
                <w:szCs w:val="24"/>
              </w:rPr>
              <w:t>{</w:t>
            </w:r>
            <w:proofErr w:type="gramEnd"/>
            <w:r w:rsidR="00223A65">
              <w:rPr>
                <w:rFonts w:ascii="BC Sans" w:hAnsi="BC Sans"/>
                <w:sz w:val="24"/>
                <w:szCs w:val="24"/>
              </w:rPr>
              <w:t>{/</w:t>
            </w:r>
            <w:proofErr w:type="spellStart"/>
            <w:r w:rsidR="00223A65" w:rsidRPr="00E17EB4">
              <w:rPr>
                <w:rFonts w:ascii="BC Sans" w:hAnsi="BC Sans"/>
                <w:sz w:val="24"/>
                <w:szCs w:val="24"/>
              </w:rPr>
              <w:t>PoolOperationSchedule</w:t>
            </w:r>
            <w:proofErr w:type="spellEnd"/>
            <w:r w:rsidR="00223A65">
              <w:rPr>
                <w:rFonts w:ascii="BC Sans" w:hAnsi="BC Sans"/>
                <w:sz w:val="24"/>
                <w:szCs w:val="24"/>
              </w:rPr>
              <w:t>}}</w:t>
            </w:r>
            <w:r w:rsidR="00342FC0" w:rsidRPr="00791461">
              <w:rPr>
                <w:rFonts w:ascii="BC Sans" w:hAnsi="BC Sans"/>
                <w:sz w:val="24"/>
                <w:szCs w:val="24"/>
              </w:rPr>
              <w:br/>
            </w:r>
          </w:p>
        </w:tc>
      </w:tr>
      <w:tr w:rsidR="00CF3F68" w14:paraId="55193A65" w14:textId="77777777" w:rsidTr="008E5D07">
        <w:tc>
          <w:tcPr>
            <w:tcW w:w="3786" w:type="dxa"/>
          </w:tcPr>
          <w:p w14:paraId="56C36E9C" w14:textId="424D4CDF" w:rsidR="00CF3F68" w:rsidRPr="00EA34B7" w:rsidRDefault="00211434" w:rsidP="00AF1F5C">
            <w:pPr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lastRenderedPageBreak/>
              <w:t xml:space="preserve"> </w:t>
            </w:r>
            <w:r w:rsidR="00223A65" w:rsidRPr="00223A65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{{#</w:t>
            </w:r>
            <w:proofErr w:type="spellStart"/>
            <w:r w:rsidR="00223A65" w:rsidRPr="00223A65">
              <w:rPr>
                <w:rFonts w:ascii="BC Sans" w:hAnsi="BC Sans"/>
                <w:b/>
                <w:bCs/>
                <w:sz w:val="24"/>
                <w:szCs w:val="24"/>
              </w:rPr>
              <w:t>BLOrganizationName</w:t>
            </w:r>
            <w:proofErr w:type="spellEnd"/>
            <w:proofErr w:type="gramStart"/>
            <w:r w:rsidR="00223A65" w:rsidRPr="00223A65">
              <w:rPr>
                <w:rFonts w:ascii="BC Sans" w:hAnsi="BC Sans"/>
                <w:b/>
                <w:bCs/>
                <w:sz w:val="24"/>
                <w:szCs w:val="24"/>
                <w:lang w:val="en-CA"/>
              </w:rPr>
              <w:t>}}</w:t>
            </w:r>
            <w:r w:rsidR="00CF3F68" w:rsidRPr="00791461">
              <w:rPr>
                <w:rFonts w:ascii="BC Sans" w:hAnsi="BC Sans"/>
                <w:b/>
                <w:bCs/>
                <w:sz w:val="24"/>
                <w:szCs w:val="24"/>
              </w:rPr>
              <w:t>Owner</w:t>
            </w:r>
            <w:proofErr w:type="gramEnd"/>
            <w:r w:rsidR="00CF3F68" w:rsidRPr="00791461">
              <w:rPr>
                <w:rFonts w:ascii="BC Sans" w:hAnsi="BC Sans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707" w:type="dxa"/>
          </w:tcPr>
          <w:p w14:paraId="15EE6EE1" w14:textId="3226F6AB" w:rsidR="00223A65" w:rsidRPr="00B11A70" w:rsidRDefault="00B11A70" w:rsidP="00223A65">
            <w:pPr>
              <w:rPr>
                <w:rFonts w:ascii="BC Sans" w:hAnsi="BC Sans"/>
                <w:sz w:val="24"/>
                <w:szCs w:val="24"/>
                <w:lang w:val="en-CA"/>
              </w:rPr>
            </w:pPr>
            <w:r w:rsidRPr="00B11A70">
              <w:rPr>
                <w:rFonts w:ascii="BC Sans" w:hAnsi="BC Sans"/>
                <w:sz w:val="24"/>
                <w:szCs w:val="24"/>
                <w:lang w:val="en-CA"/>
              </w:rPr>
              <w:t>{{</w:t>
            </w:r>
            <w:proofErr w:type="spellStart"/>
            <w:r w:rsidRPr="00B11A70">
              <w:rPr>
                <w:rFonts w:ascii="BC Sans" w:hAnsi="BC Sans"/>
                <w:sz w:val="24"/>
                <w:szCs w:val="24"/>
              </w:rPr>
              <w:t>BLOrganizationName</w:t>
            </w:r>
            <w:proofErr w:type="spellEnd"/>
            <w:proofErr w:type="gramStart"/>
            <w:r w:rsidRPr="00B11A70">
              <w:rPr>
                <w:rFonts w:ascii="BC Sans" w:hAnsi="BC Sans"/>
                <w:sz w:val="24"/>
                <w:szCs w:val="24"/>
                <w:lang w:val="en-CA"/>
              </w:rPr>
              <w:t>}}</w:t>
            </w:r>
            <w:r w:rsidR="00223A65" w:rsidRPr="00B11A70">
              <w:rPr>
                <w:rFonts w:ascii="BC Sans" w:hAnsi="BC Sans"/>
                <w:sz w:val="24"/>
                <w:szCs w:val="24"/>
                <w:lang w:val="en-CA"/>
              </w:rPr>
              <w:t>{</w:t>
            </w:r>
            <w:proofErr w:type="gramEnd"/>
            <w:r w:rsidR="00223A65" w:rsidRPr="00B11A70">
              <w:rPr>
                <w:rFonts w:ascii="BC Sans" w:hAnsi="BC Sans"/>
                <w:sz w:val="24"/>
                <w:szCs w:val="24"/>
                <w:lang w:val="en-CA"/>
              </w:rPr>
              <w:t>{</w:t>
            </w:r>
            <w:r w:rsidR="00223A65">
              <w:rPr>
                <w:rFonts w:ascii="BC Sans" w:hAnsi="BC Sans"/>
                <w:sz w:val="24"/>
                <w:szCs w:val="24"/>
                <w:lang w:val="en-CA"/>
              </w:rPr>
              <w:t>/</w:t>
            </w:r>
            <w:proofErr w:type="spellStart"/>
            <w:r w:rsidR="00223A65" w:rsidRPr="00B11A70">
              <w:rPr>
                <w:rFonts w:ascii="BC Sans" w:hAnsi="BC Sans"/>
                <w:sz w:val="24"/>
                <w:szCs w:val="24"/>
              </w:rPr>
              <w:t>BLOrganizationName</w:t>
            </w:r>
            <w:proofErr w:type="spellEnd"/>
            <w:r w:rsidR="00223A65" w:rsidRPr="00B11A70">
              <w:rPr>
                <w:rFonts w:ascii="BC Sans" w:hAnsi="BC Sans"/>
                <w:sz w:val="24"/>
                <w:szCs w:val="24"/>
                <w:lang w:val="en-CA"/>
              </w:rPr>
              <w:t>}}</w:t>
            </w:r>
          </w:p>
          <w:p w14:paraId="21F4FD38" w14:textId="77206DF3" w:rsidR="00B11A70" w:rsidRPr="00B11A70" w:rsidRDefault="00B11A70" w:rsidP="00AF1F5C">
            <w:pPr>
              <w:rPr>
                <w:rFonts w:ascii="BC Sans" w:hAnsi="BC Sans"/>
                <w:sz w:val="24"/>
                <w:szCs w:val="24"/>
                <w:lang w:val="en-CA"/>
              </w:rPr>
            </w:pPr>
          </w:p>
          <w:p w14:paraId="22774831" w14:textId="3F69FBAA" w:rsidR="00CF3F68" w:rsidRPr="00791461" w:rsidRDefault="00CF3F68" w:rsidP="00AF1F5C">
            <w:pPr>
              <w:rPr>
                <w:rFonts w:ascii="BC Sans" w:hAnsi="BC Sans"/>
                <w:sz w:val="24"/>
                <w:szCs w:val="24"/>
              </w:rPr>
            </w:pPr>
          </w:p>
        </w:tc>
      </w:tr>
      <w:tr w:rsidR="00594239" w14:paraId="0D417D8F" w14:textId="77777777" w:rsidTr="008E5D07">
        <w:trPr>
          <w:tblHeader/>
        </w:trPr>
        <w:tc>
          <w:tcPr>
            <w:tcW w:w="9493" w:type="dxa"/>
            <w:gridSpan w:val="2"/>
          </w:tcPr>
          <w:p w14:paraId="10372E90" w14:textId="77777777" w:rsidR="00773005" w:rsidRDefault="00773005" w:rsidP="00AF1F5C">
            <w:pPr>
              <w:spacing w:line="252" w:lineRule="auto"/>
              <w:rPr>
                <w:rFonts w:ascii="BC Sans" w:hAnsi="BC Sans"/>
                <w:b/>
                <w:bCs/>
                <w:sz w:val="24"/>
                <w:szCs w:val="24"/>
              </w:rPr>
            </w:pPr>
          </w:p>
          <w:p w14:paraId="38A0D614" w14:textId="64CD0D08" w:rsidR="00594239" w:rsidRDefault="005D5F9B" w:rsidP="00AF1F5C">
            <w:pPr>
              <w:spacing w:line="252" w:lineRule="auto"/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 xml:space="preserve"> </w:t>
            </w:r>
            <w:r w:rsidR="00594239">
              <w:rPr>
                <w:rFonts w:ascii="BC Sans" w:hAnsi="BC Sans"/>
                <w:b/>
                <w:bCs/>
                <w:sz w:val="24"/>
                <w:szCs w:val="24"/>
              </w:rPr>
              <w:t xml:space="preserve">Conditions </w:t>
            </w:r>
            <w:proofErr w:type="gramStart"/>
            <w:r w:rsidR="00594239">
              <w:rPr>
                <w:rFonts w:ascii="BC Sans" w:hAnsi="BC Sans"/>
                <w:b/>
                <w:bCs/>
                <w:sz w:val="24"/>
                <w:szCs w:val="24"/>
              </w:rPr>
              <w:t>on</w:t>
            </w:r>
            <w:proofErr w:type="gramEnd"/>
            <w:r w:rsidR="00594239">
              <w:rPr>
                <w:rFonts w:ascii="BC Sans" w:hAnsi="BC Sans"/>
                <w:b/>
                <w:bCs/>
                <w:sz w:val="24"/>
                <w:szCs w:val="24"/>
              </w:rPr>
              <w:t xml:space="preserve"> Permit:</w:t>
            </w:r>
            <w:r w:rsidR="00594239" w:rsidRPr="004A412B">
              <w:t xml:space="preserve"> </w:t>
            </w:r>
          </w:p>
        </w:tc>
      </w:tr>
      <w:tr w:rsidR="00594239" w:rsidRPr="00A57839" w14:paraId="6D2F8DE7" w14:textId="77777777" w:rsidTr="008E5D07">
        <w:tc>
          <w:tcPr>
            <w:tcW w:w="9493" w:type="dxa"/>
            <w:gridSpan w:val="2"/>
          </w:tcPr>
          <w:p w14:paraId="5C836C4D" w14:textId="5A689485" w:rsidR="00594239" w:rsidRPr="00020E7A" w:rsidRDefault="005261C4" w:rsidP="00AF1F5C">
            <w:pPr>
              <w:spacing w:line="252" w:lineRule="auto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 xml:space="preserve"> </w:t>
            </w:r>
            <w:r w:rsidR="00594239" w:rsidRPr="00020E7A">
              <w:rPr>
                <w:rFonts w:ascii="BC Sans" w:hAnsi="BC Sans"/>
                <w:sz w:val="24"/>
                <w:szCs w:val="24"/>
              </w:rPr>
              <w:t>{{#IF_isConditionNotPresent}} None</w:t>
            </w:r>
            <w:r w:rsidR="00594239">
              <w:rPr>
                <w:rFonts w:ascii="BC Sans" w:hAnsi="BC Sans"/>
                <w:sz w:val="24"/>
                <w:szCs w:val="24"/>
              </w:rPr>
              <w:t xml:space="preserve"> </w:t>
            </w:r>
            <w:r w:rsidR="00594239" w:rsidRPr="00020E7A">
              <w:rPr>
                <w:rFonts w:ascii="BC Sans" w:hAnsi="BC Sans"/>
                <w:sz w:val="24"/>
                <w:szCs w:val="24"/>
              </w:rPr>
              <w:t>{{/</w:t>
            </w:r>
            <w:proofErr w:type="spellStart"/>
            <w:r w:rsidR="00594239" w:rsidRPr="00020E7A">
              <w:rPr>
                <w:rFonts w:ascii="BC Sans" w:hAnsi="BC Sans"/>
                <w:sz w:val="24"/>
                <w:szCs w:val="24"/>
              </w:rPr>
              <w:t>IF_isConditionNotPresent</w:t>
            </w:r>
            <w:proofErr w:type="spellEnd"/>
            <w:r w:rsidR="00594239" w:rsidRPr="00020E7A">
              <w:rPr>
                <w:rFonts w:ascii="BC Sans" w:hAnsi="BC Sans"/>
                <w:sz w:val="24"/>
                <w:szCs w:val="24"/>
              </w:rPr>
              <w:t>}}</w:t>
            </w:r>
          </w:p>
          <w:p w14:paraId="38DEA8E1" w14:textId="77777777" w:rsidR="00594239" w:rsidRPr="00D8595A" w:rsidRDefault="00594239" w:rsidP="00AF1F5C">
            <w:pPr>
              <w:spacing w:line="252" w:lineRule="auto"/>
              <w:rPr>
                <w:rFonts w:ascii="BC Sans" w:hAnsi="BC Sans"/>
                <w:sz w:val="2"/>
                <w:szCs w:val="2"/>
              </w:rPr>
            </w:pPr>
            <w:r w:rsidRPr="00D8595A">
              <w:rPr>
                <w:rFonts w:ascii="BC Sans" w:hAnsi="BC Sans"/>
                <w:sz w:val="2"/>
                <w:szCs w:val="2"/>
              </w:rPr>
              <w:t>{{#BusinessLicense}} {{#Conditions}}</w:t>
            </w:r>
          </w:p>
          <w:p w14:paraId="51019096" w14:textId="77777777" w:rsidR="00594239" w:rsidRDefault="00594239" w:rsidP="00AF1F5C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BC Sans" w:hAnsi="BC Sans"/>
                <w:sz w:val="24"/>
                <w:szCs w:val="24"/>
              </w:rPr>
            </w:pPr>
            <w:r w:rsidRPr="00383813">
              <w:rPr>
                <w:rFonts w:ascii="BC Sans" w:hAnsi="BC Sans"/>
                <w:sz w:val="24"/>
                <w:szCs w:val="24"/>
              </w:rPr>
              <w:t>{{Description}}</w:t>
            </w:r>
          </w:p>
          <w:p w14:paraId="7B4DA7E9" w14:textId="4414A3F5" w:rsidR="00594239" w:rsidRPr="00A57839" w:rsidRDefault="00594239" w:rsidP="00AF1F5C">
            <w:pPr>
              <w:rPr>
                <w:rFonts w:ascii="BC Sans" w:hAnsi="BC Sans"/>
                <w:sz w:val="3"/>
                <w:szCs w:val="3"/>
              </w:rPr>
            </w:pPr>
            <w:r w:rsidRPr="00A57839">
              <w:rPr>
                <w:rFonts w:ascii="BC Sans" w:hAnsi="BC Sans"/>
                <w:sz w:val="3"/>
                <w:szCs w:val="3"/>
              </w:rPr>
              <w:t>{{/Conditions</w:t>
            </w:r>
            <w:proofErr w:type="gramStart"/>
            <w:r w:rsidRPr="00A57839">
              <w:rPr>
                <w:rFonts w:ascii="BC Sans" w:hAnsi="BC Sans"/>
                <w:sz w:val="3"/>
                <w:szCs w:val="3"/>
              </w:rPr>
              <w:t>}}{</w:t>
            </w:r>
            <w:proofErr w:type="gramEnd"/>
            <w:r w:rsidRPr="00A57839">
              <w:rPr>
                <w:rFonts w:ascii="BC Sans" w:hAnsi="BC Sans"/>
                <w:sz w:val="3"/>
                <w:szCs w:val="3"/>
              </w:rPr>
              <w:t>{/</w:t>
            </w:r>
            <w:proofErr w:type="spellStart"/>
            <w:r w:rsidRPr="00A57839">
              <w:rPr>
                <w:rFonts w:ascii="BC Sans" w:hAnsi="BC Sans"/>
                <w:sz w:val="3"/>
                <w:szCs w:val="3"/>
              </w:rPr>
              <w:t>BusinessLicense</w:t>
            </w:r>
            <w:proofErr w:type="spellEnd"/>
            <w:r w:rsidRPr="00A57839">
              <w:rPr>
                <w:rFonts w:ascii="BC Sans" w:hAnsi="BC Sans"/>
                <w:sz w:val="3"/>
                <w:szCs w:val="3"/>
              </w:rPr>
              <w:t>}}</w:t>
            </w:r>
          </w:p>
        </w:tc>
      </w:tr>
      <w:tr w:rsidR="00594239" w14:paraId="3135FC17" w14:textId="77777777" w:rsidTr="008E5D07">
        <w:tc>
          <w:tcPr>
            <w:tcW w:w="9493" w:type="dxa"/>
            <w:gridSpan w:val="2"/>
          </w:tcPr>
          <w:p w14:paraId="2E63440A" w14:textId="40AF6579" w:rsidR="00594239" w:rsidRPr="00205D1F" w:rsidRDefault="00594239" w:rsidP="00AF1F5C">
            <w:pPr>
              <w:pStyle w:val="ListParagraph"/>
              <w:spacing w:line="256" w:lineRule="auto"/>
              <w:rPr>
                <w:rFonts w:ascii="BC Sans" w:hAnsi="BC Sans"/>
                <w:sz w:val="24"/>
                <w:szCs w:val="24"/>
              </w:rPr>
            </w:pPr>
          </w:p>
        </w:tc>
      </w:tr>
      <w:tr w:rsidR="00594239" w14:paraId="5123119F" w14:textId="77777777" w:rsidTr="008E5D07">
        <w:trPr>
          <w:trHeight w:val="707"/>
        </w:trPr>
        <w:tc>
          <w:tcPr>
            <w:tcW w:w="3786" w:type="dxa"/>
          </w:tcPr>
          <w:p w14:paraId="693E6D22" w14:textId="2979E31E" w:rsidR="00594239" w:rsidRPr="00C34BE8" w:rsidRDefault="005D5F9B" w:rsidP="00AF1F5C">
            <w:pPr>
              <w:rPr>
                <w:rFonts w:ascii="BC Sans" w:hAnsi="BC Sans"/>
                <w:color w:val="A6A6A6" w:themeColor="background1" w:themeShade="A6"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noProof/>
                <w:color w:val="000000" w:themeColor="text1"/>
                <w:sz w:val="24"/>
                <w:szCs w:val="24"/>
              </w:rPr>
              <w:t xml:space="preserve"> </w:t>
            </w:r>
            <w:r w:rsidR="00594239" w:rsidRPr="00631545">
              <w:rPr>
                <w:rFonts w:ascii="BC Sans" w:hAnsi="BC Sans"/>
                <w:b/>
                <w:bCs/>
                <w:noProof/>
                <w:color w:val="000000" w:themeColor="text1"/>
                <w:sz w:val="24"/>
                <w:szCs w:val="24"/>
              </w:rPr>
              <w:t>Issuing Authority:</w:t>
            </w:r>
            <w:r w:rsidR="00A578C0">
              <w:rPr>
                <w:rFonts w:ascii="BC Sans" w:hAnsi="BC Sans"/>
                <w:b/>
                <w:bCs/>
                <w:noProof/>
                <w:color w:val="000000" w:themeColor="text1"/>
                <w:sz w:val="24"/>
                <w:szCs w:val="24"/>
              </w:rPr>
              <w:t xml:space="preserve">   </w:t>
            </w:r>
          </w:p>
        </w:tc>
        <w:tc>
          <w:tcPr>
            <w:tcW w:w="5707" w:type="dxa"/>
          </w:tcPr>
          <w:p w14:paraId="4EC0AFBF" w14:textId="4A0FC646" w:rsidR="00867143" w:rsidRPr="00867143" w:rsidRDefault="00A578C0" w:rsidP="00AF1F5C">
            <w:pPr>
              <w:rPr>
                <w:rFonts w:ascii="BC Sans" w:hAnsi="BC Sans"/>
                <w:bCs/>
                <w:color w:val="A6A6A6" w:themeColor="background1" w:themeShade="A6"/>
                <w:sz w:val="24"/>
                <w:szCs w:val="24"/>
              </w:rPr>
            </w:pPr>
            <w:r w:rsidRPr="00160B84">
              <w:rPr>
                <w:rFonts w:ascii="BC Sans" w:hAnsi="BC Sans"/>
                <w:noProof/>
                <w:color w:val="000000" w:themeColor="text1"/>
                <w:sz w:val="24"/>
                <w:szCs w:val="24"/>
              </w:rPr>
              <w:t>{{</w:t>
            </w:r>
            <w:r w:rsidR="00262CB9" w:rsidRPr="00160B84">
              <w:rPr>
                <w:rFonts w:ascii="BC Sans" w:hAnsi="BC Sans"/>
                <w:noProof/>
                <w:color w:val="000000" w:themeColor="text1"/>
                <w:sz w:val="24"/>
                <w:szCs w:val="24"/>
              </w:rPr>
              <w:t>IssuingAuthority</w:t>
            </w:r>
            <w:r w:rsidRPr="00160B84">
              <w:rPr>
                <w:rFonts w:ascii="BC Sans" w:hAnsi="BC Sans"/>
                <w:noProof/>
                <w:color w:val="000000" w:themeColor="text1"/>
                <w:sz w:val="24"/>
                <w:szCs w:val="24"/>
              </w:rPr>
              <w:t>}}</w:t>
            </w:r>
            <w:r w:rsidR="000C45CE">
              <w:rPr>
                <w:rFonts w:ascii="BC Sans" w:hAnsi="BC Sans"/>
                <w:noProof/>
                <w:color w:val="000000" w:themeColor="text1"/>
                <w:sz w:val="24"/>
                <w:szCs w:val="24"/>
              </w:rPr>
              <w:t xml:space="preserve">   </w:t>
            </w:r>
          </w:p>
        </w:tc>
      </w:tr>
      <w:tr w:rsidR="00594239" w14:paraId="2F73077C" w14:textId="77777777" w:rsidTr="008E5D07">
        <w:trPr>
          <w:trHeight w:val="706"/>
        </w:trPr>
        <w:tc>
          <w:tcPr>
            <w:tcW w:w="3786" w:type="dxa"/>
          </w:tcPr>
          <w:p w14:paraId="56722B90" w14:textId="77777777" w:rsidR="00773005" w:rsidRDefault="00773005" w:rsidP="00AF1F5C">
            <w:pPr>
              <w:rPr>
                <w:rFonts w:ascii="BC Sans" w:hAnsi="BC Sans"/>
                <w:b/>
                <w:bCs/>
                <w:noProof/>
                <w:color w:val="000000" w:themeColor="text1"/>
                <w:sz w:val="24"/>
                <w:szCs w:val="24"/>
              </w:rPr>
            </w:pPr>
          </w:p>
          <w:p w14:paraId="7B2D1C66" w14:textId="440ACF5D" w:rsidR="00594239" w:rsidRPr="00C34BE8" w:rsidRDefault="005D5F9B" w:rsidP="00AF1F5C">
            <w:pPr>
              <w:rPr>
                <w:rFonts w:ascii="BC Sans" w:hAnsi="BC Sans"/>
                <w:b/>
                <w:bCs/>
                <w:color w:val="A6A6A6" w:themeColor="background1" w:themeShade="A6"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noProof/>
                <w:color w:val="000000" w:themeColor="text1"/>
                <w:sz w:val="24"/>
                <w:szCs w:val="24"/>
              </w:rPr>
              <w:t xml:space="preserve"> </w:t>
            </w:r>
            <w:r w:rsidR="00594239" w:rsidRPr="00631545">
              <w:rPr>
                <w:rFonts w:ascii="BC Sans" w:hAnsi="BC Sans"/>
                <w:b/>
                <w:bCs/>
                <w:noProof/>
                <w:color w:val="000000" w:themeColor="text1"/>
                <w:sz w:val="24"/>
                <w:szCs w:val="24"/>
              </w:rPr>
              <w:t>By Authority of:</w:t>
            </w:r>
          </w:p>
        </w:tc>
        <w:tc>
          <w:tcPr>
            <w:tcW w:w="5707" w:type="dxa"/>
          </w:tcPr>
          <w:p w14:paraId="54731E80" w14:textId="77777777" w:rsidR="00773005" w:rsidRDefault="00773005" w:rsidP="00AF1F5C">
            <w:pPr>
              <w:rPr>
                <w:rFonts w:ascii="BC Sans" w:hAnsi="BC Sans"/>
                <w:noProof/>
                <w:color w:val="000000" w:themeColor="text1"/>
                <w:sz w:val="24"/>
                <w:szCs w:val="24"/>
              </w:rPr>
            </w:pPr>
          </w:p>
          <w:p w14:paraId="59EE8BB8" w14:textId="74FE2234" w:rsidR="00594239" w:rsidRPr="00C34BE8" w:rsidRDefault="00594239" w:rsidP="00AF1F5C">
            <w:pPr>
              <w:rPr>
                <w:rFonts w:ascii="BC Sans" w:hAnsi="BC Sans"/>
                <w:b/>
                <w:bCs/>
                <w:color w:val="A6A6A6" w:themeColor="background1" w:themeShade="A6"/>
                <w:sz w:val="24"/>
                <w:szCs w:val="24"/>
              </w:rPr>
            </w:pPr>
            <w:r>
              <w:rPr>
                <w:rFonts w:ascii="BC Sans" w:hAnsi="BC Sans"/>
                <w:noProof/>
                <w:color w:val="000000" w:themeColor="text1"/>
                <w:sz w:val="24"/>
                <w:szCs w:val="24"/>
              </w:rPr>
              <w:t>{{</w:t>
            </w:r>
            <w:r w:rsidR="00BE0E27" w:rsidRPr="00BE0E27">
              <w:rPr>
                <w:rFonts w:ascii="BC Sans" w:hAnsi="BC Sans"/>
                <w:noProof/>
                <w:color w:val="000000" w:themeColor="text1"/>
                <w:sz w:val="24"/>
                <w:szCs w:val="24"/>
              </w:rPr>
              <w:t>PoolOperatingPermitAuthority</w:t>
            </w:r>
            <w:r>
              <w:rPr>
                <w:rFonts w:ascii="BC Sans" w:hAnsi="BC Sans"/>
                <w:noProof/>
                <w:color w:val="000000" w:themeColor="text1"/>
                <w:sz w:val="24"/>
                <w:szCs w:val="24"/>
              </w:rPr>
              <w:t>}}</w:t>
            </w:r>
          </w:p>
        </w:tc>
      </w:tr>
    </w:tbl>
    <w:p w14:paraId="1F4AF01C" w14:textId="198D08A1" w:rsidR="00483C61" w:rsidRPr="00483C61" w:rsidRDefault="00AF1F5C" w:rsidP="00C46FF0">
      <w:pPr>
        <w:rPr>
          <w:rFonts w:ascii="BC Sans" w:hAnsi="BC Sans"/>
        </w:rPr>
      </w:pPr>
      <w:r>
        <w:rPr>
          <w:rFonts w:ascii="BC Sans" w:hAnsi="BC Sans"/>
        </w:rPr>
        <w:br w:type="textWrapping" w:clear="all"/>
      </w:r>
    </w:p>
    <w:sectPr w:rsidR="00483C61" w:rsidRPr="00483C61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8FFA0" w14:textId="77777777" w:rsidR="00F97E0D" w:rsidRDefault="00F97E0D" w:rsidP="00E13FCA">
      <w:pPr>
        <w:spacing w:after="0" w:line="240" w:lineRule="auto"/>
      </w:pPr>
      <w:r>
        <w:separator/>
      </w:r>
    </w:p>
  </w:endnote>
  <w:endnote w:type="continuationSeparator" w:id="0">
    <w:p w14:paraId="3EA47670" w14:textId="77777777" w:rsidR="00F97E0D" w:rsidRDefault="00F97E0D" w:rsidP="00E13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C Sans">
    <w:altName w:val="Gadugi"/>
    <w:panose1 w:val="00000000000000000000"/>
    <w:charset w:val="00"/>
    <w:family w:val="modern"/>
    <w:notTrueType/>
    <w:pitch w:val="variable"/>
    <w:sig w:usb0="E00002FF" w:usb1="4000001B" w:usb2="08002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96494" w14:textId="77777777" w:rsidR="008C290B" w:rsidRDefault="008C29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1FDFF" w14:textId="557B0DF8" w:rsidR="00F91C2D" w:rsidRDefault="00F91C2D" w:rsidP="00F91C2D">
    <w:pPr>
      <w:pStyle w:val="Footer"/>
      <w:jc w:val="center"/>
    </w:pPr>
    <w:r w:rsidRPr="00F91C2D">
      <w:t xml:space="preserve">THIS PERMIT IS NON-TRANSFERABLE AND MUST BE DISPLAYED IN A CONSPICUOUS LOCATION </w:t>
    </w:r>
  </w:p>
  <w:p w14:paraId="13CFD9CF" w14:textId="77777777" w:rsidR="00F91C2D" w:rsidRDefault="00F91C2D" w:rsidP="00F91C2D">
    <w:pPr>
      <w:pStyle w:val="Footer"/>
      <w:jc w:val="center"/>
    </w:pPr>
  </w:p>
  <w:sdt>
    <w:sdtPr>
      <w:id w:val="-917550704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588AEA15" w14:textId="451C6B02" w:rsidR="00F91C2D" w:rsidRDefault="00F91C2D" w:rsidP="00F91C2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626D28D" w14:textId="7FD4A1AA" w:rsidR="00E13FCA" w:rsidRDefault="00E13F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0C61C" w14:textId="77777777" w:rsidR="008C290B" w:rsidRDefault="008C29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49C0D" w14:textId="77777777" w:rsidR="00F97E0D" w:rsidRDefault="00F97E0D" w:rsidP="00E13FCA">
      <w:pPr>
        <w:spacing w:after="0" w:line="240" w:lineRule="auto"/>
      </w:pPr>
      <w:r>
        <w:separator/>
      </w:r>
    </w:p>
  </w:footnote>
  <w:footnote w:type="continuationSeparator" w:id="0">
    <w:p w14:paraId="1406B557" w14:textId="77777777" w:rsidR="00F97E0D" w:rsidRDefault="00F97E0D" w:rsidP="00E13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67117" w14:textId="77777777" w:rsidR="008C290B" w:rsidRDefault="008C29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9" w:type="dxa"/>
      <w:tblInd w:w="-456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823"/>
      <w:gridCol w:w="5736"/>
    </w:tblGrid>
    <w:tr w:rsidR="00584C8D" w:rsidRPr="00B90760" w14:paraId="07CFD93E" w14:textId="77777777" w:rsidTr="00A96209">
      <w:trPr>
        <w:trHeight w:val="1804"/>
      </w:trPr>
      <w:tc>
        <w:tcPr>
          <w:tcW w:w="3823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630060AD" w14:textId="77777777" w:rsidR="00584C8D" w:rsidRPr="001C56CD" w:rsidRDefault="00584C8D" w:rsidP="00584C8D">
          <w:pPr>
            <w:tabs>
              <w:tab w:val="left" w:pos="3912"/>
            </w:tabs>
            <w:rPr>
              <w:kern w:val="2"/>
              <w:sz w:val="10"/>
              <w:szCs w:val="10"/>
              <w:lang w:val="en-CA" w:eastAsia="en-CA"/>
              <w14:ligatures w14:val="standardContextual"/>
            </w:rPr>
          </w:pPr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{{#IF_HA_Northern}}</w:t>
          </w:r>
        </w:p>
        <w:p w14:paraId="2089C4E3" w14:textId="77777777" w:rsidR="00584C8D" w:rsidRPr="001C56CD" w:rsidRDefault="00584C8D" w:rsidP="00584C8D">
          <w:pPr>
            <w:tabs>
              <w:tab w:val="left" w:pos="3912"/>
            </w:tabs>
            <w:rPr>
              <w:kern w:val="2"/>
              <w:sz w:val="10"/>
              <w:szCs w:val="10"/>
              <w:lang w:val="en-CA" w:eastAsia="en-CA"/>
              <w14:ligatures w14:val="standardContextual"/>
            </w:rPr>
          </w:pP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3C1A2667" wp14:editId="524004D3">
                <wp:extent cx="2046577" cy="495300"/>
                <wp:effectExtent l="0" t="0" r="0" b="0"/>
                <wp:docPr id="10617297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172975" name="Picture 1061729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6765" cy="5171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{{/</w:t>
          </w:r>
          <w:proofErr w:type="spellStart"/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IF_HA_Northern</w:t>
          </w:r>
          <w:proofErr w:type="spellEnd"/>
          <w:proofErr w:type="gramStart"/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}}{</w:t>
          </w:r>
          <w:proofErr w:type="gramEnd"/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{#IF_HA_Interior}}</w:t>
          </w: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7D05F076" wp14:editId="67E6C897">
                <wp:extent cx="1308868" cy="716781"/>
                <wp:effectExtent l="0" t="0" r="5715" b="7620"/>
                <wp:docPr id="11573142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731428" name="Picture 1157314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7758" cy="7326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{{/</w:t>
          </w:r>
          <w:proofErr w:type="spellStart"/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IF_HA_Interior</w:t>
          </w:r>
          <w:proofErr w:type="spellEnd"/>
          <w:proofErr w:type="gramStart"/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}}{</w:t>
          </w:r>
          <w:proofErr w:type="gramEnd"/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{#IF_HA_Island}}</w:t>
          </w:r>
          <w:r w:rsidRPr="001C56CD">
            <w:rPr>
              <w:noProof/>
              <w:sz w:val="10"/>
              <w:szCs w:val="10"/>
              <w:lang w:val="en-CA"/>
            </w:rPr>
            <w:drawing>
              <wp:inline distT="0" distB="0" distL="0" distR="0" wp14:anchorId="1BAA2E16" wp14:editId="6AB6C4AD">
                <wp:extent cx="1362075" cy="676780"/>
                <wp:effectExtent l="0" t="0" r="0" b="9525"/>
                <wp:docPr id="1964536873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4536873" name="Picture 196453687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3672" cy="702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{{/</w:t>
          </w:r>
          <w:proofErr w:type="spellStart"/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IF_HA_Island</w:t>
          </w:r>
          <w:proofErr w:type="spellEnd"/>
          <w:proofErr w:type="gramStart"/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}}{</w:t>
          </w:r>
          <w:proofErr w:type="gramEnd"/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{#IF_HA_VancouverCoastal}}</w:t>
          </w: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00A41404" wp14:editId="31A097E6">
                <wp:extent cx="1479726" cy="386715"/>
                <wp:effectExtent l="0" t="0" r="6350" b="0"/>
                <wp:docPr id="1151722458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722458" name="Picture 115172245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294" cy="396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{{/</w:t>
          </w:r>
          <w:proofErr w:type="spellStart"/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IF_HA_VancouverCoastal</w:t>
          </w:r>
          <w:proofErr w:type="spellEnd"/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}</w:t>
          </w:r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br/>
            <w:t>}{{#IF_HA_Fraser}}</w:t>
          </w: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78F0201A" wp14:editId="2F0C9113">
                <wp:extent cx="2028825" cy="550591"/>
                <wp:effectExtent l="0" t="0" r="0" b="1905"/>
                <wp:docPr id="201792211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922111" name="Picture 201792211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7304" cy="580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{{/</w:t>
          </w:r>
          <w:proofErr w:type="spellStart"/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IF_HA_Fraser</w:t>
          </w:r>
          <w:proofErr w:type="spellEnd"/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}}</w:t>
          </w:r>
        </w:p>
        <w:p w14:paraId="6052EB7D" w14:textId="77777777" w:rsidR="00584C8D" w:rsidRPr="00285CEC" w:rsidRDefault="00584C8D" w:rsidP="00584C8D">
          <w:pPr>
            <w:tabs>
              <w:tab w:val="left" w:pos="3912"/>
            </w:tabs>
            <w:rPr>
              <w:kern w:val="2"/>
              <w:sz w:val="14"/>
              <w:szCs w:val="14"/>
              <w:lang w:val="en-CA" w:eastAsia="en-CA"/>
              <w14:ligatures w14:val="standardContextual"/>
            </w:rPr>
          </w:pPr>
        </w:p>
      </w:tc>
      <w:tc>
        <w:tcPr>
          <w:tcW w:w="5736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50AAF18E" w14:textId="278CDE70" w:rsidR="00A36738" w:rsidRPr="009024B7" w:rsidRDefault="000275E1" w:rsidP="00584C8D">
          <w:pPr>
            <w:spacing w:after="0"/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</w:t>
          </w:r>
          <w:r w:rsidR="00E17E3F"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</w:t>
          </w:r>
          <w:r w:rsidR="008C290B"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</w:t>
          </w:r>
          <w:r w:rsidR="00A36738">
            <w:rPr>
              <w:rFonts w:ascii="BC Sans" w:hAnsi="BC Sans"/>
              <w:b/>
              <w:bCs/>
              <w:color w:val="000000"/>
              <w:sz w:val="26"/>
              <w:szCs w:val="26"/>
            </w:rPr>
            <w:t>{{#BLIdentifier</w:t>
          </w:r>
          <w:proofErr w:type="gramStart"/>
          <w:r w:rsidR="00A36738">
            <w:rPr>
              <w:rFonts w:ascii="BC Sans" w:hAnsi="BC Sans"/>
              <w:b/>
              <w:bCs/>
              <w:color w:val="000000"/>
              <w:sz w:val="26"/>
              <w:szCs w:val="26"/>
            </w:rPr>
            <w:t>}}</w:t>
          </w:r>
          <w:r w:rsidR="00584C8D">
            <w:rPr>
              <w:rFonts w:ascii="BC Sans" w:hAnsi="BC Sans"/>
              <w:b/>
              <w:bCs/>
              <w:color w:val="000000"/>
              <w:sz w:val="26"/>
              <w:szCs w:val="26"/>
            </w:rPr>
            <w:t>Permit</w:t>
          </w:r>
          <w:proofErr w:type="gramEnd"/>
          <w:r w:rsidR="00584C8D"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#:</w:t>
          </w:r>
          <w:r w:rsidR="00E17E3F"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</w:t>
          </w:r>
          <w:r w:rsidR="00A36738">
            <w:rPr>
              <w:rFonts w:ascii="BC Sans" w:hAnsi="BC Sans"/>
              <w:color w:val="000000"/>
              <w:sz w:val="26"/>
              <w:szCs w:val="26"/>
            </w:rPr>
            <w:t>{{</w:t>
          </w:r>
          <w:proofErr w:type="spellStart"/>
          <w:r w:rsidR="00A36738">
            <w:rPr>
              <w:rFonts w:ascii="BC Sans" w:hAnsi="BC Sans"/>
              <w:color w:val="000000"/>
              <w:sz w:val="26"/>
              <w:szCs w:val="26"/>
            </w:rPr>
            <w:t>BLIdentifier</w:t>
          </w:r>
          <w:proofErr w:type="spellEnd"/>
          <w:proofErr w:type="gramStart"/>
          <w:r w:rsidR="00A36738"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 w:rsidR="00A36738"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 w:rsidR="00A36738">
            <w:rPr>
              <w:rFonts w:ascii="BC Sans" w:hAnsi="BC Sans"/>
              <w:color w:val="000000"/>
              <w:sz w:val="26"/>
              <w:szCs w:val="26"/>
            </w:rPr>
            <w:t>BLIdentifier</w:t>
          </w:r>
          <w:proofErr w:type="spellEnd"/>
          <w:r w:rsidR="00A36738">
            <w:rPr>
              <w:rFonts w:ascii="BC Sans" w:hAnsi="BC Sans"/>
              <w:color w:val="000000"/>
              <w:sz w:val="26"/>
              <w:szCs w:val="26"/>
            </w:rPr>
            <w:t>}}</w:t>
          </w:r>
        </w:p>
        <w:p w14:paraId="2FF93E18" w14:textId="6D74A9B2" w:rsidR="00584C8D" w:rsidRPr="00B90760" w:rsidRDefault="007732B3" w:rsidP="00584C8D">
          <w:pPr>
            <w:spacing w:after="0"/>
            <w:rPr>
              <w:rFonts w:ascii="BC Sans" w:hAnsi="BC Sans"/>
              <w:color w:val="000000"/>
              <w:sz w:val="26"/>
              <w:szCs w:val="26"/>
            </w:rPr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</w:t>
          </w:r>
          <w:r w:rsidR="00E17E3F"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</w:t>
          </w:r>
          <w:r w:rsidR="008C290B"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</w:t>
          </w:r>
          <w:r w:rsidR="009679D3">
            <w:rPr>
              <w:rFonts w:ascii="BC Sans" w:hAnsi="BC Sans"/>
              <w:color w:val="000000"/>
              <w:sz w:val="26"/>
              <w:szCs w:val="26"/>
            </w:rPr>
            <w:t>{{#BLEffectiveDate</w:t>
          </w:r>
          <w:proofErr w:type="gramStart"/>
          <w:r w:rsidR="009679D3">
            <w:rPr>
              <w:rFonts w:ascii="BC Sans" w:hAnsi="BC Sans"/>
              <w:color w:val="000000"/>
              <w:sz w:val="26"/>
              <w:szCs w:val="26"/>
            </w:rPr>
            <w:t>}}</w:t>
          </w:r>
          <w:r w:rsidR="00584C8D">
            <w:rPr>
              <w:rFonts w:ascii="BC Sans" w:hAnsi="BC Sans"/>
              <w:b/>
              <w:bCs/>
              <w:color w:val="000000"/>
              <w:sz w:val="26"/>
              <w:szCs w:val="26"/>
            </w:rPr>
            <w:t>Effective</w:t>
          </w:r>
          <w:proofErr w:type="gramEnd"/>
          <w:r w:rsidR="00584C8D"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Date:</w:t>
          </w:r>
          <w:r w:rsidR="00584C8D">
            <w:rPr>
              <w:rFonts w:ascii="BC Sans" w:hAnsi="BC Sans"/>
              <w:color w:val="000000"/>
              <w:sz w:val="26"/>
              <w:szCs w:val="26"/>
            </w:rPr>
            <w:t xml:space="preserve"> </w:t>
          </w:r>
          <w:r w:rsidR="00DB63F0">
            <w:rPr>
              <w:rFonts w:ascii="BC Sans" w:hAnsi="BC Sans"/>
              <w:color w:val="000000"/>
              <w:sz w:val="26"/>
              <w:szCs w:val="26"/>
            </w:rPr>
            <w:t>{{</w:t>
          </w:r>
          <w:proofErr w:type="spellStart"/>
          <w:r w:rsidR="00A45A73">
            <w:rPr>
              <w:rFonts w:ascii="BC Sans" w:hAnsi="BC Sans"/>
              <w:color w:val="000000"/>
              <w:sz w:val="26"/>
              <w:szCs w:val="26"/>
            </w:rPr>
            <w:t>BLEffectiveDate</w:t>
          </w:r>
          <w:proofErr w:type="spellEnd"/>
          <w:proofErr w:type="gramStart"/>
          <w:r w:rsidR="00A45A73">
            <w:rPr>
              <w:rFonts w:ascii="BC Sans" w:hAnsi="BC Sans"/>
              <w:color w:val="000000"/>
              <w:sz w:val="26"/>
              <w:szCs w:val="26"/>
            </w:rPr>
            <w:t>}}</w:t>
          </w:r>
          <w:r w:rsidR="009679D3">
            <w:rPr>
              <w:rFonts w:ascii="BC Sans" w:hAnsi="BC Sans"/>
              <w:color w:val="000000"/>
              <w:sz w:val="26"/>
              <w:szCs w:val="26"/>
            </w:rPr>
            <w:t>{</w:t>
          </w:r>
          <w:proofErr w:type="gramEnd"/>
          <w:r w:rsidR="009679D3"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 w:rsidR="009679D3">
            <w:rPr>
              <w:rFonts w:ascii="BC Sans" w:hAnsi="BC Sans"/>
              <w:color w:val="000000"/>
              <w:sz w:val="26"/>
              <w:szCs w:val="26"/>
            </w:rPr>
            <w:t>BLEffectiveDate</w:t>
          </w:r>
          <w:proofErr w:type="spellEnd"/>
          <w:r w:rsidR="009679D3">
            <w:rPr>
              <w:rFonts w:ascii="BC Sans" w:hAnsi="BC Sans"/>
              <w:color w:val="000000"/>
              <w:sz w:val="26"/>
              <w:szCs w:val="26"/>
            </w:rPr>
            <w:t>}}</w:t>
          </w:r>
          <w:r w:rsidR="00584C8D">
            <w:rPr>
              <w:color w:val="000000"/>
            </w:rPr>
            <w:br/>
          </w:r>
          <w:proofErr w:type="gramStart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</w:t>
          </w:r>
          <w:r w:rsidR="00E17E3F"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</w:t>
          </w:r>
          <w:r w:rsidR="008C290B"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</w:t>
          </w:r>
          <w:r w:rsidR="009679D3" w:rsidRPr="00DB63F0">
            <w:rPr>
              <w:rFonts w:ascii="BC Sans" w:hAnsi="BC Sans"/>
              <w:color w:val="000000"/>
              <w:sz w:val="26"/>
              <w:szCs w:val="26"/>
            </w:rPr>
            <w:t>{</w:t>
          </w:r>
          <w:proofErr w:type="gramEnd"/>
          <w:r w:rsidR="009679D3" w:rsidRPr="00DB63F0">
            <w:rPr>
              <w:rFonts w:ascii="BC Sans" w:hAnsi="BC Sans"/>
              <w:color w:val="000000"/>
              <w:sz w:val="26"/>
              <w:szCs w:val="26"/>
            </w:rPr>
            <w:t>{</w:t>
          </w:r>
          <w:r w:rsidR="009679D3">
            <w:rPr>
              <w:rFonts w:ascii="BC Sans" w:hAnsi="BC Sans"/>
              <w:color w:val="000000"/>
              <w:sz w:val="26"/>
              <w:szCs w:val="26"/>
            </w:rPr>
            <w:t>#BLExpiryDate</w:t>
          </w:r>
          <w:proofErr w:type="gramStart"/>
          <w:r w:rsidR="009679D3">
            <w:rPr>
              <w:rFonts w:ascii="BC Sans" w:hAnsi="BC Sans"/>
              <w:color w:val="000000"/>
              <w:sz w:val="26"/>
              <w:szCs w:val="26"/>
            </w:rPr>
            <w:t>}}</w:t>
          </w:r>
          <w:r w:rsidR="00584C8D">
            <w:rPr>
              <w:rFonts w:ascii="BC Sans" w:hAnsi="BC Sans"/>
              <w:b/>
              <w:bCs/>
              <w:color w:val="000000"/>
              <w:sz w:val="26"/>
              <w:szCs w:val="26"/>
            </w:rPr>
            <w:t>Expiry</w:t>
          </w:r>
          <w:proofErr w:type="gramEnd"/>
          <w:r w:rsidR="00584C8D"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Date: </w:t>
          </w:r>
          <w:r w:rsidR="00DB63F0" w:rsidRPr="00DB63F0">
            <w:rPr>
              <w:rFonts w:ascii="BC Sans" w:hAnsi="BC Sans"/>
              <w:color w:val="000000"/>
              <w:sz w:val="26"/>
              <w:szCs w:val="26"/>
            </w:rPr>
            <w:t>{{</w:t>
          </w:r>
          <w:proofErr w:type="spellStart"/>
          <w:r w:rsidR="00A45A73">
            <w:rPr>
              <w:rFonts w:ascii="BC Sans" w:hAnsi="BC Sans"/>
              <w:color w:val="000000"/>
              <w:sz w:val="26"/>
              <w:szCs w:val="26"/>
            </w:rPr>
            <w:t>BLExpiryDate</w:t>
          </w:r>
          <w:proofErr w:type="spellEnd"/>
          <w:proofErr w:type="gramStart"/>
          <w:r w:rsidR="00A45A73">
            <w:rPr>
              <w:rFonts w:ascii="BC Sans" w:hAnsi="BC Sans"/>
              <w:color w:val="000000"/>
              <w:sz w:val="26"/>
              <w:szCs w:val="26"/>
            </w:rPr>
            <w:t>}}</w:t>
          </w:r>
          <w:r w:rsidR="009679D3" w:rsidRPr="00DB63F0">
            <w:rPr>
              <w:rFonts w:ascii="BC Sans" w:hAnsi="BC Sans"/>
              <w:color w:val="000000"/>
              <w:sz w:val="26"/>
              <w:szCs w:val="26"/>
            </w:rPr>
            <w:t>{</w:t>
          </w:r>
          <w:proofErr w:type="gramEnd"/>
          <w:r w:rsidR="009679D3" w:rsidRPr="00DB63F0">
            <w:rPr>
              <w:rFonts w:ascii="BC Sans" w:hAnsi="BC Sans"/>
              <w:color w:val="000000"/>
              <w:sz w:val="26"/>
              <w:szCs w:val="26"/>
            </w:rPr>
            <w:t>{</w:t>
          </w:r>
          <w:r w:rsidR="009679D3">
            <w:rPr>
              <w:rFonts w:ascii="BC Sans" w:hAnsi="BC Sans"/>
              <w:color w:val="000000"/>
              <w:sz w:val="26"/>
              <w:szCs w:val="26"/>
            </w:rPr>
            <w:t>/</w:t>
          </w:r>
          <w:proofErr w:type="spellStart"/>
          <w:r w:rsidR="009679D3">
            <w:rPr>
              <w:rFonts w:ascii="BC Sans" w:hAnsi="BC Sans"/>
              <w:color w:val="000000"/>
              <w:sz w:val="26"/>
              <w:szCs w:val="26"/>
            </w:rPr>
            <w:t>BLExpiryDate</w:t>
          </w:r>
          <w:proofErr w:type="spellEnd"/>
          <w:r w:rsidR="009679D3">
            <w:rPr>
              <w:rFonts w:ascii="BC Sans" w:hAnsi="BC Sans"/>
              <w:color w:val="000000"/>
              <w:sz w:val="26"/>
              <w:szCs w:val="26"/>
            </w:rPr>
            <w:t>}}</w:t>
          </w:r>
        </w:p>
      </w:tc>
    </w:tr>
    <w:tr w:rsidR="00584C8D" w:rsidRPr="00E85998" w14:paraId="1CE01C35" w14:textId="77777777" w:rsidTr="00A96209">
      <w:trPr>
        <w:trHeight w:val="652"/>
      </w:trPr>
      <w:tc>
        <w:tcPr>
          <w:tcW w:w="9559" w:type="dxa"/>
          <w:gridSpan w:val="2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4BCDCDAE" w14:textId="77777777" w:rsidR="00584C8D" w:rsidRDefault="00584C8D" w:rsidP="00584C8D">
          <w:pPr>
            <w:spacing w:after="0"/>
            <w:jc w:val="center"/>
            <w:rPr>
              <w:rFonts w:ascii="BC Sans" w:hAnsi="BC Sans"/>
              <w:b/>
              <w:bCs/>
              <w:color w:val="000000"/>
              <w:sz w:val="36"/>
              <w:szCs w:val="36"/>
            </w:rPr>
          </w:pPr>
        </w:p>
        <w:p w14:paraId="315861DB" w14:textId="77777777" w:rsidR="00584C8D" w:rsidRDefault="00584C8D" w:rsidP="00584C8D">
          <w:pPr>
            <w:spacing w:after="0"/>
            <w:jc w:val="center"/>
            <w:rPr>
              <w:rFonts w:ascii="BC Sans" w:hAnsi="BC Sans"/>
              <w:b/>
              <w:bCs/>
              <w:color w:val="000000"/>
              <w:sz w:val="36"/>
              <w:szCs w:val="36"/>
            </w:rPr>
          </w:pPr>
          <w:r>
            <w:rPr>
              <w:rFonts w:ascii="BC Sans" w:hAnsi="BC Sans"/>
              <w:b/>
              <w:bCs/>
              <w:color w:val="000000"/>
              <w:sz w:val="36"/>
              <w:szCs w:val="36"/>
            </w:rPr>
            <w:t>PERMIT TO OPERATE</w:t>
          </w:r>
        </w:p>
        <w:p w14:paraId="26AED9A3" w14:textId="1DE079BB" w:rsidR="00584C8D" w:rsidRPr="00E85998" w:rsidRDefault="00584C8D" w:rsidP="00655D1D">
          <w:pPr>
            <w:spacing w:after="0"/>
            <w:jc w:val="center"/>
            <w:rPr>
              <w:kern w:val="2"/>
              <w:lang w:val="en-CA" w:eastAsia="en-CA"/>
              <w14:ligatures w14:val="standardContextual"/>
            </w:rPr>
          </w:pPr>
          <w:r w:rsidRPr="6DA775C9">
            <w:rPr>
              <w:rFonts w:ascii="BC Sans" w:hAnsi="BC Sans"/>
              <w:b/>
              <w:sz w:val="32"/>
              <w:szCs w:val="32"/>
            </w:rPr>
            <w:t>Recreational Pool</w:t>
          </w:r>
          <w:r w:rsidR="00E17EB4">
            <w:rPr>
              <w:rFonts w:ascii="BC Sans" w:hAnsi="BC Sans"/>
              <w:b/>
              <w:sz w:val="32"/>
              <w:szCs w:val="32"/>
            </w:rPr>
            <w:t xml:space="preserve"> </w:t>
          </w:r>
          <w:r w:rsidR="00380D86" w:rsidRPr="00380D86">
            <w:rPr>
              <w:rFonts w:ascii="BC Sans" w:hAnsi="BC Sans"/>
              <w:b/>
              <w:sz w:val="32"/>
              <w:szCs w:val="32"/>
            </w:rPr>
            <w:t>{{</w:t>
          </w:r>
          <w:r w:rsidR="00380D86">
            <w:rPr>
              <w:rFonts w:ascii="BC Sans" w:hAnsi="BC Sans"/>
              <w:b/>
              <w:sz w:val="32"/>
              <w:szCs w:val="32"/>
            </w:rPr>
            <w:t>#</w:t>
          </w:r>
          <w:r w:rsidR="00867143" w:rsidRPr="00867143">
            <w:rPr>
              <w:rFonts w:ascii="BC Sans" w:hAnsi="BC Sans"/>
              <w:b/>
              <w:sz w:val="32"/>
              <w:szCs w:val="32"/>
            </w:rPr>
            <w:t>isSmallPool</w:t>
          </w:r>
          <w:r w:rsidR="00380D86" w:rsidRPr="00380D86">
            <w:rPr>
              <w:rFonts w:ascii="BC Sans" w:hAnsi="BC Sans"/>
              <w:b/>
              <w:sz w:val="32"/>
              <w:szCs w:val="32"/>
            </w:rPr>
            <w:t>}}</w:t>
          </w:r>
          <w:r w:rsidR="001E214B">
            <w:rPr>
              <w:rFonts w:ascii="BC Sans" w:hAnsi="BC Sans"/>
              <w:b/>
              <w:sz w:val="32"/>
              <w:szCs w:val="32"/>
            </w:rPr>
            <w:t>1</w:t>
          </w:r>
          <w:r w:rsidR="00692F32" w:rsidRPr="00692F32">
            <w:rPr>
              <w:rFonts w:ascii="BC Sans" w:hAnsi="BC Sans"/>
              <w:b/>
              <w:sz w:val="32"/>
              <w:szCs w:val="32"/>
            </w:rPr>
            <w:t xml:space="preserve">9 Sq. </w:t>
          </w:r>
          <w:proofErr w:type="spellStart"/>
          <w:r w:rsidR="00692F32" w:rsidRPr="00692F32">
            <w:rPr>
              <w:rFonts w:ascii="BC Sans" w:hAnsi="BC Sans"/>
              <w:b/>
              <w:sz w:val="32"/>
              <w:szCs w:val="32"/>
            </w:rPr>
            <w:t>Metres</w:t>
          </w:r>
          <w:proofErr w:type="spellEnd"/>
          <w:r w:rsidR="00692F32" w:rsidRPr="00692F32">
            <w:rPr>
              <w:rFonts w:ascii="BC Sans" w:hAnsi="BC Sans"/>
              <w:b/>
              <w:sz w:val="32"/>
              <w:szCs w:val="32"/>
            </w:rPr>
            <w:t xml:space="preserve"> or Less</w:t>
          </w:r>
          <w:r w:rsidR="00380D86" w:rsidRPr="00380D86">
            <w:rPr>
              <w:rFonts w:ascii="BC Sans" w:hAnsi="BC Sans"/>
              <w:b/>
              <w:sz w:val="32"/>
              <w:szCs w:val="32"/>
            </w:rPr>
            <w:t>{{/</w:t>
          </w:r>
          <w:proofErr w:type="spellStart"/>
          <w:r w:rsidR="00867143" w:rsidRPr="00867143">
            <w:rPr>
              <w:rFonts w:ascii="BC Sans" w:hAnsi="BC Sans"/>
              <w:b/>
              <w:sz w:val="32"/>
              <w:szCs w:val="32"/>
            </w:rPr>
            <w:t>isSmallPool</w:t>
          </w:r>
          <w:proofErr w:type="spellEnd"/>
          <w:proofErr w:type="gramStart"/>
          <w:r w:rsidR="00380D86" w:rsidRPr="00380D86">
            <w:rPr>
              <w:rFonts w:ascii="BC Sans" w:hAnsi="BC Sans"/>
              <w:b/>
              <w:sz w:val="32"/>
              <w:szCs w:val="32"/>
            </w:rPr>
            <w:t>}}{</w:t>
          </w:r>
          <w:proofErr w:type="gramEnd"/>
          <w:r w:rsidR="00380D86" w:rsidRPr="00380D86">
            <w:rPr>
              <w:rFonts w:ascii="BC Sans" w:hAnsi="BC Sans"/>
              <w:b/>
              <w:sz w:val="32"/>
              <w:szCs w:val="32"/>
            </w:rPr>
            <w:t>{</w:t>
          </w:r>
          <w:r w:rsidR="00867143">
            <w:rPr>
              <w:rFonts w:ascii="BC Sans" w:hAnsi="BC Sans"/>
              <w:b/>
              <w:sz w:val="32"/>
              <w:szCs w:val="32"/>
            </w:rPr>
            <w:t>^</w:t>
          </w:r>
          <w:proofErr w:type="spellStart"/>
          <w:r w:rsidR="00867143" w:rsidRPr="00867143">
            <w:rPr>
              <w:rFonts w:ascii="BC Sans" w:hAnsi="BC Sans"/>
              <w:b/>
              <w:sz w:val="32"/>
              <w:szCs w:val="32"/>
            </w:rPr>
            <w:t>isSmallPool</w:t>
          </w:r>
          <w:proofErr w:type="spellEnd"/>
          <w:r w:rsidR="00380D86" w:rsidRPr="00380D86">
            <w:rPr>
              <w:rFonts w:ascii="BC Sans" w:hAnsi="BC Sans"/>
              <w:b/>
              <w:sz w:val="32"/>
              <w:szCs w:val="32"/>
            </w:rPr>
            <w:t>}}</w:t>
          </w:r>
          <w:r w:rsidR="001E214B" w:rsidRPr="001E214B">
            <w:rPr>
              <w:rFonts w:ascii="BC Sans" w:hAnsi="BC Sans"/>
              <w:b/>
              <w:bCs/>
              <w:sz w:val="32"/>
              <w:szCs w:val="32"/>
            </w:rPr>
            <w:t>&gt;19 Sq. </w:t>
          </w:r>
          <w:proofErr w:type="spellStart"/>
          <w:r w:rsidR="001E214B" w:rsidRPr="001E214B">
            <w:rPr>
              <w:rFonts w:ascii="BC Sans" w:hAnsi="BC Sans"/>
              <w:b/>
              <w:bCs/>
              <w:sz w:val="32"/>
              <w:szCs w:val="32"/>
            </w:rPr>
            <w:t>Metres</w:t>
          </w:r>
          <w:proofErr w:type="spellEnd"/>
          <w:r w:rsidR="00380D86" w:rsidRPr="00380D86">
            <w:rPr>
              <w:rFonts w:ascii="BC Sans" w:hAnsi="BC Sans"/>
              <w:b/>
              <w:sz w:val="32"/>
              <w:szCs w:val="32"/>
            </w:rPr>
            <w:t>{</w:t>
          </w:r>
          <w:r w:rsidR="00867143">
            <w:rPr>
              <w:rFonts w:ascii="BC Sans" w:hAnsi="BC Sans"/>
              <w:b/>
              <w:sz w:val="32"/>
              <w:szCs w:val="32"/>
            </w:rPr>
            <w:t>{/</w:t>
          </w:r>
          <w:proofErr w:type="spellStart"/>
          <w:r w:rsidR="00867143" w:rsidRPr="00867143">
            <w:rPr>
              <w:rFonts w:ascii="BC Sans" w:hAnsi="BC Sans"/>
              <w:b/>
              <w:sz w:val="32"/>
              <w:szCs w:val="32"/>
            </w:rPr>
            <w:t>isSmallPool</w:t>
          </w:r>
          <w:proofErr w:type="spellEnd"/>
          <w:r w:rsidR="00380D86" w:rsidRPr="00380D86">
            <w:rPr>
              <w:rFonts w:ascii="BC Sans" w:hAnsi="BC Sans"/>
              <w:b/>
              <w:sz w:val="32"/>
              <w:szCs w:val="32"/>
            </w:rPr>
            <w:t>}}</w:t>
          </w:r>
        </w:p>
      </w:tc>
    </w:tr>
    <w:tr w:rsidR="00584C8D" w:rsidRPr="001F2C65" w14:paraId="45F0A5EC" w14:textId="77777777" w:rsidTr="00A96209">
      <w:trPr>
        <w:trHeight w:val="70"/>
      </w:trPr>
      <w:tc>
        <w:tcPr>
          <w:tcW w:w="3823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5CA6D67F" w14:textId="77777777" w:rsidR="00584C8D" w:rsidRPr="001F2C65" w:rsidRDefault="00584C8D" w:rsidP="00584C8D">
          <w:pPr>
            <w:spacing w:after="0"/>
            <w:rPr>
              <w:rFonts w:ascii="BC Sans" w:hAnsi="BC Sans"/>
              <w:color w:val="000000"/>
              <w:sz w:val="24"/>
              <w:szCs w:val="24"/>
            </w:rPr>
          </w:pPr>
        </w:p>
        <w:p w14:paraId="077FBDA7" w14:textId="137F944A" w:rsidR="00584C8D" w:rsidRPr="001F2C65" w:rsidRDefault="006D1E34" w:rsidP="00584C8D">
          <w:pPr>
            <w:spacing w:after="0"/>
          </w:pPr>
          <w:r>
            <w:rPr>
              <w:rFonts w:ascii="BC Sans" w:hAnsi="BC Sans"/>
              <w:b/>
              <w:bCs/>
              <w:color w:val="000000"/>
              <w:sz w:val="24"/>
              <w:szCs w:val="24"/>
            </w:rPr>
            <w:t xml:space="preserve">   </w:t>
          </w:r>
          <w:r w:rsidR="00E811F9">
            <w:rPr>
              <w:rFonts w:ascii="BC Sans" w:hAnsi="BC Sans"/>
              <w:b/>
              <w:bCs/>
              <w:color w:val="000000"/>
              <w:sz w:val="24"/>
              <w:szCs w:val="24"/>
            </w:rPr>
            <w:t xml:space="preserve"> </w:t>
          </w:r>
          <w:r>
            <w:rPr>
              <w:rFonts w:ascii="BC Sans" w:hAnsi="BC Sans"/>
              <w:b/>
              <w:bCs/>
              <w:color w:val="000000"/>
              <w:sz w:val="24"/>
              <w:szCs w:val="24"/>
            </w:rPr>
            <w:t xml:space="preserve"> </w:t>
          </w:r>
          <w:r w:rsidR="004F3E27">
            <w:rPr>
              <w:rFonts w:ascii="BC Sans" w:hAnsi="BC Sans"/>
              <w:b/>
              <w:bCs/>
              <w:color w:val="000000"/>
              <w:sz w:val="24"/>
              <w:szCs w:val="24"/>
            </w:rPr>
            <w:t xml:space="preserve"> </w:t>
          </w:r>
          <w:r w:rsidR="00A808F0">
            <w:rPr>
              <w:rFonts w:ascii="BC Sans" w:hAnsi="BC Sans"/>
              <w:b/>
              <w:bCs/>
              <w:color w:val="000000"/>
              <w:sz w:val="24"/>
              <w:szCs w:val="24"/>
            </w:rPr>
            <w:t xml:space="preserve"> </w:t>
          </w:r>
          <w:r w:rsidR="00584C8D" w:rsidRPr="004826E5">
            <w:rPr>
              <w:rFonts w:ascii="BC Sans" w:hAnsi="BC Sans"/>
              <w:b/>
              <w:bCs/>
              <w:color w:val="000000"/>
              <w:sz w:val="24"/>
              <w:szCs w:val="24"/>
            </w:rPr>
            <w:t>Facility Name:</w:t>
          </w:r>
        </w:p>
      </w:tc>
      <w:tc>
        <w:tcPr>
          <w:tcW w:w="5736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08CB3E0E" w14:textId="77777777" w:rsidR="00B11A70" w:rsidRDefault="00B11A70" w:rsidP="00584C8D">
          <w:pPr>
            <w:spacing w:after="0"/>
            <w:rPr>
              <w:rFonts w:ascii="BC Sans" w:hAnsi="BC Sans"/>
              <w:color w:val="000000"/>
              <w:sz w:val="24"/>
              <w:szCs w:val="24"/>
            </w:rPr>
          </w:pPr>
        </w:p>
        <w:p w14:paraId="449686DE" w14:textId="48424736" w:rsidR="00584C8D" w:rsidRPr="001F2C65" w:rsidRDefault="006D1E34" w:rsidP="00584C8D">
          <w:pPr>
            <w:spacing w:after="0"/>
            <w:rPr>
              <w:rFonts w:ascii="BC Sans" w:hAnsi="BC Sans"/>
              <w:color w:val="000000"/>
              <w:sz w:val="24"/>
              <w:szCs w:val="24"/>
            </w:rPr>
          </w:pPr>
          <w:r>
            <w:rPr>
              <w:rFonts w:ascii="BC Sans" w:hAnsi="BC Sans"/>
              <w:color w:val="000000"/>
              <w:sz w:val="24"/>
              <w:szCs w:val="24"/>
            </w:rPr>
            <w:t xml:space="preserve">     </w:t>
          </w:r>
          <w:r w:rsidR="00584C8D" w:rsidRPr="001F2C65">
            <w:rPr>
              <w:rFonts w:ascii="BC Sans" w:hAnsi="BC Sans"/>
              <w:color w:val="000000"/>
              <w:sz w:val="24"/>
              <w:szCs w:val="24"/>
            </w:rPr>
            <w:t>{{</w:t>
          </w:r>
          <w:proofErr w:type="spellStart"/>
          <w:r w:rsidR="00584C8D" w:rsidRPr="001F2C65">
            <w:rPr>
              <w:rFonts w:ascii="BC Sans" w:hAnsi="BC Sans"/>
              <w:color w:val="000000"/>
              <w:sz w:val="24"/>
              <w:szCs w:val="24"/>
            </w:rPr>
            <w:t>BLAccountName</w:t>
          </w:r>
          <w:proofErr w:type="spellEnd"/>
          <w:r w:rsidR="00584C8D" w:rsidRPr="001F2C65">
            <w:rPr>
              <w:rFonts w:ascii="BC Sans" w:hAnsi="BC Sans"/>
              <w:color w:val="000000"/>
              <w:sz w:val="24"/>
              <w:szCs w:val="24"/>
            </w:rPr>
            <w:t>}}</w:t>
          </w:r>
        </w:p>
        <w:p w14:paraId="5DC0BBC7" w14:textId="77777777" w:rsidR="00584C8D" w:rsidRPr="001F2C65" w:rsidRDefault="00584C8D" w:rsidP="00584C8D">
          <w:pPr>
            <w:spacing w:after="0"/>
          </w:pPr>
        </w:p>
      </w:tc>
    </w:tr>
  </w:tbl>
  <w:p w14:paraId="082C8996" w14:textId="77777777" w:rsidR="00584C8D" w:rsidRDefault="00584C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DA9FB" w14:textId="77777777" w:rsidR="008C290B" w:rsidRDefault="008C29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6C5B80"/>
    <w:multiLevelType w:val="hybridMultilevel"/>
    <w:tmpl w:val="A12CB2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243715"/>
    <w:multiLevelType w:val="hybridMultilevel"/>
    <w:tmpl w:val="DE38A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584508"/>
    <w:multiLevelType w:val="hybridMultilevel"/>
    <w:tmpl w:val="20549B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CB422A"/>
    <w:multiLevelType w:val="hybridMultilevel"/>
    <w:tmpl w:val="4CBAC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75090F"/>
    <w:multiLevelType w:val="hybridMultilevel"/>
    <w:tmpl w:val="5D62FB32"/>
    <w:lvl w:ilvl="0" w:tplc="325EBF5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081527">
    <w:abstractNumId w:val="8"/>
  </w:num>
  <w:num w:numId="2" w16cid:durableId="583496579">
    <w:abstractNumId w:val="6"/>
  </w:num>
  <w:num w:numId="3" w16cid:durableId="1353411881">
    <w:abstractNumId w:val="5"/>
  </w:num>
  <w:num w:numId="4" w16cid:durableId="279801353">
    <w:abstractNumId w:val="4"/>
  </w:num>
  <w:num w:numId="5" w16cid:durableId="1264067823">
    <w:abstractNumId w:val="7"/>
  </w:num>
  <w:num w:numId="6" w16cid:durableId="961038770">
    <w:abstractNumId w:val="3"/>
  </w:num>
  <w:num w:numId="7" w16cid:durableId="482625928">
    <w:abstractNumId w:val="2"/>
  </w:num>
  <w:num w:numId="8" w16cid:durableId="1126583321">
    <w:abstractNumId w:val="1"/>
  </w:num>
  <w:num w:numId="9" w16cid:durableId="1253011606">
    <w:abstractNumId w:val="0"/>
  </w:num>
  <w:num w:numId="10" w16cid:durableId="886069639">
    <w:abstractNumId w:val="9"/>
  </w:num>
  <w:num w:numId="11" w16cid:durableId="777531314">
    <w:abstractNumId w:val="13"/>
  </w:num>
  <w:num w:numId="12" w16cid:durableId="837042344">
    <w:abstractNumId w:val="10"/>
  </w:num>
  <w:num w:numId="13" w16cid:durableId="2138179734">
    <w:abstractNumId w:val="12"/>
  </w:num>
  <w:num w:numId="14" w16cid:durableId="6635119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CC5"/>
    <w:rsid w:val="00027418"/>
    <w:rsid w:val="000275E1"/>
    <w:rsid w:val="00034616"/>
    <w:rsid w:val="00045869"/>
    <w:rsid w:val="0006063C"/>
    <w:rsid w:val="000647DD"/>
    <w:rsid w:val="00067382"/>
    <w:rsid w:val="00082024"/>
    <w:rsid w:val="00084900"/>
    <w:rsid w:val="000C45CE"/>
    <w:rsid w:val="000D0B2F"/>
    <w:rsid w:val="00101437"/>
    <w:rsid w:val="00103206"/>
    <w:rsid w:val="00106055"/>
    <w:rsid w:val="00110B6B"/>
    <w:rsid w:val="00110DDB"/>
    <w:rsid w:val="00123EE4"/>
    <w:rsid w:val="00133230"/>
    <w:rsid w:val="00134DAD"/>
    <w:rsid w:val="0015000B"/>
    <w:rsid w:val="0015074B"/>
    <w:rsid w:val="00160B84"/>
    <w:rsid w:val="00166217"/>
    <w:rsid w:val="00176B7A"/>
    <w:rsid w:val="0019511A"/>
    <w:rsid w:val="001A6D20"/>
    <w:rsid w:val="001A73B8"/>
    <w:rsid w:val="001C06F2"/>
    <w:rsid w:val="001C797B"/>
    <w:rsid w:val="001E214B"/>
    <w:rsid w:val="001F78E9"/>
    <w:rsid w:val="00202AF2"/>
    <w:rsid w:val="00205D1F"/>
    <w:rsid w:val="00206301"/>
    <w:rsid w:val="00211434"/>
    <w:rsid w:val="00222B3F"/>
    <w:rsid w:val="00223A65"/>
    <w:rsid w:val="002320CC"/>
    <w:rsid w:val="002344A3"/>
    <w:rsid w:val="00234B30"/>
    <w:rsid w:val="002415EC"/>
    <w:rsid w:val="00254DF7"/>
    <w:rsid w:val="00262CB9"/>
    <w:rsid w:val="00281AD4"/>
    <w:rsid w:val="0029639D"/>
    <w:rsid w:val="002A5AC4"/>
    <w:rsid w:val="002A73EE"/>
    <w:rsid w:val="002C0D42"/>
    <w:rsid w:val="002C1E53"/>
    <w:rsid w:val="002C337B"/>
    <w:rsid w:val="002C79A8"/>
    <w:rsid w:val="002D5F73"/>
    <w:rsid w:val="002E3F79"/>
    <w:rsid w:val="002F1DFC"/>
    <w:rsid w:val="00302A1E"/>
    <w:rsid w:val="0031626F"/>
    <w:rsid w:val="00326F90"/>
    <w:rsid w:val="00341C6D"/>
    <w:rsid w:val="00342FC0"/>
    <w:rsid w:val="00361FC2"/>
    <w:rsid w:val="00374F55"/>
    <w:rsid w:val="00375482"/>
    <w:rsid w:val="00375EE2"/>
    <w:rsid w:val="00380D86"/>
    <w:rsid w:val="003967E2"/>
    <w:rsid w:val="003A107A"/>
    <w:rsid w:val="003E02F1"/>
    <w:rsid w:val="003E0D2C"/>
    <w:rsid w:val="003E15D6"/>
    <w:rsid w:val="003E344A"/>
    <w:rsid w:val="003E5123"/>
    <w:rsid w:val="003E5D8E"/>
    <w:rsid w:val="004044A8"/>
    <w:rsid w:val="00413963"/>
    <w:rsid w:val="004202E0"/>
    <w:rsid w:val="0043031F"/>
    <w:rsid w:val="00435E5F"/>
    <w:rsid w:val="00456CF9"/>
    <w:rsid w:val="00456E86"/>
    <w:rsid w:val="00471EB7"/>
    <w:rsid w:val="004766BA"/>
    <w:rsid w:val="00480EE3"/>
    <w:rsid w:val="00483C61"/>
    <w:rsid w:val="00485A0B"/>
    <w:rsid w:val="004866CB"/>
    <w:rsid w:val="00491C6B"/>
    <w:rsid w:val="004A6905"/>
    <w:rsid w:val="004A6E04"/>
    <w:rsid w:val="004B33E6"/>
    <w:rsid w:val="004B4FFA"/>
    <w:rsid w:val="004E660C"/>
    <w:rsid w:val="004F3E27"/>
    <w:rsid w:val="00507263"/>
    <w:rsid w:val="00510986"/>
    <w:rsid w:val="005261C4"/>
    <w:rsid w:val="005306C0"/>
    <w:rsid w:val="005438A7"/>
    <w:rsid w:val="00544339"/>
    <w:rsid w:val="00555177"/>
    <w:rsid w:val="00560ED9"/>
    <w:rsid w:val="00582341"/>
    <w:rsid w:val="0058304F"/>
    <w:rsid w:val="00584C8D"/>
    <w:rsid w:val="00594239"/>
    <w:rsid w:val="00596D76"/>
    <w:rsid w:val="005B6EB7"/>
    <w:rsid w:val="005B7699"/>
    <w:rsid w:val="005C39CD"/>
    <w:rsid w:val="005D2115"/>
    <w:rsid w:val="005D38A0"/>
    <w:rsid w:val="005D5F9B"/>
    <w:rsid w:val="005D6ED2"/>
    <w:rsid w:val="005E130F"/>
    <w:rsid w:val="005E1B8B"/>
    <w:rsid w:val="005F7D0F"/>
    <w:rsid w:val="006042B1"/>
    <w:rsid w:val="00605B9C"/>
    <w:rsid w:val="00614398"/>
    <w:rsid w:val="006324C6"/>
    <w:rsid w:val="00640DB2"/>
    <w:rsid w:val="00643990"/>
    <w:rsid w:val="00650471"/>
    <w:rsid w:val="00651206"/>
    <w:rsid w:val="00655D1D"/>
    <w:rsid w:val="00662483"/>
    <w:rsid w:val="00667A2B"/>
    <w:rsid w:val="00692F32"/>
    <w:rsid w:val="006957EC"/>
    <w:rsid w:val="006A1C85"/>
    <w:rsid w:val="006D1E34"/>
    <w:rsid w:val="006D5656"/>
    <w:rsid w:val="006F1FC2"/>
    <w:rsid w:val="00713800"/>
    <w:rsid w:val="0071714F"/>
    <w:rsid w:val="0072124F"/>
    <w:rsid w:val="00722410"/>
    <w:rsid w:val="00726D70"/>
    <w:rsid w:val="0073085B"/>
    <w:rsid w:val="00733D40"/>
    <w:rsid w:val="007435FA"/>
    <w:rsid w:val="00745CB5"/>
    <w:rsid w:val="00746FBD"/>
    <w:rsid w:val="0076639C"/>
    <w:rsid w:val="00773005"/>
    <w:rsid w:val="007732B3"/>
    <w:rsid w:val="00791461"/>
    <w:rsid w:val="007B3586"/>
    <w:rsid w:val="007B5AEF"/>
    <w:rsid w:val="007C6C5E"/>
    <w:rsid w:val="007D7388"/>
    <w:rsid w:val="007E0AD1"/>
    <w:rsid w:val="007E1C7D"/>
    <w:rsid w:val="00842DA2"/>
    <w:rsid w:val="00844EE4"/>
    <w:rsid w:val="00845091"/>
    <w:rsid w:val="008513B2"/>
    <w:rsid w:val="00867115"/>
    <w:rsid w:val="00867143"/>
    <w:rsid w:val="00882E8B"/>
    <w:rsid w:val="0088650A"/>
    <w:rsid w:val="008A1F14"/>
    <w:rsid w:val="008A28EC"/>
    <w:rsid w:val="008B2513"/>
    <w:rsid w:val="008C290B"/>
    <w:rsid w:val="008D4D0F"/>
    <w:rsid w:val="008E58F7"/>
    <w:rsid w:val="008E5D07"/>
    <w:rsid w:val="008F0475"/>
    <w:rsid w:val="008F1503"/>
    <w:rsid w:val="008F22EC"/>
    <w:rsid w:val="009024B7"/>
    <w:rsid w:val="00916868"/>
    <w:rsid w:val="0093321F"/>
    <w:rsid w:val="009526EB"/>
    <w:rsid w:val="009679D3"/>
    <w:rsid w:val="00970D38"/>
    <w:rsid w:val="00987635"/>
    <w:rsid w:val="00992171"/>
    <w:rsid w:val="0099466A"/>
    <w:rsid w:val="00995E26"/>
    <w:rsid w:val="00997DCF"/>
    <w:rsid w:val="009A0F07"/>
    <w:rsid w:val="009A621E"/>
    <w:rsid w:val="009B67C1"/>
    <w:rsid w:val="009C0517"/>
    <w:rsid w:val="009C05A6"/>
    <w:rsid w:val="009D0334"/>
    <w:rsid w:val="009D75CB"/>
    <w:rsid w:val="009E3DF1"/>
    <w:rsid w:val="00A2688C"/>
    <w:rsid w:val="00A32989"/>
    <w:rsid w:val="00A358F5"/>
    <w:rsid w:val="00A36738"/>
    <w:rsid w:val="00A45803"/>
    <w:rsid w:val="00A45A73"/>
    <w:rsid w:val="00A578C0"/>
    <w:rsid w:val="00A66344"/>
    <w:rsid w:val="00A808F0"/>
    <w:rsid w:val="00A80E21"/>
    <w:rsid w:val="00A945A8"/>
    <w:rsid w:val="00A95962"/>
    <w:rsid w:val="00A96209"/>
    <w:rsid w:val="00AA1D8D"/>
    <w:rsid w:val="00AB2DBE"/>
    <w:rsid w:val="00AB5B28"/>
    <w:rsid w:val="00AB6DF9"/>
    <w:rsid w:val="00AC2394"/>
    <w:rsid w:val="00AE3705"/>
    <w:rsid w:val="00AE5C89"/>
    <w:rsid w:val="00AF1F5C"/>
    <w:rsid w:val="00AF2DE9"/>
    <w:rsid w:val="00AF6D2B"/>
    <w:rsid w:val="00B11A70"/>
    <w:rsid w:val="00B16B90"/>
    <w:rsid w:val="00B20885"/>
    <w:rsid w:val="00B25051"/>
    <w:rsid w:val="00B47730"/>
    <w:rsid w:val="00B5353A"/>
    <w:rsid w:val="00B66935"/>
    <w:rsid w:val="00B75B0B"/>
    <w:rsid w:val="00BA6586"/>
    <w:rsid w:val="00BB1B37"/>
    <w:rsid w:val="00BC0C56"/>
    <w:rsid w:val="00BE0E27"/>
    <w:rsid w:val="00BE6352"/>
    <w:rsid w:val="00BF0840"/>
    <w:rsid w:val="00BF2382"/>
    <w:rsid w:val="00C201A4"/>
    <w:rsid w:val="00C3290D"/>
    <w:rsid w:val="00C34BE8"/>
    <w:rsid w:val="00C42DA1"/>
    <w:rsid w:val="00C43320"/>
    <w:rsid w:val="00C46A85"/>
    <w:rsid w:val="00C46FF0"/>
    <w:rsid w:val="00C615F1"/>
    <w:rsid w:val="00C62F03"/>
    <w:rsid w:val="00C639AE"/>
    <w:rsid w:val="00C701D9"/>
    <w:rsid w:val="00C742AC"/>
    <w:rsid w:val="00C86AEA"/>
    <w:rsid w:val="00C87CE4"/>
    <w:rsid w:val="00C94D14"/>
    <w:rsid w:val="00C969FE"/>
    <w:rsid w:val="00C97971"/>
    <w:rsid w:val="00CA0A06"/>
    <w:rsid w:val="00CB0664"/>
    <w:rsid w:val="00CD1D10"/>
    <w:rsid w:val="00CF3F68"/>
    <w:rsid w:val="00D019DE"/>
    <w:rsid w:val="00D17709"/>
    <w:rsid w:val="00D37FB1"/>
    <w:rsid w:val="00D47ED4"/>
    <w:rsid w:val="00D51B77"/>
    <w:rsid w:val="00D56D38"/>
    <w:rsid w:val="00D6017C"/>
    <w:rsid w:val="00D657B4"/>
    <w:rsid w:val="00D95339"/>
    <w:rsid w:val="00DB63F0"/>
    <w:rsid w:val="00DB7758"/>
    <w:rsid w:val="00DC118D"/>
    <w:rsid w:val="00DD0752"/>
    <w:rsid w:val="00DD2BD7"/>
    <w:rsid w:val="00DE50FF"/>
    <w:rsid w:val="00DF2D4A"/>
    <w:rsid w:val="00E0180B"/>
    <w:rsid w:val="00E11062"/>
    <w:rsid w:val="00E13FCA"/>
    <w:rsid w:val="00E17E3F"/>
    <w:rsid w:val="00E17EB4"/>
    <w:rsid w:val="00E225E2"/>
    <w:rsid w:val="00E2469A"/>
    <w:rsid w:val="00E24FFF"/>
    <w:rsid w:val="00E2623D"/>
    <w:rsid w:val="00E336AE"/>
    <w:rsid w:val="00E42A8D"/>
    <w:rsid w:val="00E43258"/>
    <w:rsid w:val="00E57D6B"/>
    <w:rsid w:val="00E617C6"/>
    <w:rsid w:val="00E62E8B"/>
    <w:rsid w:val="00E74B6E"/>
    <w:rsid w:val="00E811F9"/>
    <w:rsid w:val="00E86D7E"/>
    <w:rsid w:val="00E8741A"/>
    <w:rsid w:val="00E90386"/>
    <w:rsid w:val="00EA3370"/>
    <w:rsid w:val="00EA34B7"/>
    <w:rsid w:val="00EB1122"/>
    <w:rsid w:val="00EB3AC6"/>
    <w:rsid w:val="00EB6638"/>
    <w:rsid w:val="00EF6CCC"/>
    <w:rsid w:val="00EF70D6"/>
    <w:rsid w:val="00F421C2"/>
    <w:rsid w:val="00F70446"/>
    <w:rsid w:val="00F716B8"/>
    <w:rsid w:val="00F91C2D"/>
    <w:rsid w:val="00F92F36"/>
    <w:rsid w:val="00F97E0D"/>
    <w:rsid w:val="00FB351E"/>
    <w:rsid w:val="00FC3E05"/>
    <w:rsid w:val="00FC6789"/>
    <w:rsid w:val="00FC693F"/>
    <w:rsid w:val="00FD7841"/>
    <w:rsid w:val="00FF4A4B"/>
    <w:rsid w:val="00FF61D5"/>
    <w:rsid w:val="00FF68FF"/>
    <w:rsid w:val="08466AAA"/>
    <w:rsid w:val="17262967"/>
    <w:rsid w:val="1BB7E12C"/>
    <w:rsid w:val="286EBD69"/>
    <w:rsid w:val="2F53B418"/>
    <w:rsid w:val="3349C721"/>
    <w:rsid w:val="3A6FE42F"/>
    <w:rsid w:val="62FA488C"/>
    <w:rsid w:val="65C9288E"/>
    <w:rsid w:val="6DA775C9"/>
    <w:rsid w:val="6F7CD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1C143C"/>
  <w14:defaultImageDpi w14:val="300"/>
  <w15:docId w15:val="{6FD3C2D9-9BB3-445F-A401-6E6B4DB8E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F22EC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F22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F22E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F22E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f03428ffc1746d68619392bc270e65d0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2206ae29c74f0be434f81d51f34f460d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d5cf59-5162-48bc-aa9b-620df72947f5">
      <Terms xmlns="http://schemas.microsoft.com/office/infopath/2007/PartnerControls"/>
    </lcf76f155ced4ddcb4097134ff3c332f>
    <TaxCatchAll xmlns="8350b7c0-334b-4e19-bfc1-744f6a979ee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6A724E-36BE-4088-9F4F-670D68551C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ED79F1-5630-4B1C-A47C-F6A42359E588}">
  <ds:schemaRefs>
    <ds:schemaRef ds:uri="http://schemas.microsoft.com/office/2006/metadata/properties"/>
    <ds:schemaRef ds:uri="http://schemas.microsoft.com/office/infopath/2007/PartnerControls"/>
    <ds:schemaRef ds:uri="94d5cf59-5162-48bc-aa9b-620df72947f5"/>
    <ds:schemaRef ds:uri="8350b7c0-334b-4e19-bfc1-744f6a979eee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A8AB22-D8CB-4C35-BBCC-40F5043EBB5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cb6fc37-a1d1-4252-981c-63836d1ca50c}" enabled="1" method="Standard" siteId="{e0793d39-0939-496d-b129-198edd916fe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4123</TotalTime>
  <Pages>3</Pages>
  <Words>35</Words>
  <Characters>750</Characters>
  <Application>Microsoft Office Word</Application>
  <DocSecurity>0</DocSecurity>
  <Lines>34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Hari Pavan Raju, Madireddy</cp:lastModifiedBy>
  <cp:revision>334</cp:revision>
  <dcterms:created xsi:type="dcterms:W3CDTF">2026-06-01T12:47:00Z</dcterms:created>
  <dcterms:modified xsi:type="dcterms:W3CDTF">2026-10-29T05:48:00Z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</Properties>
</file>