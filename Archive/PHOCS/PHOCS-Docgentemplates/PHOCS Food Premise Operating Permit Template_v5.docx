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673"/>
      </w:tblGrid>
      <w:tr w:rsidR="0040181E" w14:paraId="7FAD2853" w14:textId="2091D519" w:rsidTr="004E5FA2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53950C44" w14:textId="77777777" w:rsidR="0040181E" w:rsidRDefault="0040181E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{{#BLAccountPhysicalAddressStreet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}}Facility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Address:</w:t>
            </w:r>
          </w:p>
        </w:tc>
        <w:tc>
          <w:tcPr>
            <w:tcW w:w="4673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67E6B6FD" w14:textId="77777777" w:rsidR="0040181E" w:rsidRDefault="0040181E">
            <w:pPr>
              <w:spacing w:after="0"/>
              <w:rPr>
                <w:rFonts w:ascii="BC Sans" w:hAnsi="BC Sans"/>
                <w:sz w:val="24"/>
                <w:szCs w:val="24"/>
              </w:rPr>
            </w:pPr>
            <w:proofErr w:type="gramStart"/>
            <w:r>
              <w:rPr>
                <w:rFonts w:ascii="BC Sans" w:hAnsi="BC Sans"/>
                <w:sz w:val="24"/>
                <w:szCs w:val="24"/>
              </w:rPr>
              <w:t>{{BLAccountPhysicalAddressStreet}},</w:t>
            </w:r>
            <w:proofErr w:type="gramEnd"/>
          </w:p>
          <w:p w14:paraId="757F845F" w14:textId="77777777" w:rsidR="0040181E" w:rsidRDefault="0040181E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BLAccountPhysicalAddressCity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}}, 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BLAccountPhysicalAddressState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5F10112F" w14:textId="3CCF3DB8" w:rsidR="0040181E" w:rsidRDefault="0040181E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{{BLAccountPhysicalAddressPostalCode}}{{/BLAccountPhysicalAddressStreet}}</w:t>
            </w:r>
          </w:p>
          <w:p w14:paraId="5C231F36" w14:textId="77777777" w:rsidR="0040181E" w:rsidRDefault="0040181E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  <w:p w14:paraId="18047FF2" w14:textId="77777777" w:rsidR="0040181E" w:rsidRDefault="0040181E">
            <w:pPr>
              <w:spacing w:after="0"/>
            </w:pPr>
          </w:p>
        </w:tc>
      </w:tr>
      <w:tr w:rsidR="0040181E" w14:paraId="670B2544" w14:textId="180C123A" w:rsidTr="004E5FA2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30F0E7F2" w14:textId="77777777" w:rsidR="0040181E" w:rsidRDefault="0040181E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{{#AccountCategoryL1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}}Facility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Category:</w:t>
            </w:r>
          </w:p>
        </w:tc>
        <w:tc>
          <w:tcPr>
            <w:tcW w:w="4673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67FF610C" w14:textId="3D8ECE0E" w:rsidR="0040181E" w:rsidRDefault="0040181E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{{AccountCategoryL1}}{{#AccountCategoryL2}}</w:t>
            </w:r>
          </w:p>
          <w:p w14:paraId="7DB94A05" w14:textId="3DA35208" w:rsidR="0040181E" w:rsidRDefault="0040181E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{{AccountCategoryL2}}{{/AccountCategoryL2}}{{#AccountCategoryL3}}</w:t>
            </w:r>
          </w:p>
          <w:p w14:paraId="182664BF" w14:textId="315DFCD5" w:rsidR="0040181E" w:rsidRDefault="0040181E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lastRenderedPageBreak/>
              <w:t>{{AccountCategoryL3}}{{/AccountCategoryL3}}{{/AccountCategoryL1}}</w:t>
            </w:r>
          </w:p>
          <w:p w14:paraId="733E4673" w14:textId="77777777" w:rsidR="0040181E" w:rsidRDefault="0040181E">
            <w:pPr>
              <w:spacing w:after="0"/>
              <w:rPr>
                <w:rFonts w:ascii="BC Sans" w:hAnsi="BC Sans"/>
                <w:sz w:val="24"/>
                <w:szCs w:val="24"/>
              </w:rPr>
            </w:pPr>
          </w:p>
          <w:p w14:paraId="24FF090E" w14:textId="77777777" w:rsidR="0040181E" w:rsidRDefault="0040181E">
            <w:pPr>
              <w:spacing w:after="0"/>
            </w:pPr>
          </w:p>
        </w:tc>
      </w:tr>
      <w:tr w:rsidR="0040181E" w14:paraId="1C3378BE" w14:textId="5EF14E11" w:rsidTr="004E5FA2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31A190F9" w14:textId="77777777" w:rsidR="0040181E" w:rsidRDefault="0040181E">
            <w:pPr>
              <w:spacing w:after="0"/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lastRenderedPageBreak/>
              <w:t>{{#IF_showLicensePlate</w:t>
            </w:r>
            <w:proofErr w:type="gramStart"/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}}License</w:t>
            </w:r>
            <w:proofErr w:type="gramEnd"/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 xml:space="preserve"> Plate #:</w:t>
            </w:r>
          </w:p>
        </w:tc>
        <w:tc>
          <w:tcPr>
            <w:tcW w:w="4673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0732687E" w14:textId="77777777" w:rsidR="0040181E" w:rsidRDefault="0040181E">
            <w:pPr>
              <w:spacing w:after="0"/>
              <w:rPr>
                <w:rFonts w:ascii="BC Sans" w:hAnsi="BC Sans"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color w:val="000000"/>
                <w:sz w:val="24"/>
                <w:szCs w:val="24"/>
              </w:rPr>
              <w:t>BLAccountLicensePlate</w:t>
            </w:r>
            <w:proofErr w:type="spellEnd"/>
            <w:r>
              <w:rPr>
                <w:rFonts w:ascii="BC Sans" w:hAnsi="BC Sans"/>
                <w:color w:val="000000"/>
                <w:sz w:val="24"/>
                <w:szCs w:val="24"/>
              </w:rPr>
              <w:t>}}{{/</w:t>
            </w:r>
            <w:proofErr w:type="spellStart"/>
            <w:r>
              <w:rPr>
                <w:rFonts w:ascii="BC Sans" w:hAnsi="BC Sans"/>
                <w:color w:val="000000"/>
                <w:sz w:val="24"/>
                <w:szCs w:val="24"/>
              </w:rPr>
              <w:t>IF_showLicensePlate</w:t>
            </w:r>
            <w:proofErr w:type="spellEnd"/>
            <w:r>
              <w:rPr>
                <w:rFonts w:ascii="BC Sans" w:hAnsi="BC Sans"/>
                <w:color w:val="000000"/>
                <w:sz w:val="24"/>
                <w:szCs w:val="24"/>
              </w:rPr>
              <w:t>}}</w:t>
            </w:r>
          </w:p>
          <w:p w14:paraId="20B99CFC" w14:textId="77777777" w:rsidR="0040181E" w:rsidRDefault="0040181E">
            <w:pPr>
              <w:spacing w:after="0"/>
              <w:rPr>
                <w:rFonts w:ascii="BC Sans" w:hAnsi="BC Sans"/>
                <w:color w:val="000000"/>
                <w:sz w:val="24"/>
                <w:szCs w:val="24"/>
              </w:rPr>
            </w:pPr>
          </w:p>
          <w:p w14:paraId="1E43702F" w14:textId="77777777" w:rsidR="0040181E" w:rsidRDefault="0040181E">
            <w:pPr>
              <w:spacing w:after="0"/>
            </w:pPr>
          </w:p>
        </w:tc>
      </w:tr>
      <w:tr w:rsidR="0040181E" w14:paraId="0C4E2802" w14:textId="02705F34" w:rsidTr="004E5FA2">
        <w:trPr>
          <w:trHeight w:val="360"/>
        </w:trPr>
        <w:tc>
          <w:tcPr>
            <w:tcW w:w="4820" w:type="dxa"/>
            <w:tcMar>
              <w:top w:w="0" w:type="dxa"/>
              <w:left w:w="108" w:type="dxa"/>
              <w:bottom w:w="0" w:type="dxa"/>
              <w:right w:w="260" w:type="dxa"/>
            </w:tcMar>
            <w:hideMark/>
          </w:tcPr>
          <w:p w14:paraId="7DABD74E" w14:textId="77777777" w:rsidR="0040181E" w:rsidRDefault="0040181E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{{#BLOrganizationName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}}Owner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  <w:tcMar>
              <w:top w:w="0" w:type="dxa"/>
              <w:left w:w="260" w:type="dxa"/>
              <w:bottom w:w="0" w:type="dxa"/>
              <w:right w:w="108" w:type="dxa"/>
            </w:tcMar>
            <w:hideMark/>
          </w:tcPr>
          <w:p w14:paraId="1BEF2794" w14:textId="77777777" w:rsidR="0040181E" w:rsidRDefault="0040181E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}}{{/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446FB3B6" w14:textId="77777777" w:rsidR="0040181E" w:rsidRDefault="0040181E">
            <w:pPr>
              <w:spacing w:after="0"/>
            </w:pPr>
          </w:p>
        </w:tc>
      </w:tr>
    </w:tbl>
    <w:p w14:paraId="23D72FED" w14:textId="77777777" w:rsidR="000D5AE6" w:rsidRPr="00383813" w:rsidRDefault="000D5AE6" w:rsidP="000E1C50">
      <w:pPr>
        <w:spacing w:after="0" w:line="252" w:lineRule="auto"/>
        <w:rPr>
          <w:rFonts w:ascii="BC Sans" w:hAnsi="BC Sans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4E311C" w14:paraId="52DA04EE" w14:textId="77777777" w:rsidTr="004E5FA2">
        <w:trPr>
          <w:tblHeader/>
        </w:trPr>
        <w:tc>
          <w:tcPr>
            <w:tcW w:w="9493" w:type="dxa"/>
          </w:tcPr>
          <w:p w14:paraId="038650E5" w14:textId="34D9C8EA" w:rsidR="004E311C" w:rsidRDefault="004E311C" w:rsidP="003D69F1">
            <w:pPr>
              <w:spacing w:line="252" w:lineRule="auto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Permit:</w:t>
            </w:r>
            <w:r w:rsidR="00F82CF8" w:rsidRPr="004A412B">
              <w:t xml:space="preserve"> </w:t>
            </w:r>
          </w:p>
        </w:tc>
      </w:tr>
      <w:tr w:rsidR="004E311C" w14:paraId="31232919" w14:textId="77777777" w:rsidTr="004E5FA2">
        <w:tc>
          <w:tcPr>
            <w:tcW w:w="9493" w:type="dxa"/>
          </w:tcPr>
          <w:p w14:paraId="06213283" w14:textId="5B96CDED" w:rsidR="006A4C2B" w:rsidRPr="00020E7A" w:rsidRDefault="006A4C2B" w:rsidP="004E311C">
            <w:pPr>
              <w:spacing w:line="252" w:lineRule="auto"/>
              <w:rPr>
                <w:rFonts w:ascii="BC Sans" w:hAnsi="BC Sans"/>
                <w:sz w:val="24"/>
                <w:szCs w:val="24"/>
              </w:rPr>
            </w:pPr>
            <w:r w:rsidRPr="00020E7A">
              <w:rPr>
                <w:rFonts w:ascii="BC Sans" w:hAnsi="BC Sans"/>
                <w:sz w:val="24"/>
                <w:szCs w:val="24"/>
              </w:rPr>
              <w:t>{{#IF_isConditionNotPresent</w:t>
            </w:r>
            <w:r w:rsidR="00663FCB" w:rsidRPr="00020E7A">
              <w:rPr>
                <w:rFonts w:ascii="BC Sans" w:hAnsi="BC Sans"/>
                <w:sz w:val="24"/>
                <w:szCs w:val="24"/>
              </w:rPr>
              <w:t>}} None</w:t>
            </w:r>
            <w:r w:rsidR="00020E7A">
              <w:rPr>
                <w:rFonts w:ascii="BC Sans" w:hAnsi="BC Sans"/>
                <w:sz w:val="24"/>
                <w:szCs w:val="24"/>
              </w:rPr>
              <w:t xml:space="preserve"> </w:t>
            </w:r>
            <w:r w:rsidRPr="00020E7A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Pr="00020E7A"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 w:rsidRPr="00020E7A">
              <w:rPr>
                <w:rFonts w:ascii="BC Sans" w:hAnsi="BC Sans"/>
                <w:sz w:val="24"/>
                <w:szCs w:val="24"/>
              </w:rPr>
              <w:t>}}</w:t>
            </w:r>
          </w:p>
          <w:p w14:paraId="73B1EE6C" w14:textId="20741007" w:rsidR="003D03B6" w:rsidRPr="00D8595A" w:rsidRDefault="004E311C" w:rsidP="004E311C">
            <w:pPr>
              <w:spacing w:line="252" w:lineRule="auto"/>
              <w:rPr>
                <w:rFonts w:ascii="BC Sans" w:hAnsi="BC Sans"/>
                <w:sz w:val="2"/>
                <w:szCs w:val="2"/>
              </w:rPr>
            </w:pPr>
            <w:r w:rsidRPr="00D8595A">
              <w:rPr>
                <w:rFonts w:ascii="BC Sans" w:hAnsi="BC Sans"/>
                <w:sz w:val="2"/>
                <w:szCs w:val="2"/>
              </w:rPr>
              <w:t>{{#BusinessLicense</w:t>
            </w:r>
            <w:r w:rsidR="00663FCB" w:rsidRPr="00D8595A">
              <w:rPr>
                <w:rFonts w:ascii="BC Sans" w:hAnsi="BC Sans"/>
                <w:sz w:val="2"/>
                <w:szCs w:val="2"/>
              </w:rPr>
              <w:t>}} {</w:t>
            </w:r>
            <w:r w:rsidR="00D15C02" w:rsidRPr="00D8595A">
              <w:rPr>
                <w:rFonts w:ascii="BC Sans" w:hAnsi="BC Sans"/>
                <w:sz w:val="2"/>
                <w:szCs w:val="2"/>
              </w:rPr>
              <w:t>{</w:t>
            </w:r>
            <w:r w:rsidRPr="00D8595A">
              <w:rPr>
                <w:rFonts w:ascii="BC Sans" w:hAnsi="BC Sans"/>
                <w:sz w:val="2"/>
                <w:szCs w:val="2"/>
              </w:rPr>
              <w:t>#Conditions}}</w:t>
            </w:r>
          </w:p>
          <w:p w14:paraId="579C7CA9" w14:textId="77777777" w:rsidR="00451069" w:rsidRDefault="004E311C" w:rsidP="007A0838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C Sans" w:hAnsi="BC Sans"/>
                <w:sz w:val="24"/>
                <w:szCs w:val="24"/>
              </w:rPr>
            </w:pPr>
            <w:r w:rsidRPr="00383813">
              <w:rPr>
                <w:rFonts w:ascii="BC Sans" w:hAnsi="BC Sans"/>
                <w:sz w:val="24"/>
                <w:szCs w:val="24"/>
              </w:rPr>
              <w:lastRenderedPageBreak/>
              <w:t>{{Description}}</w:t>
            </w:r>
          </w:p>
          <w:p w14:paraId="10FC10F4" w14:textId="602A7377" w:rsidR="004E311C" w:rsidRPr="00A57839" w:rsidRDefault="004E311C" w:rsidP="00BA50DE">
            <w:pPr>
              <w:rPr>
                <w:rFonts w:ascii="BC Sans" w:hAnsi="BC Sans"/>
                <w:sz w:val="3"/>
                <w:szCs w:val="3"/>
              </w:rPr>
            </w:pPr>
            <w:r w:rsidRPr="00A57839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A57839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A57839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A57839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A57839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</w:tbl>
    <w:p w14:paraId="3999B6FE" w14:textId="77777777" w:rsidR="000D5AE6" w:rsidRPr="00A61A31" w:rsidRDefault="000D5AE6" w:rsidP="00B22145">
      <w:pPr>
        <w:spacing w:after="0" w:line="40" w:lineRule="exact"/>
      </w:pPr>
    </w:p>
    <w:sectPr w:rsidR="000D5AE6" w:rsidRPr="00A61A31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44486" w14:textId="77777777" w:rsidR="00343789" w:rsidRDefault="00343789" w:rsidP="00500F67">
      <w:pPr>
        <w:spacing w:after="0" w:line="240" w:lineRule="auto"/>
      </w:pPr>
      <w:r>
        <w:separator/>
      </w:r>
    </w:p>
  </w:endnote>
  <w:endnote w:type="continuationSeparator" w:id="0">
    <w:p w14:paraId="1604707E" w14:textId="77777777" w:rsidR="00343789" w:rsidRDefault="00343789" w:rsidP="00500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CF48A" w14:textId="77777777" w:rsidR="004E5FA2" w:rsidRDefault="004E5F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55F2" w14:textId="77777777" w:rsidR="000835BB" w:rsidRDefault="000835BB" w:rsidP="007A18A4">
    <w:pPr>
      <w:pStyle w:val="Footer"/>
      <w:jc w:val="center"/>
      <w:rPr>
        <w:rFonts w:ascii="BC Sans" w:hAnsi="BC Sans"/>
      </w:rPr>
    </w:pPr>
  </w:p>
  <w:p w14:paraId="0C800E6A" w14:textId="6553C8B9" w:rsidR="00500F67" w:rsidRDefault="0079525B" w:rsidP="007A18A4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>THIS PERMIT IS</w:t>
    </w:r>
    <w:r w:rsidR="007A18A4" w:rsidRPr="007A18A4">
      <w:rPr>
        <w:rFonts w:ascii="BC Sans" w:hAnsi="BC Sans"/>
      </w:rPr>
      <w:t xml:space="preserve"> NON-TRANSFERABLE AND MUST BE DISPLAYED IN A CONSPICUOUS LOCATION</w:t>
    </w:r>
  </w:p>
  <w:p w14:paraId="4C493DB2" w14:textId="77777777" w:rsidR="00BA78D0" w:rsidRDefault="00BA78D0" w:rsidP="007A18A4">
    <w:pPr>
      <w:pStyle w:val="Footer"/>
      <w:jc w:val="center"/>
      <w:rPr>
        <w:rFonts w:ascii="BC Sans" w:hAnsi="BC Sans"/>
      </w:rPr>
    </w:pPr>
  </w:p>
  <w:p w14:paraId="53B85934" w14:textId="6C808B50" w:rsidR="00BA78D0" w:rsidRPr="007A18A4" w:rsidRDefault="00BA78D0" w:rsidP="007A18A4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 xml:space="preserve">Page </w:t>
    </w:r>
    <w:r w:rsidR="001105E1">
      <w:rPr>
        <w:rFonts w:ascii="BC Sans" w:hAnsi="BC Sans"/>
      </w:rPr>
      <w:fldChar w:fldCharType="begin"/>
    </w:r>
    <w:r w:rsidR="001105E1">
      <w:rPr>
        <w:rFonts w:ascii="BC Sans" w:hAnsi="BC Sans"/>
      </w:rPr>
      <w:instrText xml:space="preserve"> PAGE   \* MERGEFORMAT </w:instrText>
    </w:r>
    <w:r w:rsidR="001105E1">
      <w:rPr>
        <w:rFonts w:ascii="BC Sans" w:hAnsi="BC Sans"/>
      </w:rPr>
      <w:fldChar w:fldCharType="separate"/>
    </w:r>
    <w:r w:rsidR="001105E1">
      <w:rPr>
        <w:rFonts w:ascii="BC Sans" w:hAnsi="BC Sans"/>
        <w:noProof/>
      </w:rPr>
      <w:t>1</w:t>
    </w:r>
    <w:r w:rsidR="001105E1">
      <w:rPr>
        <w:rFonts w:ascii="BC Sans" w:hAnsi="BC Sans"/>
      </w:rPr>
      <w:fldChar w:fldCharType="end"/>
    </w:r>
    <w:r w:rsidR="001105E1">
      <w:rPr>
        <w:rFonts w:ascii="BC Sans" w:hAnsi="BC Sans"/>
      </w:rPr>
      <w:t xml:space="preserve"> </w:t>
    </w:r>
    <w:r>
      <w:rPr>
        <w:rFonts w:ascii="BC Sans" w:hAnsi="BC Sans"/>
      </w:rPr>
      <w:t xml:space="preserve">of </w:t>
    </w:r>
    <w:r w:rsidR="001105E1">
      <w:rPr>
        <w:rFonts w:ascii="BC Sans" w:hAnsi="BC Sans"/>
      </w:rPr>
      <w:fldChar w:fldCharType="begin"/>
    </w:r>
    <w:r w:rsidR="001105E1">
      <w:rPr>
        <w:rFonts w:ascii="BC Sans" w:hAnsi="BC Sans"/>
      </w:rPr>
      <w:instrText xml:space="preserve"> NUMPAGES   \* MERGEFORMAT </w:instrText>
    </w:r>
    <w:r w:rsidR="001105E1">
      <w:rPr>
        <w:rFonts w:ascii="BC Sans" w:hAnsi="BC Sans"/>
      </w:rPr>
      <w:fldChar w:fldCharType="separate"/>
    </w:r>
    <w:r w:rsidR="001105E1">
      <w:rPr>
        <w:rFonts w:ascii="BC Sans" w:hAnsi="BC Sans"/>
        <w:noProof/>
      </w:rPr>
      <w:t>1</w:t>
    </w:r>
    <w:r w:rsidR="001105E1">
      <w:rPr>
        <w:rFonts w:ascii="BC Sans" w:hAnsi="BC San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83561" w14:textId="77777777" w:rsidR="004E5FA2" w:rsidRDefault="004E5F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E0F9" w14:textId="77777777" w:rsidR="00343789" w:rsidRDefault="00343789" w:rsidP="00500F67">
      <w:pPr>
        <w:spacing w:after="0" w:line="240" w:lineRule="auto"/>
      </w:pPr>
      <w:r>
        <w:separator/>
      </w:r>
    </w:p>
  </w:footnote>
  <w:footnote w:type="continuationSeparator" w:id="0">
    <w:p w14:paraId="3FEFC839" w14:textId="77777777" w:rsidR="00343789" w:rsidRDefault="00343789" w:rsidP="00500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2C25F" w14:textId="77777777" w:rsidR="004E5FA2" w:rsidRDefault="004E5F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87"/>
      <w:gridCol w:w="4672"/>
    </w:tblGrid>
    <w:tr w:rsidR="002C7373" w14:paraId="3EAD3C8E" w14:textId="77777777" w:rsidTr="004E5FA2">
      <w:trPr>
        <w:trHeight w:val="1804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81382D5" w14:textId="77777777" w:rsidR="00934D95" w:rsidRPr="00A26A94" w:rsidRDefault="00934D95">
          <w:pPr>
            <w:rPr>
              <w:sz w:val="10"/>
              <w:szCs w:val="10"/>
            </w:rPr>
          </w:pPr>
        </w:p>
        <w:p w14:paraId="2FB19568" w14:textId="77777777" w:rsidR="001C56CD" w:rsidRPr="001C56CD" w:rsidRDefault="00C83BC9" w:rsidP="002C7373">
          <w:pPr>
            <w:tabs>
              <w:tab w:val="left" w:pos="3912"/>
            </w:tabs>
            <w:rPr>
              <w:kern w:val="2"/>
              <w:sz w:val="10"/>
              <w:szCs w:val="10"/>
              <w:lang w:val="en-CA" w:eastAsia="en-CA"/>
              <w14:ligatures w14:val="standardContextual"/>
            </w:rPr>
          </w:pP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{{#IF_HA_Northern}}</w:t>
          </w:r>
        </w:p>
        <w:p w14:paraId="2453EB51" w14:textId="61DB289A" w:rsidR="002C7373" w:rsidRPr="001C56CD" w:rsidRDefault="00C83BC9" w:rsidP="002C7373">
          <w:pPr>
            <w:tabs>
              <w:tab w:val="left" w:pos="3912"/>
            </w:tabs>
            <w:rPr>
              <w:kern w:val="2"/>
              <w:sz w:val="10"/>
              <w:szCs w:val="10"/>
              <w:lang w:val="en-CA" w:eastAsia="en-CA"/>
              <w14:ligatures w14:val="standardContextual"/>
            </w:rPr>
          </w:pP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2C347B71" wp14:editId="75065FA7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}}{</w:t>
          </w:r>
          <w:proofErr w:type="gram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{#IF_HA_Interior}}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050EAA87" wp14:editId="7E8AAF32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}}{</w:t>
          </w:r>
          <w:proofErr w:type="gram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{#IF_HA_Island}}</w:t>
          </w:r>
          <w:r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72A22641" wp14:editId="2899FD85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IF_HA_Island</w:t>
          </w:r>
          <w:proofErr w:type="spellEnd"/>
          <w:proofErr w:type="gram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}}{</w:t>
          </w:r>
          <w:proofErr w:type="gram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{#IF_HA_VancouverCoastal}}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01DBC81" wp14:editId="73352D3B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IF_HA_VancouverCoastal</w:t>
          </w:r>
          <w:proofErr w:type="spell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</w:t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br/>
            <w:t>}{{#IF_HA_Fraser}}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1EFB8D5" wp14:editId="044C11EA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IF_HA_Fraser</w:t>
          </w:r>
          <w:proofErr w:type="spellEnd"/>
          <w:r w:rsidRPr="001C56CD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</w:t>
          </w:r>
        </w:p>
        <w:p w14:paraId="79A4BFCF" w14:textId="2B8475E6" w:rsidR="003F7FA9" w:rsidRPr="00285CEC" w:rsidRDefault="003F7FA9" w:rsidP="002C7373">
          <w:pPr>
            <w:tabs>
              <w:tab w:val="left" w:pos="3912"/>
            </w:tabs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05F645B" w14:textId="77777777" w:rsidR="002C7373" w:rsidRDefault="002C7373" w:rsidP="002C7373">
          <w:pPr>
            <w:spacing w:after="0"/>
          </w:pPr>
        </w:p>
        <w:p w14:paraId="2699D026" w14:textId="77777777" w:rsidR="002C7373" w:rsidRDefault="002C7373" w:rsidP="002C7373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75D31A84" w14:textId="3C8D1A68" w:rsidR="00B06491" w:rsidRPr="00B90760" w:rsidRDefault="002C7373" w:rsidP="00B06491">
          <w:pPr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rFonts w:ascii="BC Sans" w:hAnsi="BC Sans"/>
              <w:color w:val="000000"/>
              <w:sz w:val="26"/>
              <w:szCs w:val="26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  <w:tr w:rsidR="002C7373" w:rsidRPr="00E85998" w14:paraId="646EDAA6" w14:textId="77777777" w:rsidTr="004E5FA2">
      <w:trPr>
        <w:trHeight w:val="652"/>
      </w:trPr>
      <w:tc>
        <w:tcPr>
          <w:tcW w:w="9559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A01A9DB" w14:textId="77777777" w:rsidR="008E2B4E" w:rsidRDefault="008E2B4E" w:rsidP="00E20A2D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</w:p>
        <w:p w14:paraId="570139E5" w14:textId="0FF8E1F8" w:rsidR="000E32D2" w:rsidRDefault="002C7373" w:rsidP="00E20A2D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16F8DE24" w14:textId="18172FF7" w:rsidR="002C7373" w:rsidRPr="00E85998" w:rsidRDefault="002C7373" w:rsidP="00E20A2D">
          <w:pPr>
            <w:spacing w:after="0"/>
            <w:jc w:val="center"/>
            <w:rPr>
              <w:kern w:val="2"/>
              <w:lang w:val="en-CA" w:eastAsia="en-CA"/>
              <w14:ligatures w14:val="standardContextual"/>
            </w:rPr>
          </w:pP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Food Service Establishment</w:t>
          </w:r>
          <w:r w:rsidR="00220A7A">
            <w:rPr>
              <w:rFonts w:ascii="BC Sans" w:hAnsi="BC Sans"/>
              <w:b/>
              <w:bCs/>
              <w:color w:val="000000"/>
              <w:sz w:val="32"/>
              <w:szCs w:val="32"/>
            </w:rPr>
            <w:t xml:space="preserve"> </w:t>
          </w: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{{#NumberOfSeats</w:t>
          </w:r>
          <w:proofErr w:type="gramStart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}}{</w:t>
          </w:r>
          <w:proofErr w:type="gramEnd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{NumberOfSeats</w:t>
          </w:r>
          <w:proofErr w:type="gramStart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}}{</w:t>
          </w:r>
          <w:proofErr w:type="gramEnd"/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{/NumberOfSeats}}</w:t>
          </w:r>
        </w:p>
      </w:tc>
    </w:tr>
    <w:tr w:rsidR="00BE7756" w:rsidRPr="001F2C65" w14:paraId="56E8E7EC" w14:textId="77777777" w:rsidTr="004E5FA2">
      <w:trPr>
        <w:trHeight w:val="70"/>
      </w:trPr>
      <w:tc>
        <w:tcPr>
          <w:tcW w:w="4887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248B131" w14:textId="77777777" w:rsidR="00BE7756" w:rsidRPr="001F2C65" w:rsidRDefault="00BE7756" w:rsidP="00BE7756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6E8E1D5D" w14:textId="59C25E58" w:rsidR="00BE7756" w:rsidRPr="001F2C65" w:rsidRDefault="00BE7756" w:rsidP="00BE7756">
          <w:pPr>
            <w:spacing w:after="0"/>
          </w:pPr>
          <w:r w:rsidRPr="001F2C65">
            <w:rPr>
              <w:rFonts w:ascii="BC Sans" w:hAnsi="BC Sans"/>
              <w:color w:val="000000"/>
              <w:sz w:val="24"/>
              <w:szCs w:val="24"/>
            </w:rPr>
            <w:t>{{#BLAccountName</w:t>
          </w:r>
          <w:proofErr w:type="gramStart"/>
          <w:r w:rsidRPr="001F2C65">
            <w:rPr>
              <w:rFonts w:ascii="BC Sans" w:hAnsi="BC Sans"/>
              <w:color w:val="000000"/>
              <w:sz w:val="24"/>
              <w:szCs w:val="24"/>
            </w:rPr>
            <w:t>}}</w:t>
          </w:r>
          <w:r w:rsidRPr="004826E5">
            <w:rPr>
              <w:rFonts w:ascii="BC Sans" w:hAnsi="BC Sans"/>
              <w:b/>
              <w:bCs/>
              <w:color w:val="000000"/>
              <w:sz w:val="24"/>
              <w:szCs w:val="24"/>
            </w:rPr>
            <w:t>Facility</w:t>
          </w:r>
          <w:proofErr w:type="gramEnd"/>
          <w:r w:rsidRPr="004826E5">
            <w:rPr>
              <w:rFonts w:ascii="BC Sans" w:hAnsi="BC Sans"/>
              <w:b/>
              <w:bCs/>
              <w:color w:val="000000"/>
              <w:sz w:val="24"/>
              <w:szCs w:val="24"/>
            </w:rPr>
            <w:t xml:space="preserve"> Name:</w:t>
          </w:r>
        </w:p>
      </w:tc>
      <w:tc>
        <w:tcPr>
          <w:tcW w:w="467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56CA20A" w14:textId="77777777" w:rsidR="00C81BE1" w:rsidRDefault="00C81BE1" w:rsidP="00BE7756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</w:p>
        <w:p w14:paraId="6ED8C8C3" w14:textId="33D0F72B" w:rsidR="00BE7756" w:rsidRPr="001F2C65" w:rsidRDefault="008C45D3" w:rsidP="00BE7756">
          <w:pPr>
            <w:spacing w:after="0"/>
            <w:rPr>
              <w:rFonts w:ascii="BC Sans" w:hAnsi="BC Sans"/>
              <w:color w:val="000000"/>
              <w:sz w:val="24"/>
              <w:szCs w:val="24"/>
            </w:rPr>
          </w:pPr>
          <w:r>
            <w:rPr>
              <w:rFonts w:ascii="BC Sans" w:hAnsi="BC Sans"/>
              <w:color w:val="000000"/>
              <w:sz w:val="24"/>
              <w:szCs w:val="24"/>
            </w:rPr>
            <w:t xml:space="preserve"> </w:t>
          </w:r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{{</w:t>
          </w:r>
          <w:proofErr w:type="spellStart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BLAccountName</w:t>
          </w:r>
          <w:proofErr w:type="spellEnd"/>
          <w:proofErr w:type="gramStart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}}{</w:t>
          </w:r>
          <w:proofErr w:type="gramEnd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{/</w:t>
          </w:r>
          <w:proofErr w:type="spellStart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BLAccountName</w:t>
          </w:r>
          <w:proofErr w:type="spellEnd"/>
          <w:r w:rsidR="00BE7756" w:rsidRPr="001F2C65">
            <w:rPr>
              <w:rFonts w:ascii="BC Sans" w:hAnsi="BC Sans"/>
              <w:color w:val="000000"/>
              <w:sz w:val="24"/>
              <w:szCs w:val="24"/>
            </w:rPr>
            <w:t>}}</w:t>
          </w:r>
        </w:p>
        <w:p w14:paraId="4C258840" w14:textId="77777777" w:rsidR="00BE7756" w:rsidRPr="001F2C65" w:rsidRDefault="00BE7756" w:rsidP="00BE7756">
          <w:pPr>
            <w:spacing w:after="0"/>
          </w:pPr>
        </w:p>
      </w:tc>
    </w:tr>
  </w:tbl>
  <w:p w14:paraId="4E4B7021" w14:textId="77777777" w:rsidR="003F0AF0" w:rsidRPr="001F2C65" w:rsidRDefault="003F0A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348F2" w14:textId="77777777" w:rsidR="004E5FA2" w:rsidRDefault="004E5F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C1448"/>
    <w:multiLevelType w:val="hybridMultilevel"/>
    <w:tmpl w:val="95346D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6C5B80"/>
    <w:multiLevelType w:val="hybridMultilevel"/>
    <w:tmpl w:val="A12C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D4D350"/>
    <w:multiLevelType w:val="hybridMultilevel"/>
    <w:tmpl w:val="7D8A958A"/>
    <w:lvl w:ilvl="0" w:tplc="71CC0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E72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0A6F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A8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272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7E2D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C9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DA46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8F88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28A5"/>
    <w:multiLevelType w:val="multilevel"/>
    <w:tmpl w:val="1D6E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5929C0"/>
    <w:multiLevelType w:val="hybridMultilevel"/>
    <w:tmpl w:val="E326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D0AEF"/>
    <w:multiLevelType w:val="hybridMultilevel"/>
    <w:tmpl w:val="690A01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10A95"/>
    <w:multiLevelType w:val="hybridMultilevel"/>
    <w:tmpl w:val="2B5815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47D07"/>
    <w:multiLevelType w:val="multilevel"/>
    <w:tmpl w:val="6E1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857AF2"/>
    <w:multiLevelType w:val="multilevel"/>
    <w:tmpl w:val="DEDA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583321">
    <w:abstractNumId w:val="1"/>
  </w:num>
  <w:num w:numId="2" w16cid:durableId="1253011606">
    <w:abstractNumId w:val="0"/>
  </w:num>
  <w:num w:numId="3" w16cid:durableId="1264067823">
    <w:abstractNumId w:val="7"/>
  </w:num>
  <w:num w:numId="4" w16cid:durableId="1353411881">
    <w:abstractNumId w:val="5"/>
  </w:num>
  <w:num w:numId="5" w16cid:durableId="1504784808">
    <w:abstractNumId w:val="14"/>
  </w:num>
  <w:num w:numId="6" w16cid:durableId="1894081527">
    <w:abstractNumId w:val="8"/>
  </w:num>
  <w:num w:numId="7" w16cid:durableId="279801353">
    <w:abstractNumId w:val="4"/>
  </w:num>
  <w:num w:numId="8" w16cid:durableId="482625928">
    <w:abstractNumId w:val="2"/>
  </w:num>
  <w:num w:numId="9" w16cid:durableId="583496579">
    <w:abstractNumId w:val="6"/>
  </w:num>
  <w:num w:numId="10" w16cid:durableId="702096565">
    <w:abstractNumId w:val="12"/>
  </w:num>
  <w:num w:numId="11" w16cid:durableId="886069639">
    <w:abstractNumId w:val="10"/>
  </w:num>
  <w:num w:numId="12" w16cid:durableId="961038770">
    <w:abstractNumId w:val="3"/>
  </w:num>
  <w:num w:numId="13" w16cid:durableId="1330862324">
    <w:abstractNumId w:val="17"/>
  </w:num>
  <w:num w:numId="14" w16cid:durableId="1598367934">
    <w:abstractNumId w:val="18"/>
  </w:num>
  <w:num w:numId="15" w16cid:durableId="2058581627">
    <w:abstractNumId w:val="13"/>
  </w:num>
  <w:num w:numId="16" w16cid:durableId="1136217618">
    <w:abstractNumId w:val="16"/>
  </w:num>
  <w:num w:numId="17" w16cid:durableId="513111503">
    <w:abstractNumId w:val="15"/>
  </w:num>
  <w:num w:numId="18" w16cid:durableId="434596784">
    <w:abstractNumId w:val="9"/>
  </w:num>
  <w:num w:numId="19" w16cid:durableId="663511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1B"/>
    <w:rsid w:val="00012004"/>
    <w:rsid w:val="00020E7A"/>
    <w:rsid w:val="00024FE9"/>
    <w:rsid w:val="00033F2A"/>
    <w:rsid w:val="00034616"/>
    <w:rsid w:val="000407C9"/>
    <w:rsid w:val="00041330"/>
    <w:rsid w:val="00042B34"/>
    <w:rsid w:val="00044FEB"/>
    <w:rsid w:val="00051DC0"/>
    <w:rsid w:val="00054B62"/>
    <w:rsid w:val="0006063C"/>
    <w:rsid w:val="00062CB1"/>
    <w:rsid w:val="00063C63"/>
    <w:rsid w:val="00065404"/>
    <w:rsid w:val="00076F11"/>
    <w:rsid w:val="00082024"/>
    <w:rsid w:val="000835BB"/>
    <w:rsid w:val="000B39DC"/>
    <w:rsid w:val="000B5E98"/>
    <w:rsid w:val="000B6CD5"/>
    <w:rsid w:val="000C1EBF"/>
    <w:rsid w:val="000C74A5"/>
    <w:rsid w:val="000D31E7"/>
    <w:rsid w:val="000D4CAD"/>
    <w:rsid w:val="000D5AE6"/>
    <w:rsid w:val="000E0CD6"/>
    <w:rsid w:val="000E1C50"/>
    <w:rsid w:val="000E32D2"/>
    <w:rsid w:val="000F0D86"/>
    <w:rsid w:val="000F4203"/>
    <w:rsid w:val="000F4F35"/>
    <w:rsid w:val="00106A54"/>
    <w:rsid w:val="001105E1"/>
    <w:rsid w:val="00115FDD"/>
    <w:rsid w:val="00116EBA"/>
    <w:rsid w:val="001177A8"/>
    <w:rsid w:val="00141EFF"/>
    <w:rsid w:val="00142B9E"/>
    <w:rsid w:val="00146413"/>
    <w:rsid w:val="0015074B"/>
    <w:rsid w:val="001508A6"/>
    <w:rsid w:val="00150BC0"/>
    <w:rsid w:val="00150E7B"/>
    <w:rsid w:val="0015587A"/>
    <w:rsid w:val="00166217"/>
    <w:rsid w:val="00167672"/>
    <w:rsid w:val="00172372"/>
    <w:rsid w:val="001811A0"/>
    <w:rsid w:val="00185E19"/>
    <w:rsid w:val="00194730"/>
    <w:rsid w:val="001A22B3"/>
    <w:rsid w:val="001A28DE"/>
    <w:rsid w:val="001A5B57"/>
    <w:rsid w:val="001B537F"/>
    <w:rsid w:val="001C56CD"/>
    <w:rsid w:val="001C5CF1"/>
    <w:rsid w:val="001C6623"/>
    <w:rsid w:val="001C760F"/>
    <w:rsid w:val="001D587E"/>
    <w:rsid w:val="001E2B70"/>
    <w:rsid w:val="001E2BFF"/>
    <w:rsid w:val="001F2C65"/>
    <w:rsid w:val="001F3FDA"/>
    <w:rsid w:val="001F78E9"/>
    <w:rsid w:val="00201D0F"/>
    <w:rsid w:val="00205089"/>
    <w:rsid w:val="002110AD"/>
    <w:rsid w:val="00212971"/>
    <w:rsid w:val="00213DEC"/>
    <w:rsid w:val="00220A7A"/>
    <w:rsid w:val="00223E83"/>
    <w:rsid w:val="00224EAA"/>
    <w:rsid w:val="002265B5"/>
    <w:rsid w:val="00226C0F"/>
    <w:rsid w:val="002323F3"/>
    <w:rsid w:val="002339EC"/>
    <w:rsid w:val="002351D4"/>
    <w:rsid w:val="00237F12"/>
    <w:rsid w:val="002415EC"/>
    <w:rsid w:val="00257181"/>
    <w:rsid w:val="00264B70"/>
    <w:rsid w:val="00270A10"/>
    <w:rsid w:val="00273501"/>
    <w:rsid w:val="00282724"/>
    <w:rsid w:val="00283A1D"/>
    <w:rsid w:val="00283C6F"/>
    <w:rsid w:val="00285CEC"/>
    <w:rsid w:val="002915D7"/>
    <w:rsid w:val="00292695"/>
    <w:rsid w:val="00295ADB"/>
    <w:rsid w:val="0029639D"/>
    <w:rsid w:val="00297FF2"/>
    <w:rsid w:val="002A3D02"/>
    <w:rsid w:val="002A4B6F"/>
    <w:rsid w:val="002A4BD1"/>
    <w:rsid w:val="002A4F2E"/>
    <w:rsid w:val="002A6FB2"/>
    <w:rsid w:val="002B1FEA"/>
    <w:rsid w:val="002B7DD9"/>
    <w:rsid w:val="002C7373"/>
    <w:rsid w:val="002C79A8"/>
    <w:rsid w:val="002D15DC"/>
    <w:rsid w:val="002E519A"/>
    <w:rsid w:val="002E6545"/>
    <w:rsid w:val="002F6383"/>
    <w:rsid w:val="003020EF"/>
    <w:rsid w:val="00303166"/>
    <w:rsid w:val="003037EC"/>
    <w:rsid w:val="00304B09"/>
    <w:rsid w:val="00304BF9"/>
    <w:rsid w:val="00312CA4"/>
    <w:rsid w:val="00316870"/>
    <w:rsid w:val="00323706"/>
    <w:rsid w:val="00326F90"/>
    <w:rsid w:val="0034359A"/>
    <w:rsid w:val="00343789"/>
    <w:rsid w:val="00343B8C"/>
    <w:rsid w:val="00356BCF"/>
    <w:rsid w:val="00360215"/>
    <w:rsid w:val="00361E12"/>
    <w:rsid w:val="00362FB1"/>
    <w:rsid w:val="00366E1B"/>
    <w:rsid w:val="00375880"/>
    <w:rsid w:val="00383813"/>
    <w:rsid w:val="003873CD"/>
    <w:rsid w:val="003876F7"/>
    <w:rsid w:val="00387C3D"/>
    <w:rsid w:val="00395CB1"/>
    <w:rsid w:val="003A5C9E"/>
    <w:rsid w:val="003B7E50"/>
    <w:rsid w:val="003C08A7"/>
    <w:rsid w:val="003C5CFE"/>
    <w:rsid w:val="003D03B6"/>
    <w:rsid w:val="003D47E6"/>
    <w:rsid w:val="003D629E"/>
    <w:rsid w:val="003D6C1D"/>
    <w:rsid w:val="003E0BF5"/>
    <w:rsid w:val="003E0D2C"/>
    <w:rsid w:val="003E2B15"/>
    <w:rsid w:val="003E5123"/>
    <w:rsid w:val="003E587B"/>
    <w:rsid w:val="003E7FE8"/>
    <w:rsid w:val="003F0AF0"/>
    <w:rsid w:val="003F4C13"/>
    <w:rsid w:val="003F7FA9"/>
    <w:rsid w:val="0040181E"/>
    <w:rsid w:val="00402DD5"/>
    <w:rsid w:val="00410C1B"/>
    <w:rsid w:val="00410FE0"/>
    <w:rsid w:val="0041182B"/>
    <w:rsid w:val="00412644"/>
    <w:rsid w:val="00424EE4"/>
    <w:rsid w:val="00427F60"/>
    <w:rsid w:val="0043029D"/>
    <w:rsid w:val="0043031F"/>
    <w:rsid w:val="00435E5F"/>
    <w:rsid w:val="004464DF"/>
    <w:rsid w:val="004479F5"/>
    <w:rsid w:val="00450F7D"/>
    <w:rsid w:val="00451069"/>
    <w:rsid w:val="0045179A"/>
    <w:rsid w:val="00452EB4"/>
    <w:rsid w:val="00453414"/>
    <w:rsid w:val="00456CF9"/>
    <w:rsid w:val="0046252B"/>
    <w:rsid w:val="004658FE"/>
    <w:rsid w:val="004662BF"/>
    <w:rsid w:val="004674E7"/>
    <w:rsid w:val="00472905"/>
    <w:rsid w:val="00472F9B"/>
    <w:rsid w:val="004826E5"/>
    <w:rsid w:val="00485C50"/>
    <w:rsid w:val="00486423"/>
    <w:rsid w:val="00493229"/>
    <w:rsid w:val="004943DF"/>
    <w:rsid w:val="004A725A"/>
    <w:rsid w:val="004B48C9"/>
    <w:rsid w:val="004B524B"/>
    <w:rsid w:val="004C5462"/>
    <w:rsid w:val="004C6A24"/>
    <w:rsid w:val="004C712E"/>
    <w:rsid w:val="004D1680"/>
    <w:rsid w:val="004D715F"/>
    <w:rsid w:val="004E275A"/>
    <w:rsid w:val="004E310F"/>
    <w:rsid w:val="004E311C"/>
    <w:rsid w:val="004E4221"/>
    <w:rsid w:val="004E5FA2"/>
    <w:rsid w:val="004E660C"/>
    <w:rsid w:val="004E6640"/>
    <w:rsid w:val="004F56EF"/>
    <w:rsid w:val="004F5769"/>
    <w:rsid w:val="00500F67"/>
    <w:rsid w:val="005035B6"/>
    <w:rsid w:val="00505DBD"/>
    <w:rsid w:val="00510986"/>
    <w:rsid w:val="005128D5"/>
    <w:rsid w:val="00530873"/>
    <w:rsid w:val="005366BF"/>
    <w:rsid w:val="00541A3C"/>
    <w:rsid w:val="00545064"/>
    <w:rsid w:val="00546672"/>
    <w:rsid w:val="00550086"/>
    <w:rsid w:val="00553B2D"/>
    <w:rsid w:val="00553E9A"/>
    <w:rsid w:val="00574167"/>
    <w:rsid w:val="005815D8"/>
    <w:rsid w:val="0058304F"/>
    <w:rsid w:val="00584C03"/>
    <w:rsid w:val="00587530"/>
    <w:rsid w:val="0059316A"/>
    <w:rsid w:val="005A7766"/>
    <w:rsid w:val="005B30B5"/>
    <w:rsid w:val="005B30F5"/>
    <w:rsid w:val="005B37B1"/>
    <w:rsid w:val="005B386B"/>
    <w:rsid w:val="005D4B33"/>
    <w:rsid w:val="005D5530"/>
    <w:rsid w:val="005D6F6A"/>
    <w:rsid w:val="005E3829"/>
    <w:rsid w:val="005E6AA3"/>
    <w:rsid w:val="00606AE9"/>
    <w:rsid w:val="0060735D"/>
    <w:rsid w:val="006078C3"/>
    <w:rsid w:val="006118B8"/>
    <w:rsid w:val="006129FC"/>
    <w:rsid w:val="00613156"/>
    <w:rsid w:val="00613717"/>
    <w:rsid w:val="00622EE9"/>
    <w:rsid w:val="0063113C"/>
    <w:rsid w:val="00633547"/>
    <w:rsid w:val="006422B3"/>
    <w:rsid w:val="00651206"/>
    <w:rsid w:val="0065690E"/>
    <w:rsid w:val="006626CC"/>
    <w:rsid w:val="00662B70"/>
    <w:rsid w:val="00663FCB"/>
    <w:rsid w:val="00667B5D"/>
    <w:rsid w:val="00675EAB"/>
    <w:rsid w:val="00677FE1"/>
    <w:rsid w:val="006848D9"/>
    <w:rsid w:val="00685BBA"/>
    <w:rsid w:val="006943A7"/>
    <w:rsid w:val="006A2707"/>
    <w:rsid w:val="006A2CC8"/>
    <w:rsid w:val="006A4C2B"/>
    <w:rsid w:val="006A78B5"/>
    <w:rsid w:val="006E18E7"/>
    <w:rsid w:val="006E2291"/>
    <w:rsid w:val="006E3C17"/>
    <w:rsid w:val="006E6D6C"/>
    <w:rsid w:val="006F6FC6"/>
    <w:rsid w:val="00704F5E"/>
    <w:rsid w:val="00706A2D"/>
    <w:rsid w:val="00707435"/>
    <w:rsid w:val="0071714F"/>
    <w:rsid w:val="00717463"/>
    <w:rsid w:val="00721750"/>
    <w:rsid w:val="00722410"/>
    <w:rsid w:val="00725C38"/>
    <w:rsid w:val="00727D36"/>
    <w:rsid w:val="00740C03"/>
    <w:rsid w:val="00741D70"/>
    <w:rsid w:val="00744D38"/>
    <w:rsid w:val="007514F4"/>
    <w:rsid w:val="00752860"/>
    <w:rsid w:val="0075497E"/>
    <w:rsid w:val="00755DF9"/>
    <w:rsid w:val="007658AB"/>
    <w:rsid w:val="00773468"/>
    <w:rsid w:val="00777BE1"/>
    <w:rsid w:val="007804C4"/>
    <w:rsid w:val="00790281"/>
    <w:rsid w:val="00791F8A"/>
    <w:rsid w:val="00794A2F"/>
    <w:rsid w:val="0079525B"/>
    <w:rsid w:val="00795FC1"/>
    <w:rsid w:val="0079659C"/>
    <w:rsid w:val="007A0838"/>
    <w:rsid w:val="007A18A4"/>
    <w:rsid w:val="007A4BFB"/>
    <w:rsid w:val="007B2180"/>
    <w:rsid w:val="007B33EA"/>
    <w:rsid w:val="007C20AB"/>
    <w:rsid w:val="007C3E74"/>
    <w:rsid w:val="007C5A12"/>
    <w:rsid w:val="007E2C53"/>
    <w:rsid w:val="007F2030"/>
    <w:rsid w:val="007F2DB1"/>
    <w:rsid w:val="00801334"/>
    <w:rsid w:val="00802078"/>
    <w:rsid w:val="00803D42"/>
    <w:rsid w:val="00810B1B"/>
    <w:rsid w:val="008142C7"/>
    <w:rsid w:val="00816B31"/>
    <w:rsid w:val="00822345"/>
    <w:rsid w:val="0083231E"/>
    <w:rsid w:val="00833241"/>
    <w:rsid w:val="008376B6"/>
    <w:rsid w:val="00837A03"/>
    <w:rsid w:val="00840AC5"/>
    <w:rsid w:val="00845091"/>
    <w:rsid w:val="00845310"/>
    <w:rsid w:val="00846F4E"/>
    <w:rsid w:val="008474F8"/>
    <w:rsid w:val="00853ADD"/>
    <w:rsid w:val="00865CEA"/>
    <w:rsid w:val="00867A4F"/>
    <w:rsid w:val="00875045"/>
    <w:rsid w:val="00885168"/>
    <w:rsid w:val="008915E1"/>
    <w:rsid w:val="00896920"/>
    <w:rsid w:val="008A31A8"/>
    <w:rsid w:val="008A448C"/>
    <w:rsid w:val="008A5884"/>
    <w:rsid w:val="008B3FF8"/>
    <w:rsid w:val="008B4A7A"/>
    <w:rsid w:val="008B515C"/>
    <w:rsid w:val="008C096C"/>
    <w:rsid w:val="008C0B85"/>
    <w:rsid w:val="008C45D3"/>
    <w:rsid w:val="008E1CF7"/>
    <w:rsid w:val="008E2B4E"/>
    <w:rsid w:val="008E5029"/>
    <w:rsid w:val="008E58F7"/>
    <w:rsid w:val="008E7AB4"/>
    <w:rsid w:val="008F6AD2"/>
    <w:rsid w:val="009004FA"/>
    <w:rsid w:val="00904B12"/>
    <w:rsid w:val="00916868"/>
    <w:rsid w:val="00920664"/>
    <w:rsid w:val="00926468"/>
    <w:rsid w:val="009272FE"/>
    <w:rsid w:val="00927596"/>
    <w:rsid w:val="00934D95"/>
    <w:rsid w:val="00936B0B"/>
    <w:rsid w:val="00941167"/>
    <w:rsid w:val="00941319"/>
    <w:rsid w:val="00942180"/>
    <w:rsid w:val="00944CF6"/>
    <w:rsid w:val="0094525C"/>
    <w:rsid w:val="00950744"/>
    <w:rsid w:val="00952A35"/>
    <w:rsid w:val="009537B7"/>
    <w:rsid w:val="0096501C"/>
    <w:rsid w:val="009726B8"/>
    <w:rsid w:val="00972780"/>
    <w:rsid w:val="00977B11"/>
    <w:rsid w:val="00990E52"/>
    <w:rsid w:val="00992FEE"/>
    <w:rsid w:val="00993E33"/>
    <w:rsid w:val="009A0E4B"/>
    <w:rsid w:val="009A321F"/>
    <w:rsid w:val="009B06A8"/>
    <w:rsid w:val="009B6B32"/>
    <w:rsid w:val="009B6BC9"/>
    <w:rsid w:val="009C39E5"/>
    <w:rsid w:val="009C4178"/>
    <w:rsid w:val="009D1217"/>
    <w:rsid w:val="009D72F5"/>
    <w:rsid w:val="009F58BB"/>
    <w:rsid w:val="00A06DE3"/>
    <w:rsid w:val="00A2279C"/>
    <w:rsid w:val="00A26A94"/>
    <w:rsid w:val="00A27520"/>
    <w:rsid w:val="00A277EF"/>
    <w:rsid w:val="00A27857"/>
    <w:rsid w:val="00A31469"/>
    <w:rsid w:val="00A369A1"/>
    <w:rsid w:val="00A45803"/>
    <w:rsid w:val="00A4730B"/>
    <w:rsid w:val="00A505AA"/>
    <w:rsid w:val="00A55AEB"/>
    <w:rsid w:val="00A57839"/>
    <w:rsid w:val="00A61A31"/>
    <w:rsid w:val="00A643CC"/>
    <w:rsid w:val="00A646C6"/>
    <w:rsid w:val="00A6596B"/>
    <w:rsid w:val="00A66A92"/>
    <w:rsid w:val="00A72D3C"/>
    <w:rsid w:val="00A81AED"/>
    <w:rsid w:val="00A854F4"/>
    <w:rsid w:val="00A86BBB"/>
    <w:rsid w:val="00AA1D8D"/>
    <w:rsid w:val="00AA3224"/>
    <w:rsid w:val="00AB0A2E"/>
    <w:rsid w:val="00AB0BDB"/>
    <w:rsid w:val="00AB1A8E"/>
    <w:rsid w:val="00AB2DBE"/>
    <w:rsid w:val="00AB2F7B"/>
    <w:rsid w:val="00AB2FC6"/>
    <w:rsid w:val="00AB4994"/>
    <w:rsid w:val="00AB5868"/>
    <w:rsid w:val="00AB6C1B"/>
    <w:rsid w:val="00AC2CCA"/>
    <w:rsid w:val="00AC5CDB"/>
    <w:rsid w:val="00AD1644"/>
    <w:rsid w:val="00AD2F89"/>
    <w:rsid w:val="00AD6400"/>
    <w:rsid w:val="00AD658D"/>
    <w:rsid w:val="00AE276A"/>
    <w:rsid w:val="00AE4665"/>
    <w:rsid w:val="00AE6D14"/>
    <w:rsid w:val="00AF02F3"/>
    <w:rsid w:val="00AF4C8B"/>
    <w:rsid w:val="00B00187"/>
    <w:rsid w:val="00B04831"/>
    <w:rsid w:val="00B04D09"/>
    <w:rsid w:val="00B06491"/>
    <w:rsid w:val="00B17501"/>
    <w:rsid w:val="00B21420"/>
    <w:rsid w:val="00B22145"/>
    <w:rsid w:val="00B2483B"/>
    <w:rsid w:val="00B301EF"/>
    <w:rsid w:val="00B334E8"/>
    <w:rsid w:val="00B3445E"/>
    <w:rsid w:val="00B35AE1"/>
    <w:rsid w:val="00B46E52"/>
    <w:rsid w:val="00B47730"/>
    <w:rsid w:val="00B60C0E"/>
    <w:rsid w:val="00B61F4B"/>
    <w:rsid w:val="00B63043"/>
    <w:rsid w:val="00B70574"/>
    <w:rsid w:val="00B70655"/>
    <w:rsid w:val="00B71C8C"/>
    <w:rsid w:val="00B72DA1"/>
    <w:rsid w:val="00B75B0B"/>
    <w:rsid w:val="00B80A20"/>
    <w:rsid w:val="00B84AC0"/>
    <w:rsid w:val="00B90760"/>
    <w:rsid w:val="00BA4B9C"/>
    <w:rsid w:val="00BA50DE"/>
    <w:rsid w:val="00BA78D0"/>
    <w:rsid w:val="00BB1882"/>
    <w:rsid w:val="00BB6943"/>
    <w:rsid w:val="00BE370B"/>
    <w:rsid w:val="00BE7756"/>
    <w:rsid w:val="00BF2312"/>
    <w:rsid w:val="00BF2851"/>
    <w:rsid w:val="00BF542D"/>
    <w:rsid w:val="00C012C8"/>
    <w:rsid w:val="00C017E8"/>
    <w:rsid w:val="00C022E0"/>
    <w:rsid w:val="00C07C63"/>
    <w:rsid w:val="00C116BE"/>
    <w:rsid w:val="00C175EC"/>
    <w:rsid w:val="00C30E69"/>
    <w:rsid w:val="00C32BA6"/>
    <w:rsid w:val="00C336EF"/>
    <w:rsid w:val="00C4611E"/>
    <w:rsid w:val="00C62B4E"/>
    <w:rsid w:val="00C638CD"/>
    <w:rsid w:val="00C639AE"/>
    <w:rsid w:val="00C66263"/>
    <w:rsid w:val="00C7156D"/>
    <w:rsid w:val="00C71B28"/>
    <w:rsid w:val="00C750D0"/>
    <w:rsid w:val="00C75A03"/>
    <w:rsid w:val="00C80BE3"/>
    <w:rsid w:val="00C81BE1"/>
    <w:rsid w:val="00C83BC9"/>
    <w:rsid w:val="00C87CE4"/>
    <w:rsid w:val="00C91DB7"/>
    <w:rsid w:val="00C97971"/>
    <w:rsid w:val="00CA7393"/>
    <w:rsid w:val="00CA7927"/>
    <w:rsid w:val="00CB0664"/>
    <w:rsid w:val="00CB6839"/>
    <w:rsid w:val="00CC1DFE"/>
    <w:rsid w:val="00CC425A"/>
    <w:rsid w:val="00CC5BFB"/>
    <w:rsid w:val="00CD1095"/>
    <w:rsid w:val="00CD3724"/>
    <w:rsid w:val="00CD45EB"/>
    <w:rsid w:val="00CD65B0"/>
    <w:rsid w:val="00CE38F2"/>
    <w:rsid w:val="00CE70F4"/>
    <w:rsid w:val="00CF778A"/>
    <w:rsid w:val="00D15C02"/>
    <w:rsid w:val="00D160C4"/>
    <w:rsid w:val="00D20F61"/>
    <w:rsid w:val="00D23FB1"/>
    <w:rsid w:val="00D26B0F"/>
    <w:rsid w:val="00D33377"/>
    <w:rsid w:val="00D34AE8"/>
    <w:rsid w:val="00D43464"/>
    <w:rsid w:val="00D454B6"/>
    <w:rsid w:val="00D52207"/>
    <w:rsid w:val="00D53A49"/>
    <w:rsid w:val="00D56D38"/>
    <w:rsid w:val="00D60BBD"/>
    <w:rsid w:val="00D739A1"/>
    <w:rsid w:val="00D751D7"/>
    <w:rsid w:val="00D759A2"/>
    <w:rsid w:val="00D762DA"/>
    <w:rsid w:val="00D80B71"/>
    <w:rsid w:val="00D8595A"/>
    <w:rsid w:val="00D87766"/>
    <w:rsid w:val="00D91256"/>
    <w:rsid w:val="00D94E25"/>
    <w:rsid w:val="00DA073D"/>
    <w:rsid w:val="00DA44A7"/>
    <w:rsid w:val="00DA50C8"/>
    <w:rsid w:val="00DB6F31"/>
    <w:rsid w:val="00DC35D8"/>
    <w:rsid w:val="00DD0752"/>
    <w:rsid w:val="00DD2531"/>
    <w:rsid w:val="00DD5FB4"/>
    <w:rsid w:val="00DE325B"/>
    <w:rsid w:val="00DE533C"/>
    <w:rsid w:val="00E00742"/>
    <w:rsid w:val="00E027BE"/>
    <w:rsid w:val="00E0535A"/>
    <w:rsid w:val="00E05847"/>
    <w:rsid w:val="00E1012F"/>
    <w:rsid w:val="00E16091"/>
    <w:rsid w:val="00E20A2D"/>
    <w:rsid w:val="00E27128"/>
    <w:rsid w:val="00E345AC"/>
    <w:rsid w:val="00E404A1"/>
    <w:rsid w:val="00E42F8F"/>
    <w:rsid w:val="00E52B23"/>
    <w:rsid w:val="00E632A1"/>
    <w:rsid w:val="00E82258"/>
    <w:rsid w:val="00E85998"/>
    <w:rsid w:val="00E86D7E"/>
    <w:rsid w:val="00E95982"/>
    <w:rsid w:val="00EA1775"/>
    <w:rsid w:val="00EA2546"/>
    <w:rsid w:val="00EA354C"/>
    <w:rsid w:val="00EA3E4B"/>
    <w:rsid w:val="00EA417D"/>
    <w:rsid w:val="00EB6638"/>
    <w:rsid w:val="00EC17F6"/>
    <w:rsid w:val="00EC5701"/>
    <w:rsid w:val="00EC672F"/>
    <w:rsid w:val="00ED7436"/>
    <w:rsid w:val="00EE1995"/>
    <w:rsid w:val="00EE76A0"/>
    <w:rsid w:val="00EF1E9A"/>
    <w:rsid w:val="00EF3A13"/>
    <w:rsid w:val="00EF4490"/>
    <w:rsid w:val="00EF6D7F"/>
    <w:rsid w:val="00F01451"/>
    <w:rsid w:val="00F01FCD"/>
    <w:rsid w:val="00F051AB"/>
    <w:rsid w:val="00F06D5A"/>
    <w:rsid w:val="00F077CF"/>
    <w:rsid w:val="00F14895"/>
    <w:rsid w:val="00F2391E"/>
    <w:rsid w:val="00F25A5C"/>
    <w:rsid w:val="00F31D9B"/>
    <w:rsid w:val="00F3410F"/>
    <w:rsid w:val="00F3426A"/>
    <w:rsid w:val="00F354AD"/>
    <w:rsid w:val="00F4166A"/>
    <w:rsid w:val="00F426DD"/>
    <w:rsid w:val="00F42D23"/>
    <w:rsid w:val="00F459FA"/>
    <w:rsid w:val="00F64473"/>
    <w:rsid w:val="00F664AF"/>
    <w:rsid w:val="00F73059"/>
    <w:rsid w:val="00F807A9"/>
    <w:rsid w:val="00F82CF8"/>
    <w:rsid w:val="00F84FE0"/>
    <w:rsid w:val="00F9350A"/>
    <w:rsid w:val="00F957C0"/>
    <w:rsid w:val="00F95986"/>
    <w:rsid w:val="00FA400D"/>
    <w:rsid w:val="00FB15E7"/>
    <w:rsid w:val="00FB68DF"/>
    <w:rsid w:val="00FB75DB"/>
    <w:rsid w:val="00FB7963"/>
    <w:rsid w:val="00FC118E"/>
    <w:rsid w:val="00FC2C98"/>
    <w:rsid w:val="00FC6789"/>
    <w:rsid w:val="00FC693F"/>
    <w:rsid w:val="00FD2E7E"/>
    <w:rsid w:val="00FD3316"/>
    <w:rsid w:val="00FD4728"/>
    <w:rsid w:val="00FD7841"/>
    <w:rsid w:val="00FE14DF"/>
    <w:rsid w:val="00FE2D39"/>
    <w:rsid w:val="00FE7A90"/>
    <w:rsid w:val="0788A096"/>
    <w:rsid w:val="0860C43D"/>
    <w:rsid w:val="1788665F"/>
    <w:rsid w:val="1D925DF7"/>
    <w:rsid w:val="29E72166"/>
    <w:rsid w:val="2B1D115C"/>
    <w:rsid w:val="2BFE818A"/>
    <w:rsid w:val="34215CDE"/>
    <w:rsid w:val="3CE93097"/>
    <w:rsid w:val="41AD2907"/>
    <w:rsid w:val="43B37BFE"/>
    <w:rsid w:val="48FF8269"/>
    <w:rsid w:val="5648036C"/>
    <w:rsid w:val="599F1CCC"/>
    <w:rsid w:val="6B55044F"/>
    <w:rsid w:val="6F6ADE58"/>
    <w:rsid w:val="722B9664"/>
    <w:rsid w:val="7474D2A9"/>
    <w:rsid w:val="768D35DF"/>
    <w:rsid w:val="79976E89"/>
    <w:rsid w:val="7BE5B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143C"/>
  <w14:defaultImageDpi w14:val="300"/>
  <w15:docId w15:val="{79A8E529-A41B-4B8E-BA01-B7CEB3D7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E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E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Props1.xml><?xml version="1.0" encoding="utf-8"?>
<ds:datastoreItem xmlns:ds="http://schemas.openxmlformats.org/officeDocument/2006/customXml" ds:itemID="{360ECE8A-3139-463D-90B6-2A74716860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4FE0E-7912-4F95-AAFF-E0C8FB926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606A45-B25C-4FBA-BE17-306B7D23C09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Standar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28</Words>
  <Characters>779</Characters>
  <Application>Microsoft Office Word</Application>
  <DocSecurity>0</DocSecurity>
  <Lines>37</Lines>
  <Paragraphs>17</Paragraphs>
  <ScaleCrop>false</ScaleCrop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Bireddy, Chandrahas reddy</cp:lastModifiedBy>
  <cp:revision>209</cp:revision>
  <dcterms:created xsi:type="dcterms:W3CDTF">2026-07-15T20:28:00Z</dcterms:created>
  <dcterms:modified xsi:type="dcterms:W3CDTF">2026-07-22T15:25:00Z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