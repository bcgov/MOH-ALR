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83" w:type="dxa"/>
        <w:tblInd w:w="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3803"/>
      </w:tblGrid>
      <w:tr w:rsidR="000E6018" w14:paraId="2BFD7E44" w14:textId="77777777" w:rsidTr="00BD5760">
        <w:trPr>
          <w:trHeight w:val="69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4CE6F" w14:textId="77777777" w:rsidR="000E6018" w:rsidRDefault="000E6018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{{#NameOfEvent}}Name of Event:</w:t>
            </w:r>
          </w:p>
        </w:tc>
        <w:tc>
          <w:tcPr>
            <w:tcW w:w="3805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26FFB9CD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{{NameOfEvent}}{{/NameOfEvent}}</w:t>
            </w:r>
          </w:p>
          <w:p w14:paraId="3B87BA6D" w14:textId="77777777" w:rsidR="002220D5" w:rsidRDefault="002220D5">
            <w:pPr>
              <w:spacing w:after="0"/>
            </w:pPr>
          </w:p>
          <w:p w14:paraId="15605730" w14:textId="77777777" w:rsidR="004436E6" w:rsidRDefault="004436E6" w:rsidP="002220D5">
            <w:pPr>
              <w:spacing w:after="0"/>
            </w:pPr>
          </w:p>
        </w:tc>
      </w:tr>
      <w:tr w:rsidR="000E6018" w14:paraId="592E609E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1C887" w14:textId="3A7194A9" w:rsidR="000E6018" w:rsidRDefault="000E6018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{{#EventLocationName}}Event Location Name:</w:t>
            </w:r>
          </w:p>
          <w:p w14:paraId="52899B1C" w14:textId="77777777" w:rsidR="004436E6" w:rsidRDefault="004436E6">
            <w:pPr>
              <w:spacing w:after="0"/>
            </w:pPr>
          </w:p>
          <w:p w14:paraId="0ED6A402" w14:textId="77777777" w:rsidR="000E6018" w:rsidRDefault="000E6018"/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5B5EA6B5" w14:textId="442A4B4A" w:rsidR="000E6018" w:rsidRDefault="002220D5" w:rsidP="002220D5">
            <w:pPr>
              <w:spacing w:after="0"/>
            </w:pPr>
            <w:r>
              <w:rPr>
                <w:rFonts w:ascii="BC Sans" w:hAnsi="BC Sans"/>
                <w:sz w:val="24"/>
                <w:szCs w:val="24"/>
              </w:rPr>
              <w:t>{{EventLocationName}}{{/EventLocationName}}</w:t>
            </w:r>
          </w:p>
        </w:tc>
      </w:tr>
      <w:tr w:rsidR="000E6018" w14:paraId="2BDC054B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D78B2" w14:textId="5E5F8CB9" w:rsidR="000E6018" w:rsidRDefault="000E6018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{{#EventAddressStreet}}Event Address:</w:t>
            </w:r>
          </w:p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378B1DD6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{{EventAddressStreet}}</w:t>
            </w:r>
          </w:p>
          <w:p w14:paraId="484C22B3" w14:textId="6F047B9F" w:rsidR="000E6018" w:rsidRPr="00D01DC5" w:rsidRDefault="002220D5" w:rsidP="002220D5">
            <w:pPr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sz w:val="24"/>
                <w:szCs w:val="24"/>
              </w:rPr>
              <w:t>{{#EventAddressCity}}{{EventAddressCity}}{{/EventAddressCity}}{{#EventAddressState}}, {{EventAddressState}}{{/EventAddressState}}</w:t>
            </w:r>
            <w:r>
              <w:rPr>
                <w:rFonts w:ascii="BC Sans" w:hAnsi="BC Sans"/>
                <w:sz w:val="24"/>
                <w:szCs w:val="24"/>
              </w:rPr>
              <w:br/>
              <w:t>{{#EventAddressPostalCode}}{{EventAddressPostalCode}}{{/EventAddressPostalCode}}{{/EventAddressStreet}}</w:t>
            </w:r>
          </w:p>
        </w:tc>
      </w:tr>
      <w:tr w:rsidR="000E6018" w14:paraId="05479132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3E70A" w14:textId="006EACE0" w:rsidR="000E6018" w:rsidRDefault="000E6018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lastRenderedPageBreak/>
              <w:t>{{#BLOrganizationName}}Vendor:</w:t>
            </w:r>
          </w:p>
          <w:p w14:paraId="2083277A" w14:textId="77777777" w:rsidR="000E6018" w:rsidRDefault="000E6018">
            <w:pPr>
              <w:spacing w:after="0"/>
            </w:pPr>
          </w:p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26070499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{{BLOrganizationName}}{{/BLOrganizationName}}</w:t>
            </w:r>
          </w:p>
          <w:p w14:paraId="7648241E" w14:textId="77777777" w:rsidR="002220D5" w:rsidRDefault="002220D5">
            <w:pPr>
              <w:spacing w:after="0"/>
            </w:pPr>
          </w:p>
          <w:p w14:paraId="628E39AD" w14:textId="36577B01" w:rsidR="004E71E5" w:rsidRDefault="004E71E5" w:rsidP="002220D5">
            <w:pPr>
              <w:spacing w:after="0"/>
            </w:pPr>
          </w:p>
        </w:tc>
      </w:tr>
    </w:tbl>
    <w:tbl>
      <w:tblPr>
        <w:tblW w:w="8505" w:type="dxa"/>
        <w:tblInd w:w="1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7"/>
        <w:gridCol w:w="48"/>
      </w:tblGrid>
      <w:tr w:rsidR="006C0454" w14:paraId="42406C7A" w14:textId="77777777" w:rsidTr="00BE29C8">
        <w:trPr>
          <w:gridAfter w:val="1"/>
          <w:wAfter w:w="48" w:type="dxa"/>
          <w:trHeight w:val="76"/>
        </w:trPr>
        <w:tc>
          <w:tcPr>
            <w:tcW w:w="84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B4196" w14:textId="77777777" w:rsidR="006C0454" w:rsidRDefault="006C0454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{{#IF_menuPresent}}Approved Menu:</w:t>
            </w:r>
          </w:p>
          <w:p w14:paraId="45900C9B" w14:textId="77777777" w:rsidR="006C0454" w:rsidRDefault="006C0454" w:rsidP="00292AE8">
            <w:r w:rsidRPr="00292AE8">
              <w:rPr>
                <w:rFonts w:ascii="BC Sans" w:hAnsi="BC Sans"/>
                <w:sz w:val="24"/>
                <w:szCs w:val="24"/>
              </w:rPr>
              <w:t>{{ApprovedMenuList}}{{/IF_menuPresent}}</w:t>
            </w:r>
          </w:p>
        </w:tc>
      </w:tr>
      <w:tr w:rsidR="006C0454" w14:paraId="4A019BAB" w14:textId="77777777" w:rsidTr="00BE29C8">
        <w:trPr>
          <w:trHeight w:val="73"/>
        </w:trPr>
        <w:tc>
          <w:tcPr>
            <w:tcW w:w="850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93B86" w14:textId="77777777" w:rsidR="006C0454" w:rsidRDefault="006C0454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{{#IF_eventPresent}}Event Dates:</w:t>
            </w:r>
          </w:p>
          <w:p w14:paraId="705D653C" w14:textId="77777777" w:rsidR="006C0454" w:rsidRDefault="006C0454" w:rsidP="0076264E">
            <w:pPr>
              <w:pStyle w:val="ListParagraph"/>
              <w:numPr>
                <w:ilvl w:val="0"/>
                <w:numId w:val="25"/>
              </w:numPr>
            </w:pPr>
            <w:r w:rsidRPr="0076264E">
              <w:rPr>
                <w:rFonts w:ascii="BC Sans" w:hAnsi="BC Sans"/>
                <w:sz w:val="24"/>
                <w:szCs w:val="24"/>
              </w:rPr>
              <w:t>{{EventDatesList}}{{/IF_eventPresent}}</w:t>
            </w:r>
          </w:p>
        </w:tc>
      </w:tr>
    </w:tbl>
    <w:tbl>
      <w:tblPr>
        <w:tblStyle w:val="TableGrid"/>
        <w:tblW w:w="850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277B94" w14:paraId="17F2A7D4" w14:textId="77777777" w:rsidTr="00D02018">
        <w:trPr>
          <w:tblHeader/>
        </w:trPr>
        <w:tc>
          <w:tcPr>
            <w:tcW w:w="8500" w:type="dxa"/>
          </w:tcPr>
          <w:p w14:paraId="32A25063" w14:textId="77777777" w:rsidR="00277B94" w:rsidRDefault="00277B94" w:rsidP="00DD12A9">
            <w:pPr>
              <w:spacing w:line="252" w:lineRule="auto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Conditions on Permit:</w:t>
            </w:r>
            <w:r w:rsidRPr="004A412B">
              <w:t xml:space="preserve"> </w:t>
            </w:r>
          </w:p>
        </w:tc>
      </w:tr>
      <w:tr w:rsidR="00277B94" w14:paraId="7A232CA7" w14:textId="77777777" w:rsidTr="00D02018">
        <w:tc>
          <w:tcPr>
            <w:tcW w:w="8500" w:type="dxa"/>
          </w:tcPr>
          <w:p w14:paraId="531D3CE4" w14:textId="77777777" w:rsidR="00277B94" w:rsidRPr="00020E7A" w:rsidRDefault="00277B94" w:rsidP="00DD12A9">
            <w:pPr>
              <w:spacing w:line="252" w:lineRule="auto"/>
              <w:rPr>
                <w:rFonts w:ascii="BC Sans" w:hAnsi="BC Sans"/>
                <w:sz w:val="24"/>
                <w:szCs w:val="24"/>
              </w:rPr>
            </w:pPr>
            <w:r w:rsidRPr="00020E7A">
              <w:rPr>
                <w:rFonts w:ascii="BC Sans" w:hAnsi="BC Sans"/>
                <w:sz w:val="24"/>
                <w:szCs w:val="24"/>
              </w:rPr>
              <w:t>{{#IF_isConditionNotPresent}} None</w:t>
            </w:r>
            <w:r>
              <w:rPr>
                <w:rFonts w:ascii="BC Sans" w:hAnsi="BC Sans"/>
                <w:sz w:val="24"/>
                <w:szCs w:val="24"/>
              </w:rPr>
              <w:t xml:space="preserve"> </w:t>
            </w:r>
            <w:r w:rsidRPr="00020E7A">
              <w:rPr>
                <w:rFonts w:ascii="BC Sans" w:hAnsi="BC Sans"/>
                <w:sz w:val="24"/>
                <w:szCs w:val="24"/>
              </w:rPr>
              <w:t>{{/IF_isConditionNotPresent}}</w:t>
            </w:r>
          </w:p>
          <w:p w14:paraId="23B5DE9B" w14:textId="77777777" w:rsidR="00277B94" w:rsidRPr="00D8595A" w:rsidRDefault="00277B94" w:rsidP="00DD12A9">
            <w:pPr>
              <w:spacing w:line="252" w:lineRule="auto"/>
              <w:rPr>
                <w:rFonts w:ascii="BC Sans" w:hAnsi="BC Sans"/>
                <w:sz w:val="2"/>
                <w:szCs w:val="2"/>
              </w:rPr>
            </w:pPr>
            <w:r w:rsidRPr="00D8595A">
              <w:rPr>
                <w:rFonts w:ascii="BC Sans" w:hAnsi="BC Sans"/>
                <w:sz w:val="2"/>
                <w:szCs w:val="2"/>
              </w:rPr>
              <w:t>{{#BusinessLicense}} {{#Conditions}}</w:t>
            </w:r>
          </w:p>
          <w:p w14:paraId="1329A9BE" w14:textId="77777777" w:rsidR="00277B94" w:rsidRDefault="00277B94" w:rsidP="00C9537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C Sans" w:hAnsi="BC Sans"/>
                <w:sz w:val="24"/>
                <w:szCs w:val="24"/>
              </w:rPr>
            </w:pPr>
            <w:r w:rsidRPr="00383813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406191CD" w14:textId="77777777" w:rsidR="00277B94" w:rsidRPr="00A57839" w:rsidRDefault="00277B94" w:rsidP="00DD12A9">
            <w:pPr>
              <w:rPr>
                <w:rFonts w:ascii="BC Sans" w:hAnsi="BC Sans"/>
                <w:sz w:val="3"/>
                <w:szCs w:val="3"/>
              </w:rPr>
            </w:pPr>
            <w:r w:rsidRPr="00A57839">
              <w:rPr>
                <w:rFonts w:ascii="BC Sans" w:hAnsi="BC Sans"/>
                <w:sz w:val="3"/>
                <w:szCs w:val="3"/>
              </w:rPr>
              <w:t>{{/Conditions}}{{/BusinessLicense}}</w:t>
            </w:r>
          </w:p>
        </w:tc>
      </w:tr>
    </w:tbl>
    <w:p w14:paraId="21FEE3E3" w14:textId="0FD35A50" w:rsidR="002C79A8" w:rsidRPr="004E4711" w:rsidRDefault="002C79A8" w:rsidP="004E4711">
      <w:pPr>
        <w:rPr>
          <w:rFonts w:ascii="BC Sans" w:hAnsi="BC Sans"/>
          <w:sz w:val="24"/>
          <w:szCs w:val="24"/>
        </w:rPr>
      </w:pPr>
    </w:p>
    <w:sectPr w:rsidR="002C79A8" w:rsidRPr="004E4711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48832" w14:textId="77777777" w:rsidR="00985CCA" w:rsidRDefault="00985CCA" w:rsidP="00497389">
      <w:pPr>
        <w:spacing w:after="0" w:line="240" w:lineRule="auto"/>
      </w:pPr>
      <w:r>
        <w:separator/>
      </w:r>
    </w:p>
  </w:endnote>
  <w:endnote w:type="continuationSeparator" w:id="0">
    <w:p w14:paraId="2470729B" w14:textId="77777777" w:rsidR="00985CCA" w:rsidRDefault="00985CCA" w:rsidP="00497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F3F1" w14:textId="77777777" w:rsidR="00330CE8" w:rsidRDefault="00330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B5F6" w14:textId="77777777" w:rsidR="000E6842" w:rsidRDefault="000E6842" w:rsidP="00753024">
    <w:pPr>
      <w:pStyle w:val="Footer"/>
      <w:jc w:val="center"/>
      <w:rPr>
        <w:rFonts w:ascii="Open Sans" w:hAnsi="Open Sans" w:cs="Open Sans"/>
      </w:rPr>
    </w:pPr>
  </w:p>
  <w:p w14:paraId="23E2DB58" w14:textId="568C9659" w:rsidR="00497389" w:rsidRPr="00B47BF2" w:rsidRDefault="006B67A4" w:rsidP="00753024">
    <w:pPr>
      <w:pStyle w:val="Footer"/>
      <w:jc w:val="center"/>
      <w:rPr>
        <w:rFonts w:ascii="Open Sans" w:hAnsi="Open Sans" w:cs="Open Sans"/>
      </w:rPr>
    </w:pPr>
    <w:r>
      <w:rPr>
        <w:rFonts w:ascii="Open Sans" w:hAnsi="Open Sans" w:cs="Open Sans"/>
      </w:rPr>
      <w:t>THIS PERMIT IS</w:t>
    </w:r>
    <w:r w:rsidR="00753024" w:rsidRPr="00B47BF2">
      <w:rPr>
        <w:rFonts w:ascii="Open Sans" w:hAnsi="Open Sans" w:cs="Open Sans"/>
      </w:rPr>
      <w:t xml:space="preserve"> NON-TRANSFERABLE AND MUST BE</w:t>
    </w:r>
    <w:r w:rsidR="005D7A01" w:rsidRPr="00B47BF2">
      <w:rPr>
        <w:rFonts w:ascii="Open Sans" w:hAnsi="Open Sans" w:cs="Open Sans"/>
      </w:rPr>
      <w:t xml:space="preserve"> DISPLAYED IN A CONSPICUOUS LOCATION DURING THE EVENT</w:t>
    </w:r>
  </w:p>
  <w:p w14:paraId="51248660" w14:textId="77777777" w:rsidR="003A384D" w:rsidRPr="00B47BF2" w:rsidRDefault="003A384D" w:rsidP="00753024">
    <w:pPr>
      <w:pStyle w:val="Footer"/>
      <w:jc w:val="center"/>
      <w:rPr>
        <w:rFonts w:ascii="Open Sans" w:hAnsi="Open Sans" w:cs="Open Sans"/>
      </w:rPr>
    </w:pPr>
  </w:p>
  <w:p w14:paraId="282B2227" w14:textId="2F19057F" w:rsidR="003A384D" w:rsidRPr="00B47BF2" w:rsidRDefault="003A384D" w:rsidP="00753024">
    <w:pPr>
      <w:pStyle w:val="Footer"/>
      <w:jc w:val="center"/>
      <w:rPr>
        <w:rFonts w:ascii="Open Sans" w:hAnsi="Open Sans" w:cs="Open Sans"/>
      </w:rPr>
    </w:pPr>
    <w:r w:rsidRPr="00B47BF2">
      <w:rPr>
        <w:rFonts w:ascii="Open Sans" w:hAnsi="Open Sans" w:cs="Open Sans"/>
      </w:rPr>
      <w:t xml:space="preserve">Page </w:t>
    </w:r>
    <w:r w:rsidR="000E6842">
      <w:rPr>
        <w:rFonts w:ascii="Open Sans" w:hAnsi="Open Sans" w:cs="Open Sans"/>
      </w:rPr>
      <w:fldChar w:fldCharType="begin"/>
    </w:r>
    <w:r w:rsidR="000E6842">
      <w:rPr>
        <w:rFonts w:ascii="Open Sans" w:hAnsi="Open Sans" w:cs="Open Sans"/>
      </w:rPr>
      <w:instrText xml:space="preserve"> PAGE   \* MERGEFORMAT </w:instrText>
    </w:r>
    <w:r w:rsidR="000E6842">
      <w:rPr>
        <w:rFonts w:ascii="Open Sans" w:hAnsi="Open Sans" w:cs="Open Sans"/>
      </w:rPr>
      <w:fldChar w:fldCharType="separate"/>
    </w:r>
    <w:r w:rsidR="000E6842">
      <w:rPr>
        <w:rFonts w:ascii="Open Sans" w:hAnsi="Open Sans" w:cs="Open Sans"/>
        <w:noProof/>
      </w:rPr>
      <w:t>1</w:t>
    </w:r>
    <w:r w:rsidR="000E6842">
      <w:rPr>
        <w:rFonts w:ascii="Open Sans" w:hAnsi="Open Sans" w:cs="Open Sans"/>
      </w:rPr>
      <w:fldChar w:fldCharType="end"/>
    </w:r>
    <w:r w:rsidR="00E76015">
      <w:rPr>
        <w:rFonts w:ascii="Open Sans" w:hAnsi="Open Sans" w:cs="Open Sans"/>
      </w:rPr>
      <w:t xml:space="preserve"> of </w:t>
    </w:r>
    <w:r w:rsidR="000E6842">
      <w:rPr>
        <w:rFonts w:ascii="Open Sans" w:hAnsi="Open Sans" w:cs="Open Sans"/>
      </w:rPr>
      <w:fldChar w:fldCharType="begin"/>
    </w:r>
    <w:r w:rsidR="000E6842">
      <w:rPr>
        <w:rFonts w:ascii="Open Sans" w:hAnsi="Open Sans" w:cs="Open Sans"/>
      </w:rPr>
      <w:instrText xml:space="preserve"> NUMPAGES   \* MERGEFORMAT </w:instrText>
    </w:r>
    <w:r w:rsidR="000E6842">
      <w:rPr>
        <w:rFonts w:ascii="Open Sans" w:hAnsi="Open Sans" w:cs="Open Sans"/>
      </w:rPr>
      <w:fldChar w:fldCharType="separate"/>
    </w:r>
    <w:r w:rsidR="000E6842">
      <w:rPr>
        <w:rFonts w:ascii="Open Sans" w:hAnsi="Open Sans" w:cs="Open Sans"/>
        <w:noProof/>
      </w:rPr>
      <w:t>1</w:t>
    </w:r>
    <w:r w:rsidR="000E6842">
      <w:rPr>
        <w:rFonts w:ascii="Open Sans" w:hAnsi="Open Sans" w:cs="Open San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75AD" w14:textId="77777777" w:rsidR="00330CE8" w:rsidRDefault="00330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B979" w14:textId="77777777" w:rsidR="00985CCA" w:rsidRDefault="00985CCA" w:rsidP="00497389">
      <w:pPr>
        <w:spacing w:after="0" w:line="240" w:lineRule="auto"/>
      </w:pPr>
      <w:r>
        <w:separator/>
      </w:r>
    </w:p>
  </w:footnote>
  <w:footnote w:type="continuationSeparator" w:id="0">
    <w:p w14:paraId="56CD3DBE" w14:textId="77777777" w:rsidR="00985CCA" w:rsidRDefault="00985CCA" w:rsidP="00497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99C8" w14:textId="77777777" w:rsidR="00330CE8" w:rsidRDefault="00330C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47"/>
      <w:gridCol w:w="4793"/>
    </w:tblGrid>
    <w:tr w:rsidR="00294C2F" w14:paraId="5B6830A5" w14:textId="77777777" w:rsidTr="00A07D53">
      <w:trPr>
        <w:trHeight w:val="798"/>
      </w:trPr>
      <w:tc>
        <w:tcPr>
          <w:tcW w:w="4106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589D9F9" w14:textId="77777777" w:rsidR="00D6122C" w:rsidRDefault="00FB4AC2" w:rsidP="00766E1C">
          <w:pPr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{{#IF_HA_Northern}}</w:t>
          </w:r>
        </w:p>
        <w:p w14:paraId="611EEAFC" w14:textId="18B5E7C9" w:rsidR="00294C2F" w:rsidRPr="00791B72" w:rsidRDefault="00FB4AC2" w:rsidP="00766E1C">
          <w:pPr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C029195" wp14:editId="7CE7E8A7">
                <wp:extent cx="1793169" cy="433972"/>
                <wp:effectExtent l="0" t="0" r="0" b="4445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0" cy="456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{{/IF_HA_Northern}}{{#IF_HA_Interior}}</w:t>
          </w: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2FA1F47" wp14:editId="008EE55A">
                <wp:extent cx="1185744" cy="649354"/>
                <wp:effectExtent l="0" t="0" r="0" b="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579" cy="661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{{/IF_HA_Interior}}{{#IF_HA_Island}}</w:t>
          </w:r>
          <w:r w:rsidRPr="00791B72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0501593C" wp14:editId="1FC8F45E">
                <wp:extent cx="1073510" cy="533400"/>
                <wp:effectExtent l="0" t="0" r="0" b="0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18" cy="54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{{/IF_HA_Island}}{{#IF_HA_VancouverCoastal}}</w:t>
          </w: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B538781" wp14:editId="4E825A1C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{{/IF_HA_VancouverCoastal}</w:t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br/>
            <w:t>}{{#IF_HA_Fraser}}</w:t>
          </w: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9C7B82A" wp14:editId="7DF114D8">
                <wp:extent cx="1703376" cy="462269"/>
                <wp:effectExtent l="0" t="0" r="0" b="0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006" cy="48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{{/IF_HA_Fraser}}</w:t>
          </w:r>
        </w:p>
      </w:tc>
      <w:tc>
        <w:tcPr>
          <w:tcW w:w="4524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FC536BA" w14:textId="5D1BA557" w:rsidR="008B125D" w:rsidRDefault="00FD15F4" w:rsidP="008B125D">
          <w:pPr>
            <w:spacing w:after="0"/>
          </w:pPr>
          <w:r>
            <w:rPr>
              <w:rFonts w:ascii="BC Sans" w:hAnsi="BC Sans"/>
              <w:color w:val="000000"/>
              <w:sz w:val="26"/>
              <w:szCs w:val="26"/>
            </w:rPr>
            <w:t xml:space="preserve">   </w:t>
          </w:r>
          <w:r w:rsidR="009D64E4">
            <w:rPr>
              <w:rFonts w:ascii="BC Sans" w:hAnsi="BC Sans"/>
              <w:color w:val="000000"/>
              <w:sz w:val="26"/>
              <w:szCs w:val="26"/>
            </w:rPr>
            <w:t xml:space="preserve">  </w:t>
          </w:r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394AF407" w14:textId="77777777" w:rsidR="009D64E4" w:rsidRDefault="008B125D" w:rsidP="008B125D">
          <w:pPr>
            <w:spacing w:after="0"/>
            <w:ind w:left="345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{{BLIdentifier}}{{/BLIdentifier}}</w:t>
          </w:r>
        </w:p>
        <w:p w14:paraId="31F0394F" w14:textId="687706C0" w:rsidR="00061731" w:rsidRDefault="008B125D" w:rsidP="008B125D">
          <w:pPr>
            <w:spacing w:after="0"/>
            <w:ind w:left="345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{{#BLPeriodStart}}</w:t>
          </w:r>
          <w:r w:rsidR="00061731">
            <w:rPr>
              <w:rFonts w:ascii="BC Sans" w:hAnsi="BC Sans"/>
              <w:b/>
              <w:bCs/>
              <w:color w:val="000000"/>
              <w:sz w:val="26"/>
              <w:szCs w:val="26"/>
            </w:rPr>
            <w:t>Issued</w:t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{{BLPeriodStart}}{{/BLPeriodStart}}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{{#BLPeriodEnd}}Expiry Date: </w:t>
          </w:r>
          <w:r>
            <w:rPr>
              <w:rFonts w:ascii="BC Sans" w:hAnsi="BC Sans"/>
              <w:color w:val="000000"/>
              <w:sz w:val="26"/>
              <w:szCs w:val="26"/>
            </w:rPr>
            <w:t>{{BLPeriodEnd}}{{/BLPeriodEnd}}</w:t>
          </w:r>
        </w:p>
        <w:p w14:paraId="036BD8C8" w14:textId="01ABABF3" w:rsidR="00294C2F" w:rsidRDefault="00294C2F" w:rsidP="008B125D">
          <w:pPr>
            <w:spacing w:after="0"/>
            <w:ind w:left="345"/>
          </w:pPr>
          <w:r>
            <w:rPr>
              <w:rFonts w:ascii="BC Sans" w:hAnsi="BC Sans"/>
              <w:color w:val="000000"/>
              <w:sz w:val="26"/>
              <w:szCs w:val="26"/>
            </w:rPr>
            <w:br/>
          </w:r>
        </w:p>
      </w:tc>
    </w:tr>
    <w:tr w:rsidR="00294C2F" w14:paraId="023ED221" w14:textId="77777777" w:rsidTr="00A07D53">
      <w:trPr>
        <w:trHeight w:val="650"/>
      </w:trPr>
      <w:tc>
        <w:tcPr>
          <w:tcW w:w="8630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F787EBD" w14:textId="77777777" w:rsidR="009F474C" w:rsidRDefault="00294C2F" w:rsidP="009F474C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33531632" w14:textId="70D611DF" w:rsidR="009A5598" w:rsidRPr="009F474C" w:rsidRDefault="00294C2F" w:rsidP="009F474C">
          <w:pPr>
            <w:spacing w:after="0"/>
            <w:jc w:val="center"/>
          </w:pP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Temporary Food Service at an Event or Festival</w:t>
          </w:r>
          <w:r w:rsidR="009A5598">
            <w:rPr>
              <w:rFonts w:ascii="BC Sans" w:hAnsi="BC Sans"/>
              <w:b/>
              <w:bCs/>
              <w:color w:val="000000"/>
              <w:sz w:val="32"/>
              <w:szCs w:val="32"/>
            </w:rPr>
            <w:br/>
          </w:r>
        </w:p>
        <w:tbl>
          <w:tblPr>
            <w:tblW w:w="8508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563"/>
            <w:gridCol w:w="3945"/>
          </w:tblGrid>
          <w:tr w:rsidR="00A666DD" w14:paraId="0F7BA704" w14:textId="77777777" w:rsidTr="004844E8">
            <w:trPr>
              <w:trHeight w:val="87"/>
            </w:trPr>
            <w:tc>
              <w:tcPr>
                <w:tcW w:w="4563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094996EA" w14:textId="7E962758" w:rsidR="00A666DD" w:rsidRDefault="00824130" w:rsidP="00A666DD">
                <w:pPr>
                  <w:spacing w:after="0"/>
                  <w:rPr>
                    <w:kern w:val="2"/>
                    <w:lang w:val="en-CA" w:eastAsia="en-CA"/>
                    <w14:ligatures w14:val="standardContextual"/>
                  </w:rPr>
                </w:pPr>
                <w:r w:rsidRPr="00824130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{{#BLAccountName}}</w:t>
                </w:r>
                <w:r w:rsidR="00A666DD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Permit Issued To:</w:t>
                </w:r>
              </w:p>
            </w:tc>
            <w:tc>
              <w:tcPr>
                <w:tcW w:w="3945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672F3DD6" w14:textId="160AEA38" w:rsidR="00A666DD" w:rsidRDefault="00016789" w:rsidP="00A666DD">
                <w:pPr>
                  <w:spacing w:after="0"/>
                  <w:rPr>
                    <w:rFonts w:ascii="BC Sans" w:hAnsi="BC Sans"/>
                    <w:color w:val="000000"/>
                    <w:sz w:val="24"/>
                    <w:szCs w:val="24"/>
                  </w:rPr>
                </w:pPr>
                <w:r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  </w:t>
                </w:r>
                <w:r w:rsidR="00A26810"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</w:t>
                </w:r>
                <w:r w:rsidR="007D7715"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 </w:t>
                </w:r>
                <w:r w:rsidR="00A666DD">
                  <w:rPr>
                    <w:rFonts w:ascii="BC Sans" w:hAnsi="BC Sans"/>
                    <w:color w:val="000000"/>
                    <w:sz w:val="24"/>
                    <w:szCs w:val="24"/>
                  </w:rPr>
                  <w:t>{{BLAccountName}}</w:t>
                </w:r>
                <w:r w:rsidR="008E177B">
                  <w:rPr>
                    <w:rFonts w:ascii="BC Sans" w:hAnsi="BC Sans"/>
                    <w:color w:val="000000"/>
                    <w:sz w:val="24"/>
                    <w:szCs w:val="24"/>
                  </w:rPr>
                  <w:br/>
                </w:r>
                <w:r w:rsidR="00824130" w:rsidRPr="00824130">
                  <w:rPr>
                    <w:rFonts w:ascii="BC Sans" w:hAnsi="BC Sans"/>
                    <w:color w:val="000000"/>
                    <w:sz w:val="24"/>
                    <w:szCs w:val="24"/>
                  </w:rPr>
                  <w:t>{{/BLAccountName}}</w:t>
                </w:r>
              </w:p>
              <w:p w14:paraId="1A6428BD" w14:textId="77777777" w:rsidR="00A666DD" w:rsidRDefault="00A666DD" w:rsidP="00A666DD">
                <w:pPr>
                  <w:spacing w:after="0"/>
                </w:pPr>
              </w:p>
            </w:tc>
          </w:tr>
        </w:tbl>
        <w:p w14:paraId="0C931950" w14:textId="77777777" w:rsidR="00294C2F" w:rsidRDefault="00294C2F" w:rsidP="00294C2F">
          <w:pPr>
            <w:spacing w:after="0"/>
            <w:jc w:val="center"/>
          </w:pPr>
        </w:p>
      </w:tc>
    </w:tr>
  </w:tbl>
  <w:p w14:paraId="28EF3568" w14:textId="77777777" w:rsidR="00294C2F" w:rsidRPr="00967A87" w:rsidRDefault="00294C2F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D15B" w14:textId="77777777" w:rsidR="00330CE8" w:rsidRDefault="00330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C3989"/>
    <w:multiLevelType w:val="hybridMultilevel"/>
    <w:tmpl w:val="549E840C"/>
    <w:lvl w:ilvl="0" w:tplc="5EEC0E4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716D9"/>
    <w:multiLevelType w:val="hybridMultilevel"/>
    <w:tmpl w:val="7E28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77ADA"/>
    <w:multiLevelType w:val="multilevel"/>
    <w:tmpl w:val="C0E6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9961BA"/>
    <w:multiLevelType w:val="multilevel"/>
    <w:tmpl w:val="D88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853087"/>
    <w:multiLevelType w:val="multilevel"/>
    <w:tmpl w:val="AB4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736CB"/>
    <w:multiLevelType w:val="multilevel"/>
    <w:tmpl w:val="AAE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8028A5"/>
    <w:multiLevelType w:val="multilevel"/>
    <w:tmpl w:val="1D6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B183D"/>
    <w:multiLevelType w:val="multilevel"/>
    <w:tmpl w:val="01BA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10A95"/>
    <w:multiLevelType w:val="hybridMultilevel"/>
    <w:tmpl w:val="2B5815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493BC"/>
    <w:multiLevelType w:val="hybridMultilevel"/>
    <w:tmpl w:val="7548BB2A"/>
    <w:lvl w:ilvl="0" w:tplc="AAEA7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210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85C8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002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082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D704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69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0A8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A14C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26CCF"/>
    <w:multiLevelType w:val="hybridMultilevel"/>
    <w:tmpl w:val="0574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E438B"/>
    <w:multiLevelType w:val="hybridMultilevel"/>
    <w:tmpl w:val="A60A7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5D77C1"/>
    <w:multiLevelType w:val="hybridMultilevel"/>
    <w:tmpl w:val="6B262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400DD"/>
    <w:multiLevelType w:val="multilevel"/>
    <w:tmpl w:val="B380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081527">
    <w:abstractNumId w:val="8"/>
  </w:num>
  <w:num w:numId="2" w16cid:durableId="583496579">
    <w:abstractNumId w:val="6"/>
  </w:num>
  <w:num w:numId="3" w16cid:durableId="1353411881">
    <w:abstractNumId w:val="5"/>
  </w:num>
  <w:num w:numId="4" w16cid:durableId="279801353">
    <w:abstractNumId w:val="4"/>
  </w:num>
  <w:num w:numId="5" w16cid:durableId="1264067823">
    <w:abstractNumId w:val="7"/>
  </w:num>
  <w:num w:numId="6" w16cid:durableId="961038770">
    <w:abstractNumId w:val="3"/>
  </w:num>
  <w:num w:numId="7" w16cid:durableId="482625928">
    <w:abstractNumId w:val="2"/>
  </w:num>
  <w:num w:numId="8" w16cid:durableId="1126583321">
    <w:abstractNumId w:val="1"/>
  </w:num>
  <w:num w:numId="9" w16cid:durableId="1253011606">
    <w:abstractNumId w:val="0"/>
  </w:num>
  <w:num w:numId="10" w16cid:durableId="886069639">
    <w:abstractNumId w:val="12"/>
  </w:num>
  <w:num w:numId="11" w16cid:durableId="214384161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40346382">
    <w:abstractNumId w:val="21"/>
  </w:num>
  <w:num w:numId="13" w16cid:durableId="1714623035">
    <w:abstractNumId w:val="10"/>
  </w:num>
  <w:num w:numId="14" w16cid:durableId="828794322">
    <w:abstractNumId w:val="20"/>
  </w:num>
  <w:num w:numId="15" w16cid:durableId="1813521018">
    <w:abstractNumId w:val="22"/>
  </w:num>
  <w:num w:numId="16" w16cid:durableId="881400470">
    <w:abstractNumId w:val="16"/>
  </w:num>
  <w:num w:numId="17" w16cid:durableId="255946889">
    <w:abstractNumId w:val="18"/>
  </w:num>
  <w:num w:numId="18" w16cid:durableId="384573200">
    <w:abstractNumId w:val="14"/>
  </w:num>
  <w:num w:numId="19" w16cid:durableId="2058581627">
    <w:abstractNumId w:val="17"/>
  </w:num>
  <w:num w:numId="20" w16cid:durableId="1915894263">
    <w:abstractNumId w:val="13"/>
  </w:num>
  <w:num w:numId="21" w16cid:durableId="1136217618">
    <w:abstractNumId w:val="19"/>
  </w:num>
  <w:num w:numId="22" w16cid:durableId="663511917">
    <w:abstractNumId w:val="15"/>
  </w:num>
  <w:num w:numId="23" w16cid:durableId="1434786373">
    <w:abstractNumId w:val="24"/>
  </w:num>
  <w:num w:numId="24" w16cid:durableId="489253619">
    <w:abstractNumId w:val="11"/>
  </w:num>
  <w:num w:numId="25" w16cid:durableId="10476116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EB"/>
    <w:rsid w:val="00004545"/>
    <w:rsid w:val="00005F01"/>
    <w:rsid w:val="000067F6"/>
    <w:rsid w:val="000120B9"/>
    <w:rsid w:val="000147D4"/>
    <w:rsid w:val="00016789"/>
    <w:rsid w:val="000169BC"/>
    <w:rsid w:val="00034616"/>
    <w:rsid w:val="00045CD2"/>
    <w:rsid w:val="0005686D"/>
    <w:rsid w:val="00060405"/>
    <w:rsid w:val="0006063C"/>
    <w:rsid w:val="00061731"/>
    <w:rsid w:val="000626CF"/>
    <w:rsid w:val="000653CD"/>
    <w:rsid w:val="00082024"/>
    <w:rsid w:val="00091750"/>
    <w:rsid w:val="000A0FA0"/>
    <w:rsid w:val="000B2D92"/>
    <w:rsid w:val="000C6FEB"/>
    <w:rsid w:val="000D070B"/>
    <w:rsid w:val="000D1933"/>
    <w:rsid w:val="000E499D"/>
    <w:rsid w:val="000E6018"/>
    <w:rsid w:val="000E6842"/>
    <w:rsid w:val="000F27C4"/>
    <w:rsid w:val="000F2D3C"/>
    <w:rsid w:val="000F7C78"/>
    <w:rsid w:val="0010106D"/>
    <w:rsid w:val="00102C99"/>
    <w:rsid w:val="00106472"/>
    <w:rsid w:val="00120427"/>
    <w:rsid w:val="0014770B"/>
    <w:rsid w:val="0015074B"/>
    <w:rsid w:val="00152167"/>
    <w:rsid w:val="00162997"/>
    <w:rsid w:val="00166217"/>
    <w:rsid w:val="00172DC4"/>
    <w:rsid w:val="00174F57"/>
    <w:rsid w:val="001809BA"/>
    <w:rsid w:val="001811A0"/>
    <w:rsid w:val="00183750"/>
    <w:rsid w:val="001858F6"/>
    <w:rsid w:val="001862ED"/>
    <w:rsid w:val="001A3225"/>
    <w:rsid w:val="001A3923"/>
    <w:rsid w:val="001A552F"/>
    <w:rsid w:val="001A65B2"/>
    <w:rsid w:val="001B2329"/>
    <w:rsid w:val="001B69BB"/>
    <w:rsid w:val="001C58EC"/>
    <w:rsid w:val="001D24AB"/>
    <w:rsid w:val="001D37B1"/>
    <w:rsid w:val="001F6B5B"/>
    <w:rsid w:val="001F78E9"/>
    <w:rsid w:val="002220D5"/>
    <w:rsid w:val="002415EC"/>
    <w:rsid w:val="00245853"/>
    <w:rsid w:val="00247AEA"/>
    <w:rsid w:val="00250DCD"/>
    <w:rsid w:val="002567E9"/>
    <w:rsid w:val="00262F91"/>
    <w:rsid w:val="0026328D"/>
    <w:rsid w:val="0026634A"/>
    <w:rsid w:val="00266F87"/>
    <w:rsid w:val="00276B29"/>
    <w:rsid w:val="00277B94"/>
    <w:rsid w:val="00281BCC"/>
    <w:rsid w:val="00283F6F"/>
    <w:rsid w:val="00292AE8"/>
    <w:rsid w:val="00294C2F"/>
    <w:rsid w:val="0029639D"/>
    <w:rsid w:val="002A1DD1"/>
    <w:rsid w:val="002A24D6"/>
    <w:rsid w:val="002C6E08"/>
    <w:rsid w:val="002C79A8"/>
    <w:rsid w:val="002D0F56"/>
    <w:rsid w:val="002D6A63"/>
    <w:rsid w:val="002E4485"/>
    <w:rsid w:val="002F64AD"/>
    <w:rsid w:val="00305871"/>
    <w:rsid w:val="0030763B"/>
    <w:rsid w:val="0031025D"/>
    <w:rsid w:val="003103FB"/>
    <w:rsid w:val="003166D1"/>
    <w:rsid w:val="00317713"/>
    <w:rsid w:val="00317877"/>
    <w:rsid w:val="00326F90"/>
    <w:rsid w:val="00330CE8"/>
    <w:rsid w:val="00342357"/>
    <w:rsid w:val="00344384"/>
    <w:rsid w:val="0034757C"/>
    <w:rsid w:val="00356DDA"/>
    <w:rsid w:val="00366802"/>
    <w:rsid w:val="00371201"/>
    <w:rsid w:val="003742A7"/>
    <w:rsid w:val="00385A53"/>
    <w:rsid w:val="00391327"/>
    <w:rsid w:val="003A384D"/>
    <w:rsid w:val="003B009C"/>
    <w:rsid w:val="003B6DC0"/>
    <w:rsid w:val="003D1C0E"/>
    <w:rsid w:val="003D34E5"/>
    <w:rsid w:val="003D51FC"/>
    <w:rsid w:val="003E0D2C"/>
    <w:rsid w:val="003E1CDC"/>
    <w:rsid w:val="003E253D"/>
    <w:rsid w:val="003E5123"/>
    <w:rsid w:val="003E6A33"/>
    <w:rsid w:val="003F45C9"/>
    <w:rsid w:val="003F6B1D"/>
    <w:rsid w:val="003F749E"/>
    <w:rsid w:val="003F7FD9"/>
    <w:rsid w:val="004008E5"/>
    <w:rsid w:val="004063EC"/>
    <w:rsid w:val="00422F6D"/>
    <w:rsid w:val="00424A50"/>
    <w:rsid w:val="00426B0E"/>
    <w:rsid w:val="0043031F"/>
    <w:rsid w:val="0043234B"/>
    <w:rsid w:val="00435E5F"/>
    <w:rsid w:val="004436E6"/>
    <w:rsid w:val="00447514"/>
    <w:rsid w:val="00451AC3"/>
    <w:rsid w:val="00452124"/>
    <w:rsid w:val="00456CF9"/>
    <w:rsid w:val="00464FA9"/>
    <w:rsid w:val="00470000"/>
    <w:rsid w:val="00471598"/>
    <w:rsid w:val="004844E8"/>
    <w:rsid w:val="00487BFB"/>
    <w:rsid w:val="00494676"/>
    <w:rsid w:val="00497389"/>
    <w:rsid w:val="004A412B"/>
    <w:rsid w:val="004A758C"/>
    <w:rsid w:val="004B005E"/>
    <w:rsid w:val="004B20BA"/>
    <w:rsid w:val="004B3898"/>
    <w:rsid w:val="004B3FDF"/>
    <w:rsid w:val="004B7E5F"/>
    <w:rsid w:val="004C209A"/>
    <w:rsid w:val="004D0625"/>
    <w:rsid w:val="004E2EF6"/>
    <w:rsid w:val="004E4711"/>
    <w:rsid w:val="004E660C"/>
    <w:rsid w:val="004E71E5"/>
    <w:rsid w:val="004F48D4"/>
    <w:rsid w:val="00510986"/>
    <w:rsid w:val="0051706D"/>
    <w:rsid w:val="005323A0"/>
    <w:rsid w:val="00540F7F"/>
    <w:rsid w:val="0056006E"/>
    <w:rsid w:val="00570B5C"/>
    <w:rsid w:val="00570DB9"/>
    <w:rsid w:val="0058304F"/>
    <w:rsid w:val="0058343A"/>
    <w:rsid w:val="00585B36"/>
    <w:rsid w:val="005A001B"/>
    <w:rsid w:val="005B49ED"/>
    <w:rsid w:val="005B5161"/>
    <w:rsid w:val="005B7692"/>
    <w:rsid w:val="005C3D8A"/>
    <w:rsid w:val="005C4DBE"/>
    <w:rsid w:val="005D0FB0"/>
    <w:rsid w:val="005D6F6A"/>
    <w:rsid w:val="005D7A01"/>
    <w:rsid w:val="005E25BC"/>
    <w:rsid w:val="005F023C"/>
    <w:rsid w:val="005F5FEB"/>
    <w:rsid w:val="00607D27"/>
    <w:rsid w:val="0061395F"/>
    <w:rsid w:val="0062301D"/>
    <w:rsid w:val="00633681"/>
    <w:rsid w:val="00635754"/>
    <w:rsid w:val="00636B43"/>
    <w:rsid w:val="00637114"/>
    <w:rsid w:val="0063713A"/>
    <w:rsid w:val="00651206"/>
    <w:rsid w:val="006540EA"/>
    <w:rsid w:val="006859F6"/>
    <w:rsid w:val="006870C3"/>
    <w:rsid w:val="006A4FF4"/>
    <w:rsid w:val="006B2D85"/>
    <w:rsid w:val="006B57B8"/>
    <w:rsid w:val="006B67A4"/>
    <w:rsid w:val="006C0454"/>
    <w:rsid w:val="006C68BD"/>
    <w:rsid w:val="006E2219"/>
    <w:rsid w:val="006E5C75"/>
    <w:rsid w:val="00705C4E"/>
    <w:rsid w:val="00716EBF"/>
    <w:rsid w:val="0071714F"/>
    <w:rsid w:val="00722410"/>
    <w:rsid w:val="00727B3A"/>
    <w:rsid w:val="00736DE5"/>
    <w:rsid w:val="00736E8A"/>
    <w:rsid w:val="00737892"/>
    <w:rsid w:val="00744E65"/>
    <w:rsid w:val="00753024"/>
    <w:rsid w:val="0076264E"/>
    <w:rsid w:val="00766254"/>
    <w:rsid w:val="00766E1C"/>
    <w:rsid w:val="007711B8"/>
    <w:rsid w:val="00791B72"/>
    <w:rsid w:val="007A7880"/>
    <w:rsid w:val="007D7715"/>
    <w:rsid w:val="007E08BF"/>
    <w:rsid w:val="007E20E6"/>
    <w:rsid w:val="007E24CA"/>
    <w:rsid w:val="007E29DB"/>
    <w:rsid w:val="007E2C53"/>
    <w:rsid w:val="007F0748"/>
    <w:rsid w:val="007F3F41"/>
    <w:rsid w:val="007F6A79"/>
    <w:rsid w:val="007F730C"/>
    <w:rsid w:val="0080312E"/>
    <w:rsid w:val="00804485"/>
    <w:rsid w:val="00810837"/>
    <w:rsid w:val="00821784"/>
    <w:rsid w:val="00822C88"/>
    <w:rsid w:val="00822DD3"/>
    <w:rsid w:val="00824130"/>
    <w:rsid w:val="00825D9C"/>
    <w:rsid w:val="00826A8F"/>
    <w:rsid w:val="00827146"/>
    <w:rsid w:val="00833D8C"/>
    <w:rsid w:val="00837A03"/>
    <w:rsid w:val="00841031"/>
    <w:rsid w:val="00845091"/>
    <w:rsid w:val="00856944"/>
    <w:rsid w:val="00861001"/>
    <w:rsid w:val="00864AEE"/>
    <w:rsid w:val="00880D7A"/>
    <w:rsid w:val="00885E21"/>
    <w:rsid w:val="008915E1"/>
    <w:rsid w:val="00897E76"/>
    <w:rsid w:val="008A2B60"/>
    <w:rsid w:val="008B125D"/>
    <w:rsid w:val="008C3059"/>
    <w:rsid w:val="008D5349"/>
    <w:rsid w:val="008E04A6"/>
    <w:rsid w:val="008E177B"/>
    <w:rsid w:val="008E2F97"/>
    <w:rsid w:val="008E58F7"/>
    <w:rsid w:val="008E60BD"/>
    <w:rsid w:val="00901C9B"/>
    <w:rsid w:val="00905B5C"/>
    <w:rsid w:val="00916868"/>
    <w:rsid w:val="00921D7D"/>
    <w:rsid w:val="00936056"/>
    <w:rsid w:val="00941CD3"/>
    <w:rsid w:val="009426A3"/>
    <w:rsid w:val="00952353"/>
    <w:rsid w:val="00961842"/>
    <w:rsid w:val="00967A87"/>
    <w:rsid w:val="00967AF1"/>
    <w:rsid w:val="00970EE8"/>
    <w:rsid w:val="00985CCA"/>
    <w:rsid w:val="00993303"/>
    <w:rsid w:val="009A4BA7"/>
    <w:rsid w:val="009A5166"/>
    <w:rsid w:val="009A5598"/>
    <w:rsid w:val="009A5D8A"/>
    <w:rsid w:val="009B06A8"/>
    <w:rsid w:val="009B6B32"/>
    <w:rsid w:val="009D56C0"/>
    <w:rsid w:val="009D59FE"/>
    <w:rsid w:val="009D6266"/>
    <w:rsid w:val="009D64E4"/>
    <w:rsid w:val="009E5B52"/>
    <w:rsid w:val="009F34BE"/>
    <w:rsid w:val="009F3512"/>
    <w:rsid w:val="009F474C"/>
    <w:rsid w:val="00A062BE"/>
    <w:rsid w:val="00A07D53"/>
    <w:rsid w:val="00A103B4"/>
    <w:rsid w:val="00A11475"/>
    <w:rsid w:val="00A25301"/>
    <w:rsid w:val="00A26810"/>
    <w:rsid w:val="00A27229"/>
    <w:rsid w:val="00A329CA"/>
    <w:rsid w:val="00A41772"/>
    <w:rsid w:val="00A45803"/>
    <w:rsid w:val="00A51B5E"/>
    <w:rsid w:val="00A557EA"/>
    <w:rsid w:val="00A6198C"/>
    <w:rsid w:val="00A666DD"/>
    <w:rsid w:val="00A66F26"/>
    <w:rsid w:val="00A6781F"/>
    <w:rsid w:val="00A70525"/>
    <w:rsid w:val="00A80D36"/>
    <w:rsid w:val="00A9466E"/>
    <w:rsid w:val="00AA1D8D"/>
    <w:rsid w:val="00AA2F94"/>
    <w:rsid w:val="00AA4193"/>
    <w:rsid w:val="00AA4808"/>
    <w:rsid w:val="00AA4E67"/>
    <w:rsid w:val="00AB10B5"/>
    <w:rsid w:val="00AB2DBE"/>
    <w:rsid w:val="00AB2FE1"/>
    <w:rsid w:val="00AC3E37"/>
    <w:rsid w:val="00AC7B7D"/>
    <w:rsid w:val="00AD1707"/>
    <w:rsid w:val="00AD658D"/>
    <w:rsid w:val="00AE22D4"/>
    <w:rsid w:val="00AE377C"/>
    <w:rsid w:val="00AF699E"/>
    <w:rsid w:val="00AF799D"/>
    <w:rsid w:val="00B04E16"/>
    <w:rsid w:val="00B172DA"/>
    <w:rsid w:val="00B220D5"/>
    <w:rsid w:val="00B2357D"/>
    <w:rsid w:val="00B25033"/>
    <w:rsid w:val="00B2605B"/>
    <w:rsid w:val="00B321D4"/>
    <w:rsid w:val="00B32589"/>
    <w:rsid w:val="00B37A5F"/>
    <w:rsid w:val="00B405A3"/>
    <w:rsid w:val="00B4139D"/>
    <w:rsid w:val="00B43459"/>
    <w:rsid w:val="00B457B0"/>
    <w:rsid w:val="00B47730"/>
    <w:rsid w:val="00B47BF2"/>
    <w:rsid w:val="00B5054F"/>
    <w:rsid w:val="00B62E15"/>
    <w:rsid w:val="00B643B9"/>
    <w:rsid w:val="00B657C7"/>
    <w:rsid w:val="00B72C94"/>
    <w:rsid w:val="00B74047"/>
    <w:rsid w:val="00B75B0B"/>
    <w:rsid w:val="00BB4A3C"/>
    <w:rsid w:val="00BC05B1"/>
    <w:rsid w:val="00BC2F44"/>
    <w:rsid w:val="00BC4258"/>
    <w:rsid w:val="00BC616F"/>
    <w:rsid w:val="00BD2387"/>
    <w:rsid w:val="00BD5760"/>
    <w:rsid w:val="00BE29C8"/>
    <w:rsid w:val="00BF09BF"/>
    <w:rsid w:val="00BF3CD3"/>
    <w:rsid w:val="00C21A6E"/>
    <w:rsid w:val="00C34FBE"/>
    <w:rsid w:val="00C40397"/>
    <w:rsid w:val="00C433FD"/>
    <w:rsid w:val="00C53C58"/>
    <w:rsid w:val="00C53CEB"/>
    <w:rsid w:val="00C543CD"/>
    <w:rsid w:val="00C60555"/>
    <w:rsid w:val="00C60ADB"/>
    <w:rsid w:val="00C637D3"/>
    <w:rsid w:val="00C639AE"/>
    <w:rsid w:val="00C6551A"/>
    <w:rsid w:val="00C65F5E"/>
    <w:rsid w:val="00C74F2B"/>
    <w:rsid w:val="00C83977"/>
    <w:rsid w:val="00C87CE4"/>
    <w:rsid w:val="00C90206"/>
    <w:rsid w:val="00C9537B"/>
    <w:rsid w:val="00C97971"/>
    <w:rsid w:val="00CB0664"/>
    <w:rsid w:val="00CB6C4C"/>
    <w:rsid w:val="00CB7FF2"/>
    <w:rsid w:val="00CC0147"/>
    <w:rsid w:val="00CC278F"/>
    <w:rsid w:val="00CC370F"/>
    <w:rsid w:val="00CC4DBF"/>
    <w:rsid w:val="00CD302C"/>
    <w:rsid w:val="00CE0B8E"/>
    <w:rsid w:val="00CE0E10"/>
    <w:rsid w:val="00CF07D5"/>
    <w:rsid w:val="00CF4553"/>
    <w:rsid w:val="00CF540C"/>
    <w:rsid w:val="00CF777F"/>
    <w:rsid w:val="00D01DC5"/>
    <w:rsid w:val="00D02018"/>
    <w:rsid w:val="00D31FD7"/>
    <w:rsid w:val="00D44D17"/>
    <w:rsid w:val="00D511AB"/>
    <w:rsid w:val="00D56D38"/>
    <w:rsid w:val="00D6122C"/>
    <w:rsid w:val="00D63545"/>
    <w:rsid w:val="00D64FCE"/>
    <w:rsid w:val="00D6651E"/>
    <w:rsid w:val="00D73EED"/>
    <w:rsid w:val="00D751D7"/>
    <w:rsid w:val="00D80B71"/>
    <w:rsid w:val="00D90A83"/>
    <w:rsid w:val="00D966AA"/>
    <w:rsid w:val="00DA26B5"/>
    <w:rsid w:val="00DA2F60"/>
    <w:rsid w:val="00DB1FCC"/>
    <w:rsid w:val="00DB6F31"/>
    <w:rsid w:val="00DD0752"/>
    <w:rsid w:val="00DD62CE"/>
    <w:rsid w:val="00DF0A62"/>
    <w:rsid w:val="00DF351B"/>
    <w:rsid w:val="00E05E6B"/>
    <w:rsid w:val="00E14DF3"/>
    <w:rsid w:val="00E1642C"/>
    <w:rsid w:val="00E16E25"/>
    <w:rsid w:val="00E3028B"/>
    <w:rsid w:val="00E32C7D"/>
    <w:rsid w:val="00E34F7C"/>
    <w:rsid w:val="00E35305"/>
    <w:rsid w:val="00E362FD"/>
    <w:rsid w:val="00E37AB8"/>
    <w:rsid w:val="00E430B6"/>
    <w:rsid w:val="00E4622B"/>
    <w:rsid w:val="00E70E88"/>
    <w:rsid w:val="00E76015"/>
    <w:rsid w:val="00E82B1E"/>
    <w:rsid w:val="00E833BA"/>
    <w:rsid w:val="00E8389E"/>
    <w:rsid w:val="00E86D7E"/>
    <w:rsid w:val="00E87415"/>
    <w:rsid w:val="00E90A5E"/>
    <w:rsid w:val="00E919F1"/>
    <w:rsid w:val="00E95982"/>
    <w:rsid w:val="00E97C25"/>
    <w:rsid w:val="00E97E30"/>
    <w:rsid w:val="00EA4520"/>
    <w:rsid w:val="00EB6638"/>
    <w:rsid w:val="00EB7261"/>
    <w:rsid w:val="00EE3D1C"/>
    <w:rsid w:val="00F00183"/>
    <w:rsid w:val="00F025F2"/>
    <w:rsid w:val="00F0405D"/>
    <w:rsid w:val="00F12887"/>
    <w:rsid w:val="00F134E8"/>
    <w:rsid w:val="00F314AA"/>
    <w:rsid w:val="00F43837"/>
    <w:rsid w:val="00F4469F"/>
    <w:rsid w:val="00F53D54"/>
    <w:rsid w:val="00F62161"/>
    <w:rsid w:val="00F62731"/>
    <w:rsid w:val="00F65217"/>
    <w:rsid w:val="00F66AF2"/>
    <w:rsid w:val="00F72DDF"/>
    <w:rsid w:val="00F770E3"/>
    <w:rsid w:val="00F82034"/>
    <w:rsid w:val="00F9097B"/>
    <w:rsid w:val="00F9727D"/>
    <w:rsid w:val="00FA0C56"/>
    <w:rsid w:val="00FA0F65"/>
    <w:rsid w:val="00FA5AAE"/>
    <w:rsid w:val="00FB4AC2"/>
    <w:rsid w:val="00FC26CE"/>
    <w:rsid w:val="00FC3AC0"/>
    <w:rsid w:val="00FC4CAD"/>
    <w:rsid w:val="00FC6789"/>
    <w:rsid w:val="00FC693F"/>
    <w:rsid w:val="00FD15F4"/>
    <w:rsid w:val="00FD7841"/>
    <w:rsid w:val="00FE7CBC"/>
    <w:rsid w:val="00FF1AD0"/>
    <w:rsid w:val="01AEB458"/>
    <w:rsid w:val="0860C43D"/>
    <w:rsid w:val="0869FC58"/>
    <w:rsid w:val="0D3173F4"/>
    <w:rsid w:val="0F99DBB3"/>
    <w:rsid w:val="0FAD71EB"/>
    <w:rsid w:val="1C974E7B"/>
    <w:rsid w:val="1CE7B2B9"/>
    <w:rsid w:val="21E13F68"/>
    <w:rsid w:val="22735695"/>
    <w:rsid w:val="29E27CE8"/>
    <w:rsid w:val="2BFE818A"/>
    <w:rsid w:val="331DB0C3"/>
    <w:rsid w:val="394DCB75"/>
    <w:rsid w:val="3A030F3E"/>
    <w:rsid w:val="3B55CBE0"/>
    <w:rsid w:val="40282463"/>
    <w:rsid w:val="6B55044F"/>
    <w:rsid w:val="72917F71"/>
    <w:rsid w:val="7474D2A9"/>
    <w:rsid w:val="7504E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7FE66EB1-9632-4604-AAE7-51F28A11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8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8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2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2</Pages>
  <Words>128</Words>
  <Characters>733</Characters>
  <Application>Microsoft Office Word</Application>
  <DocSecurity>0</DocSecurity>
  <Lines>6</Lines>
  <Paragraphs>1</Paragraphs>
  <ScaleCrop>false</ScaleCrop>
  <Manager/>
  <Company/>
  <LinksUpToDate>false</LinksUpToDate>
  <CharactersWithSpaces>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Bireddy, Chandrahas reddy</cp:lastModifiedBy>
  <cp:revision>258</cp:revision>
  <dcterms:created xsi:type="dcterms:W3CDTF">2026-06-10T00:06:00Z</dcterms:created>
  <dcterms:modified xsi:type="dcterms:W3CDTF">2026-07-27T16:16:00Z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